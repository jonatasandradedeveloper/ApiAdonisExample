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Pedidos de feedback — mentorados (People Lead)</w:t>
      </w:r>
    </w:p>
    <w:p>
      <w:r>
        <w:rPr>
          <w:i/>
          <w:color w:val="555555"/>
          <w:sz w:val="22"/>
        </w:rPr>
        <w:t>Pedidos de feedback · People Lead · uso interno</w:t>
      </w:r>
    </w:p>
    <w:p/>
    <w:p>
      <w:r>
        <w:rPr>
          <w:b/>
        </w:rPr>
        <w:t>Uso interno · Jônatas · Atualizado: 31/08/2026</w:t>
      </w:r>
    </w:p>
    <w:p>
      <w:r>
        <w:t xml:space="preserve">Objetivo: coletar feedback escrito (Workday ou e-mail/Teams) </w:t>
      </w:r>
      <w:r>
        <w:rPr>
          <w:b/>
        </w:rPr>
        <w:t>antes do input PL</w:t>
      </w:r>
      <w:r>
        <w:t xml:space="preserve"> (Ana: </w:t>
      </w:r>
      <w:r>
        <w:rPr>
          <w:b/>
        </w:rPr>
        <w:t>11/09</w:t>
      </w:r>
      <w:r>
        <w:t>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Visão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Mentorada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pedir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 Karina</w:t>
            </w:r>
            <w:r>
              <w:rPr>
                <w:sz w:val="20"/>
              </w:rPr>
              <w:t xml:space="preserve"> (Bradesco)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  <w:r>
              <w:rPr>
                <w:sz w:val="20"/>
              </w:rPr>
              <w:t xml:space="preserve"> (gestor)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/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Jessica</w:t>
            </w:r>
            <w:r>
              <w:rPr>
                <w:sz w:val="20"/>
              </w:rPr>
              <w:t xml:space="preserve"> (liderança técnica)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/ Teams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— Ana já pediu antes; reforçar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Par Android ou iOS (opcional)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[OPCIONAL]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Andressa Silva</w:t>
            </w:r>
            <w:r>
              <w:rPr>
                <w:sz w:val="20"/>
              </w:rPr>
              <w:t xml:space="preserve"> (MAPFRE)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Martins</w:t>
            </w:r>
            <w:r>
              <w:rPr>
                <w:sz w:val="20"/>
              </w:rPr>
              <w:t xml:space="preserve"> (gestor)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E-mail — </w:t>
            </w:r>
            <w:r>
              <w:rPr>
                <w:b/>
                <w:sz w:val="20"/>
              </w:rPr>
              <w:t>pedir e-mail a ela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 no 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Teams /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1) Ana Karina — BANCO BRADESCO</w:t>
      </w:r>
    </w:p>
    <w:p>
      <w:pPr>
        <w:pStyle w:val="Heading2"/>
      </w:pPr>
      <w:r>
        <w:t>1A. E-mail / Teams para **Rafael Coloda**</w:t>
      </w:r>
    </w:p>
    <w:p>
      <w:r>
        <w:rPr>
          <w:b/>
        </w:rPr>
        <w:t>Para:</w:t>
      </w:r>
      <w:r>
        <w:t xml:space="preserve"> rafael.coloda@avanade.com</w:t>
      </w:r>
    </w:p>
    <w:p>
      <w:r>
        <w:rPr>
          <w:b/>
        </w:rPr>
        <w:t>Assunto:</w:t>
      </w:r>
      <w:r>
        <w:t xml:space="preserve"> Feedback December Cycle — Ana Karina Caetano Dos Santos Marques (Associate, Mobile)</w:t>
      </w:r>
    </w:p>
    <w:p>
      <w:pPr>
        <w:ind w:left="283"/>
      </w:pPr>
      <w:r>
        <w:rPr>
          <w:rFonts w:ascii="Consolas" w:hAnsi="Consolas"/>
          <w:sz w:val="18"/>
        </w:rPr>
        <w:t>Olá Rafael, tudo bem?</w:t>
        <w:br/>
        <w:br/>
        <w:t>Sou o Jônatas, People Lead da Ana Karina (Associate, Mobile &amp; Device Dev) no projeto BANCO BRADESCO.</w:t>
        <w:br/>
        <w:br/>
        <w:t>Estamos no fechamento do December Cycle FY26 e preciso do seu input de performance até ~10/09 (meu prazo de avaliação no Workday é 11/09).</w:t>
        <w:br/>
        <w:br/>
        <w:t>Pode me responder por e-mail ou registrar no Workday, se preferir? Cinco perguntas curtas:</w:t>
        <w:br/>
        <w:br/>
        <w:t>1) Quais entregas dela geraram mais valor neste FY (incl. fase de homologação)?</w:t>
        <w:br/>
        <w:t>2) Em que ela está acima do esperado para Associate?</w:t>
        <w:br/>
        <w:t>3) O que precisa evoluir para o próximo nível?</w:t>
        <w:br/>
        <w:t>4) Como avalia o uso de Copilot/agentes de IA no dia a dia do time?</w:t>
        <w:br/>
        <w:t>5) Comentário livre (colaboração, qualidade, dona do problema).</w:t>
        <w:br/>
        <w:br/>
        <w:t>Qualquer formato curto já me ajuda — 5–10 linhas bastam.</w:t>
        <w:br/>
        <w:br/>
        <w:t>Obrigado,</w:t>
        <w:br/>
        <w:t>Jônatas Andrade Da Silva</w:t>
        <w:br/>
        <w:t>People Lead</w:t>
      </w:r>
    </w:p>
    <w:p>
      <w:pPr>
        <w:pStyle w:val="Heading2"/>
      </w:pPr>
      <w:r>
        <w:t>1B. Teams / mensagem para **Jessica** (liderança técnica)</w:t>
      </w:r>
    </w:p>
    <w:p>
      <w:pPr>
        <w:ind w:left="283"/>
      </w:pPr>
      <w:r>
        <w:rPr>
          <w:rFonts w:ascii="Consolas" w:hAnsi="Consolas"/>
          <w:sz w:val="18"/>
        </w:rPr>
        <w:t>Oi Jessica, tudo bem?</w:t>
        <w:br/>
        <w:br/>
        <w:t>Sou o Jônatas, People Lead da Ana Karina. Estamos no December Cycle e ela comentou que você é a liderança técnica mais próxima no Bradesco.</w:t>
        <w:br/>
        <w:br/>
        <w:t>Você consegue registrar um feedback dela no Workday (ou me mandar 5–10 linhas por aqui) até ~10/09?</w:t>
        <w:br/>
        <w:br/>
        <w:t>Foco útil: qualidade técnica Android/Kotlin, colaboração no time, uso de Copilot/agentes, e o que ela precisa evoluir.</w:t>
        <w:br/>
        <w:br/>
        <w:t>Se ela já tiver pedido no Workday, reforçar/aceitar o pedido já resolve.</w:t>
        <w:br/>
        <w:br/>
        <w:t>Obrigado!</w:t>
        <w:br/>
        <w:t>Jônatas</w:t>
      </w:r>
    </w:p>
    <w:p>
      <w:pPr>
        <w:pStyle w:val="Heading2"/>
      </w:pPr>
      <w:r>
        <w:t>1C. Mensagem para a **Ana** (cobrar + orientar pedido no Workday)</w:t>
      </w:r>
    </w:p>
    <w:p>
      <w:pPr>
        <w:ind w:left="283"/>
      </w:pPr>
      <w:r>
        <w:rPr>
          <w:rFonts w:ascii="Consolas" w:hAnsi="Consolas"/>
          <w:sz w:val="18"/>
        </w:rPr>
        <w:t>Oi Ana, tudo bem?</w:t>
        <w:br/>
        <w:br/>
        <w:t>Preciso que você:</w:t>
        <w:br/>
        <w:t>1) Submeta a autorreflexão ABCD no Workday (se ainda não enviou).</w:t>
        <w:br/>
        <w:t>2) Peça/reforce o feedback da Jessica e do Rafael Coloda no Workday.</w:t>
        <w:br/>
        <w:br/>
        <w:t>Meu prazo de input como People Lead é 11/09 — quanto antes os feedbacks entrarem, melhor eu te represento na calibração.</w:t>
        <w:br/>
        <w:br/>
        <w:t>Qualquer dúvida na plataforma, me chama.</w:t>
        <w:br/>
        <w:t>Jônatas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Andressa Silva — MAPFRE</w:t>
      </w:r>
    </w:p>
    <w:p>
      <w:pPr>
        <w:pStyle w:val="Heading2"/>
      </w:pPr>
      <w:r>
        <w:t>2A. Mensagem para a **Andressa** (pedir e-mail do gestor + feedbacks)</w:t>
      </w:r>
    </w:p>
    <w:p>
      <w:pPr>
        <w:ind w:left="283"/>
      </w:pPr>
      <w:r>
        <w:rPr>
          <w:rFonts w:ascii="Consolas" w:hAnsi="Consolas"/>
          <w:sz w:val="18"/>
        </w:rPr>
        <w:t>Oi Andressa, tudo bem?</w:t>
        <w:br/>
        <w:br/>
        <w:t>Para o December Cycle preciso do seu apoio em 3 coisas rápidas:</w:t>
        <w:br/>
        <w:br/>
        <w:t>1) Me passa o e-mail do Rafael Martins (gestor do projeto MAPFRE).</w:t>
        <w:br/>
        <w:t>2) Pede feedback escrito dele (pode ser Workday ou e-mail curto) sobre sua performance na sustentação.</w:t>
        <w:br/>
        <w:t>3) Pede feedback da colega Avanade do time (colaboração / entregas).</w:t>
        <w:br/>
        <w:br/>
        <w:t>Me manda cópia ou print quando tiverem respondido — uso isso no meu input de People Lead.</w:t>
        <w:br/>
        <w:br/>
        <w:t>Se quiser, eu também mando um e-mail direto pro Rafael me apresentando como PL.</w:t>
        <w:br/>
        <w:br/>
        <w:t>Abs,</w:t>
        <w:br/>
        <w:t>Jônatas</w:t>
      </w:r>
    </w:p>
    <w:p>
      <w:pPr>
        <w:pStyle w:val="Heading2"/>
      </w:pPr>
      <w:r>
        <w:t>2B. E-mail para **Rafael Martins** (depois que Andressa passar o e-mail)</w:t>
      </w:r>
    </w:p>
    <w:p>
      <w:r>
        <w:rPr>
          <w:b/>
        </w:rPr>
        <w:t>Assunto:</w:t>
      </w:r>
      <w:r>
        <w:t xml:space="preserve"> Feedback December Cycle — Andressa Silva (Analyst, Back-End) · MAPFRE</w:t>
      </w:r>
    </w:p>
    <w:p>
      <w:pPr>
        <w:ind w:left="283"/>
      </w:pPr>
      <w:r>
        <w:rPr>
          <w:rFonts w:ascii="Consolas" w:hAnsi="Consolas"/>
          <w:sz w:val="18"/>
        </w:rPr>
        <w:t>Olá Rafael, tudo bem?</w:t>
        <w:br/>
        <w:br/>
        <w:t>Sou o Jônatas, People Lead da Andressa Silva (Analyst, Back-End Developer) no projeto MAPFRE.</w:t>
        <w:br/>
        <w:br/>
        <w:t>Estamos no fechamento do December Cycle FY26 e preciso do seu input de performance dela.</w:t>
        <w:br/>
        <w:br/>
        <w:t>Pode responder por e-mail (5–10 linhas) ou no Workday?</w:t>
        <w:br/>
        <w:br/>
        <w:t>1) Quais entregas/sustentações dela geraram mais valor no período?</w:t>
        <w:br/>
        <w:t>2) Em que ela está acima do esperado para Analyst?</w:t>
        <w:br/>
        <w:t>3) O que precisa evoluir?</w:t>
        <w:br/>
        <w:t>4) Como avalia qualidade de análise, comunicação com o cliente/parceiro e colaboração no time?</w:t>
        <w:br/>
        <w:t>5) Comentário livre.</w:t>
        <w:br/>
        <w:br/>
        <w:t>Obrigado,</w:t>
        <w:br/>
        <w:t>Jônatas Andrade Da Silva</w:t>
        <w:br/>
        <w:t>People Lead</w:t>
      </w:r>
    </w:p>
    <w:p>
      <w:pPr>
        <w:pStyle w:val="Heading2"/>
      </w:pPr>
      <w:r>
        <w:t>2C. Mensagem para a **colega Avanade** (Andressa encaminha ou PL manda)</w:t>
      </w:r>
    </w:p>
    <w:p>
      <w:pPr>
        <w:ind w:left="283"/>
      </w:pPr>
      <w:r>
        <w:rPr>
          <w:rFonts w:ascii="Consolas" w:hAnsi="Consolas"/>
          <w:sz w:val="18"/>
        </w:rPr>
        <w:t>Oi [Nome], tudo bem?</w:t>
        <w:br/>
        <w:br/>
        <w:t>Sou o Jônatas, People Lead da Andressa. No December Cycle preciso de um feedback curto dela (colaboração e entregas na MAPFRE).</w:t>
        <w:br/>
        <w:br/>
        <w:t>Pode me mandar 5–10 linhas ou registrar no Workday? Até ~10/09 ajuda muito.</w:t>
        <w:br/>
        <w:br/>
        <w:t>Obrigado!</w:t>
        <w:br/>
        <w:t>Jônatas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Formulário curto (se pedirem modelo)</w:t>
      </w:r>
    </w:p>
    <w:p>
      <w:r>
        <w:t>Copiar para o revisor: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Quais entregas geraram mais valor neste FY?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 que está acima do esperado para o cargo?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O que precisa evoluir para o próximo nível?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Indicaria para projeto mais desafiador? Por quê?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Comentário livre (comportamento, colaboração, dona do problema)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4) Registro (preencher quando chegar)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Mentorada</w:t>
            </w:r>
          </w:p>
        </w:tc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Síntese (1 linha)</w:t>
            </w:r>
          </w:p>
        </w:tc>
        <w:tc>
          <w:tcPr>
            <w:tcW w:type="dxa" w:w="1624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Coloda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Jessica</w:t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Martins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  <w:tc>
          <w:tcPr>
            <w:tcW w:type="dxa" w:w="16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</w:t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624"/>
            <w:shd w:fill="F3F6FA" w:val="clear"/>
          </w:tcPr>
          <w:p>
            <w:r>
              <w:rPr>
                <w:sz w:val="20"/>
              </w:rPr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Ordem sugerida hoje (31/08)</w:t>
      </w:r>
    </w:p>
    <w:p>
      <w:pPr>
        <w:pStyle w:val="ListNumber"/>
      </w:pPr>
      <w:r>
        <w:t xml:space="preserve">Enviar </w:t>
      </w:r>
      <w:r>
        <w:rPr>
          <w:b/>
        </w:rPr>
        <w:t>1A</w:t>
      </w:r>
      <w:r>
        <w:t xml:space="preserve"> (Rafael Coloda) e </w:t>
      </w:r>
      <w:r>
        <w:rPr>
          <w:b/>
        </w:rPr>
        <w:t>1B</w:t>
      </w:r>
      <w:r>
        <w:t xml:space="preserve"> (Jessica) — Ana, prazo 11/09.</w:t>
      </w:r>
    </w:p>
    <w:p>
      <w:pPr>
        <w:pStyle w:val="ListNumber"/>
      </w:pPr>
      <w:r>
        <w:t xml:space="preserve">Enviar </w:t>
      </w:r>
      <w:r>
        <w:rPr>
          <w:b/>
        </w:rPr>
        <w:t>1C</w:t>
      </w:r>
      <w:r>
        <w:t xml:space="preserve"> para Ana (autorreflexão + feedbacks Workday).</w:t>
      </w:r>
    </w:p>
    <w:p>
      <w:pPr>
        <w:pStyle w:val="ListNumber"/>
      </w:pPr>
      <w:r>
        <w:t xml:space="preserve">Enviar </w:t>
      </w:r>
      <w:r>
        <w:rPr>
          <w:b/>
        </w:rPr>
        <w:t>2A</w:t>
      </w:r>
      <w:r>
        <w:t xml:space="preserve"> para Andressa (e-mail do gestor + feedbacks).</w:t>
      </w:r>
    </w:p>
    <w:p>
      <w:pPr>
        <w:pStyle w:val="ListNumber"/>
      </w:pPr>
      <w:r>
        <w:t xml:space="preserve">Assim que Andressa mandar o e-mail do Rafael Martins → enviar </w:t>
      </w:r>
      <w:r>
        <w:rPr>
          <w:b/>
        </w:rPr>
        <w:t>2B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