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F3A5F"/>
          <w:sz w:val="24"/>
        </w:rPr>
        <w:t>AVANADE · PEOPLE LEAD · DOCUMENTO ÚNICO</w:t>
      </w:r>
    </w:p>
    <w:p>
      <w:pPr>
        <w:jc w:val="center"/>
      </w:pPr>
      <w:r>
        <w:rPr>
          <w:rFonts w:ascii="Calibri" w:hAnsi="Calibri" w:eastAsia="Calibri"/>
          <w:b/>
          <w:i w:val="0"/>
          <w:color w:val="1F3A5F"/>
          <w:sz w:val="52"/>
        </w:rPr>
        <w:t>Ana Karina Caetano Dos Santos Marques</w:t>
      </w:r>
    </w:p>
    <w:p>
      <w:pPr>
        <w:jc w:val="center"/>
      </w:pPr>
      <w:r>
        <w:rPr>
          <w:rFonts w:ascii="Calibri" w:hAnsi="Calibri" w:eastAsia="Calibri"/>
          <w:b w:val="0"/>
          <w:i/>
          <w:color w:val="555555"/>
          <w:sz w:val="24"/>
        </w:rPr>
        <w:t>Acompanhamento completo · carreira · prioridades · Workday · December Cycle FY26</w:t>
      </w:r>
    </w:p>
    <w:p/>
    <w:tbl>
      <w:tblPr>
        <w:tblStyle w:val="TableGrid"/>
        <w:tblW w:type="auto" w:w="0"/>
        <w:tblLook w:firstColumn="1" w:firstRow="1" w:lastColumn="0" w:lastRow="0" w:noHBand="0" w:noVBand="1" w:val="04A0"/>
      </w:tblPr>
      <w:tblGrid>
        <w:gridCol w:w="4873"/>
        <w:gridCol w:w="4873"/>
      </w:tblGrid>
      <w:tr>
        <w:tc>
          <w:tcPr>
            <w:tcW w:type="dxa" w:w="4873"/>
            <w:shd w:fill="F3F6FA" w:val="clear"/>
          </w:tcPr>
          <w:p>
            <w:r>
              <w:rPr>
                <w:rFonts w:ascii="Calibri" w:hAnsi="Calibri" w:eastAsia="Calibri"/>
                <w:b/>
                <w:i w:val="0"/>
                <w:sz w:val="22"/>
              </w:rPr>
              <w:t>Cargo</w:t>
            </w:r>
          </w:p>
        </w:tc>
        <w:tc>
          <w:tcPr>
            <w:tcW w:type="dxa" w:w="4873"/>
          </w:tcPr>
          <w:p>
            <w:r>
              <w:rPr>
                <w:rFonts w:ascii="Calibri" w:hAnsi="Calibri" w:eastAsia="Calibri"/>
                <w:b w:val="0"/>
                <w:i w:val="0"/>
                <w:sz w:val="22"/>
              </w:rPr>
              <w:t>Associate, Mobile &amp; Device Dev · 12-Associate</w:t>
            </w:r>
          </w:p>
        </w:tc>
      </w:tr>
      <w:tr>
        <w:tc>
          <w:tcPr>
            <w:tcW w:type="dxa" w:w="4873"/>
            <w:shd w:fill="F3F6FA" w:val="clear"/>
          </w:tcPr>
          <w:p>
            <w:r>
              <w:rPr>
                <w:rFonts w:ascii="Calibri" w:hAnsi="Calibri" w:eastAsia="Calibri"/>
                <w:b/>
                <w:i w:val="0"/>
                <w:sz w:val="22"/>
              </w:rPr>
              <w:t>Cliente / projeto</w:t>
            </w:r>
          </w:p>
        </w:tc>
        <w:tc>
          <w:tcPr>
            <w:tcW w:type="dxa" w:w="4873"/>
          </w:tcPr>
          <w:p>
            <w:r>
              <w:rPr>
                <w:rFonts w:ascii="Calibri" w:hAnsi="Calibri" w:eastAsia="Calibri"/>
                <w:b w:val="0"/>
                <w:i w:val="0"/>
                <w:sz w:val="22"/>
              </w:rPr>
              <w:t>BANCO BRADESCO — app nativo (Kotlin / Android)</w:t>
            </w:r>
          </w:p>
        </w:tc>
      </w:tr>
      <w:tr>
        <w:tc>
          <w:tcPr>
            <w:tcW w:type="dxa" w:w="4873"/>
            <w:shd w:fill="F3F6FA" w:val="clear"/>
          </w:tcPr>
          <w:p>
            <w:r>
              <w:rPr>
                <w:rFonts w:ascii="Calibri" w:hAnsi="Calibri" w:eastAsia="Calibri"/>
                <w:b/>
                <w:i w:val="0"/>
                <w:sz w:val="22"/>
              </w:rPr>
              <w:t>Gestor projeto</w:t>
            </w:r>
          </w:p>
        </w:tc>
        <w:tc>
          <w:tcPr>
            <w:tcW w:type="dxa" w:w="4873"/>
          </w:tcPr>
          <w:p>
            <w:r>
              <w:rPr>
                <w:rFonts w:ascii="Calibri" w:hAnsi="Calibri" w:eastAsia="Calibri"/>
                <w:b w:val="0"/>
                <w:i w:val="0"/>
                <w:sz w:val="22"/>
              </w:rPr>
              <w:t>Rafael Coloda — rafael.coloda@avanade.com</w:t>
            </w:r>
          </w:p>
        </w:tc>
      </w:tr>
      <w:tr>
        <w:tc>
          <w:tcPr>
            <w:tcW w:type="dxa" w:w="4873"/>
            <w:shd w:fill="F3F6FA" w:val="clear"/>
          </w:tcPr>
          <w:p>
            <w:r>
              <w:rPr>
                <w:rFonts w:ascii="Calibri" w:hAnsi="Calibri" w:eastAsia="Calibri"/>
                <w:b/>
                <w:i w:val="0"/>
                <w:sz w:val="22"/>
              </w:rPr>
              <w:t>People Lead</w:t>
            </w:r>
          </w:p>
        </w:tc>
        <w:tc>
          <w:tcPr>
            <w:tcW w:type="dxa" w:w="4873"/>
          </w:tcPr>
          <w:p>
            <w:r>
              <w:rPr>
                <w:rFonts w:ascii="Calibri" w:hAnsi="Calibri" w:eastAsia="Calibri"/>
                <w:b w:val="0"/>
                <w:i w:val="0"/>
                <w:sz w:val="22"/>
              </w:rPr>
              <w:t>Jônatas Andrade Da Silva</w:t>
            </w:r>
          </w:p>
        </w:tc>
      </w:tr>
      <w:tr>
        <w:tc>
          <w:tcPr>
            <w:tcW w:type="dxa" w:w="4873"/>
            <w:shd w:fill="F3F6FA" w:val="clear"/>
          </w:tcPr>
          <w:p>
            <w:r>
              <w:rPr>
                <w:rFonts w:ascii="Calibri" w:hAnsi="Calibri" w:eastAsia="Calibri"/>
                <w:b/>
                <w:i w:val="0"/>
                <w:sz w:val="22"/>
              </w:rPr>
              <w:t>Admissão</w:t>
            </w:r>
          </w:p>
        </w:tc>
        <w:tc>
          <w:tcPr>
            <w:tcW w:type="dxa" w:w="4873"/>
          </w:tcPr>
          <w:p>
            <w:r>
              <w:rPr>
                <w:rFonts w:ascii="Calibri" w:hAnsi="Calibri" w:eastAsia="Calibri"/>
                <w:b w:val="0"/>
                <w:i w:val="0"/>
                <w:sz w:val="22"/>
              </w:rPr>
              <w:t>01/04/2026 · Alocação até 01/04/2027</w:t>
            </w:r>
          </w:p>
        </w:tc>
      </w:tr>
      <w:tr>
        <w:tc>
          <w:tcPr>
            <w:tcW w:type="dxa" w:w="4873"/>
            <w:shd w:fill="F3F6FA" w:val="clear"/>
          </w:tcPr>
          <w:p>
            <w:r>
              <w:rPr>
                <w:rFonts w:ascii="Calibri" w:hAnsi="Calibri" w:eastAsia="Calibri"/>
                <w:b/>
                <w:i w:val="0"/>
                <w:sz w:val="22"/>
              </w:rPr>
              <w:t>Prazos</w:t>
            </w:r>
          </w:p>
        </w:tc>
        <w:tc>
          <w:tcPr>
            <w:tcW w:type="dxa" w:w="4873"/>
          </w:tcPr>
          <w:p>
            <w:r>
              <w:rPr>
                <w:rFonts w:ascii="Calibri" w:hAnsi="Calibri" w:eastAsia="Calibri"/>
                <w:b w:val="0"/>
                <w:i w:val="0"/>
                <w:sz w:val="22"/>
              </w:rPr>
              <w:t>Ana: autorreflexão ABCD 28/08 (não submetida) · PL: 11/09</w:t>
            </w:r>
          </w:p>
        </w:tc>
      </w:tr>
      <w:tr>
        <w:tc>
          <w:tcPr>
            <w:tcW w:type="dxa" w:w="4873"/>
            <w:shd w:fill="F3F6FA" w:val="clear"/>
          </w:tcPr>
          <w:p>
            <w:r>
              <w:rPr>
                <w:rFonts w:ascii="Calibri" w:hAnsi="Calibri" w:eastAsia="Calibri"/>
                <w:b/>
                <w:i w:val="0"/>
                <w:sz w:val="22"/>
              </w:rPr>
              <w:t>Última atualização</w:t>
            </w:r>
          </w:p>
        </w:tc>
        <w:tc>
          <w:tcPr>
            <w:tcW w:type="dxa" w:w="4873"/>
          </w:tcPr>
          <w:p>
            <w:r>
              <w:rPr>
                <w:rFonts w:ascii="Calibri" w:hAnsi="Calibri" w:eastAsia="Calibri"/>
                <w:b w:val="0"/>
                <w:i w:val="0"/>
                <w:sz w:val="22"/>
              </w:rPr>
              <w:t>28 de agosto de 2026</w:t>
            </w:r>
          </w:p>
        </w:tc>
      </w:tr>
    </w:tbl>
    <w:p/>
    <w:p>
      <w:r>
        <w:rPr>
          <w:rFonts w:ascii="Calibri" w:hAnsi="Calibri" w:eastAsia="Calibri"/>
          <w:b/>
          <w:i w:val="0"/>
          <w:color w:val="1F3A5F"/>
          <w:sz w:val="24"/>
        </w:rPr>
        <w:t>Síntese do People Lead</w:t>
      </w:r>
    </w:p>
    <w:p>
      <w:r>
        <w:rPr>
          <w:rFonts w:ascii="Calibri" w:hAnsi="Calibri" w:eastAsia="Calibri"/>
          <w:b w:val="0"/>
          <w:i w:val="0"/>
          <w:sz w:val="22"/>
        </w:rPr>
        <w:t>Associate no BANCO BRADESCO (adm. 01/04/2026). Feedbacks Rafael+Jessica+Celline confirmam desempenho alinhado ao nível (qualidade, riscos, colaboração). Evolução: autonomia + horas no Jira. Não promover neste FY. Justificativa pronta.</w:t>
      </w:r>
    </w:p>
    <w:p>
      <w:r>
        <w:rPr>
          <w:rFonts w:ascii="Calibri" w:hAnsi="Calibri" w:eastAsia="Calibri"/>
          <w:b w:val="0"/>
          <w:i/>
          <w:color w:val="555555"/>
          <w:sz w:val="20"/>
        </w:rPr>
        <w:t>Histórico interno do People Lead sobre Ana Karina — NÃO enviado à profissional. Textos de Workday/ABCD são referência sua (orientação verbal na call; cobrança; input PL até 11/09). Atualizar após cada 1:1.</w:t>
      </w:r>
    </w:p>
    <w:p>
      <w:r>
        <w:br w:type="page"/>
      </w:r>
    </w:p>
    <w:p>
      <w:pPr>
        <w:pStyle w:val="Heading1"/>
      </w:pPr>
      <w:r>
        <w:t>Sumário</w:t>
      </w:r>
    </w:p>
    <w:p>
      <w:pPr>
        <w:spacing w:after="120"/>
      </w:pPr>
      <w:r>
        <w:rPr>
          <w:rFonts w:ascii="Calibri" w:hAnsi="Calibri" w:eastAsia="Calibri"/>
          <w:b w:val="0"/>
          <w:i w:val="0"/>
          <w:sz w:val="22"/>
        </w:rPr>
        <w:t>Nota — uso interno (não enviar à Ana)</w:t>
      </w:r>
    </w:p>
    <w:p>
      <w:pPr>
        <w:spacing w:after="120"/>
      </w:pPr>
      <w:r>
        <w:rPr>
          <w:rFonts w:ascii="Calibri" w:hAnsi="Calibri" w:eastAsia="Calibri"/>
          <w:b w:val="0"/>
          <w:i w:val="0"/>
          <w:sz w:val="22"/>
        </w:rPr>
        <w:t>1. Ficha e contexto</w:t>
      </w:r>
    </w:p>
    <w:p>
      <w:pPr>
        <w:spacing w:after="120"/>
      </w:pPr>
      <w:r>
        <w:rPr>
          <w:rFonts w:ascii="Calibri" w:hAnsi="Calibri" w:eastAsia="Calibri"/>
          <w:b w:val="0"/>
          <w:i w:val="0"/>
          <w:sz w:val="22"/>
        </w:rPr>
        <w:t>2. Resumo da 1:1 #1 (28/07/2026)</w:t>
      </w:r>
    </w:p>
    <w:p>
      <w:pPr>
        <w:spacing w:after="120"/>
      </w:pPr>
      <w:r>
        <w:rPr>
          <w:rFonts w:ascii="Calibri" w:hAnsi="Calibri" w:eastAsia="Calibri"/>
          <w:b w:val="0"/>
          <w:i w:val="0"/>
          <w:sz w:val="22"/>
        </w:rPr>
        <w:t>3. Resumo da 1:1 #2 (28/08/2026)</w:t>
      </w:r>
    </w:p>
    <w:p>
      <w:pPr>
        <w:spacing w:after="120"/>
      </w:pPr>
      <w:r>
        <w:rPr>
          <w:rFonts w:ascii="Calibri" w:hAnsi="Calibri" w:eastAsia="Calibri"/>
          <w:b w:val="0"/>
          <w:i w:val="0"/>
          <w:sz w:val="22"/>
        </w:rPr>
        <w:t>4. Histórico completo de 1:1s</w:t>
      </w:r>
    </w:p>
    <w:p>
      <w:pPr>
        <w:spacing w:after="120"/>
      </w:pPr>
      <w:r>
        <w:rPr>
          <w:rFonts w:ascii="Calibri" w:hAnsi="Calibri" w:eastAsia="Calibri"/>
          <w:b w:val="0"/>
          <w:i w:val="0"/>
          <w:sz w:val="22"/>
        </w:rPr>
        <w:t>5. Prioridades e parecer do People Lead</w:t>
      </w:r>
    </w:p>
    <w:p>
      <w:pPr>
        <w:spacing w:after="120"/>
      </w:pPr>
      <w:r>
        <w:rPr>
          <w:rFonts w:ascii="Calibri" w:hAnsi="Calibri" w:eastAsia="Calibri"/>
          <w:b w:val="0"/>
          <w:i w:val="0"/>
          <w:sz w:val="22"/>
        </w:rPr>
        <w:t>6. Plano de carreira</w:t>
      </w:r>
    </w:p>
    <w:p>
      <w:pPr>
        <w:spacing w:after="120"/>
      </w:pPr>
      <w:r>
        <w:rPr>
          <w:rFonts w:ascii="Calibri" w:hAnsi="Calibri" w:eastAsia="Calibri"/>
          <w:b w:val="0"/>
          <w:i w:val="0"/>
          <w:sz w:val="22"/>
        </w:rPr>
        <w:t>7. Plano de carreira × o que a empresa precisa</w:t>
      </w:r>
    </w:p>
    <w:p>
      <w:pPr>
        <w:spacing w:after="120"/>
      </w:pPr>
      <w:r>
        <w:rPr>
          <w:rFonts w:ascii="Calibri" w:hAnsi="Calibri" w:eastAsia="Calibri"/>
          <w:b w:val="0"/>
          <w:i w:val="0"/>
          <w:sz w:val="22"/>
        </w:rPr>
        <w:t>8. Insumos para o December Cycle</w:t>
      </w:r>
    </w:p>
    <w:p>
      <w:pPr>
        <w:spacing w:after="120"/>
      </w:pPr>
      <w:r>
        <w:rPr>
          <w:rFonts w:ascii="Calibri" w:hAnsi="Calibri" w:eastAsia="Calibri"/>
          <w:b w:val="0"/>
          <w:i w:val="0"/>
          <w:sz w:val="22"/>
        </w:rPr>
        <w:t>9. Ações e checklist</w:t>
      </w:r>
    </w:p>
    <w:p>
      <w:pPr>
        <w:spacing w:after="120"/>
      </w:pPr>
      <w:r>
        <w:rPr>
          <w:rFonts w:ascii="Calibri" w:hAnsi="Calibri" w:eastAsia="Calibri"/>
          <w:b w:val="0"/>
          <w:i w:val="0"/>
          <w:sz w:val="22"/>
        </w:rPr>
        <w:t>10. Dados oficiais RH e prazos</w:t>
      </w:r>
    </w:p>
    <w:p>
      <w:pPr>
        <w:spacing w:after="120"/>
      </w:pPr>
      <w:r>
        <w:rPr>
          <w:rFonts w:ascii="Calibri" w:hAnsi="Calibri" w:eastAsia="Calibri"/>
          <w:b w:val="0"/>
          <w:i w:val="0"/>
          <w:sz w:val="22"/>
        </w:rPr>
        <w:t>11. Workday — prioridades e ABCD</w:t>
      </w:r>
    </w:p>
    <w:p>
      <w:pPr>
        <w:spacing w:after="120"/>
      </w:pPr>
      <w:r>
        <w:rPr>
          <w:rFonts w:ascii="Calibri" w:hAnsi="Calibri" w:eastAsia="Calibri"/>
          <w:b w:val="0"/>
          <w:i w:val="0"/>
          <w:sz w:val="22"/>
        </w:rPr>
        <w:t>12. Autorreflexão ABCD — passo a passo (Ana)</w:t>
      </w:r>
    </w:p>
    <w:p>
      <w:pPr>
        <w:spacing w:after="120"/>
      </w:pPr>
      <w:r>
        <w:rPr>
          <w:rFonts w:ascii="Calibri" w:hAnsi="Calibri" w:eastAsia="Calibri"/>
          <w:b w:val="0"/>
          <w:i w:val="0"/>
          <w:sz w:val="22"/>
        </w:rPr>
        <w:t>13. ABCD Form — rascunho do People Lead</w:t>
      </w:r>
    </w:p>
    <w:p>
      <w:pPr>
        <w:spacing w:after="120"/>
      </w:pPr>
      <w:r>
        <w:rPr>
          <w:rFonts w:ascii="Calibri" w:hAnsi="Calibri" w:eastAsia="Calibri"/>
          <w:b w:val="0"/>
          <w:i w:val="0"/>
          <w:sz w:val="22"/>
        </w:rPr>
        <w:t>14. Justificativa da Recomendação</w:t>
      </w:r>
    </w:p>
    <w:p>
      <w:pPr>
        <w:spacing w:after="120"/>
      </w:pPr>
      <w:r>
        <w:rPr>
          <w:rFonts w:ascii="Calibri" w:hAnsi="Calibri" w:eastAsia="Calibri"/>
          <w:b w:val="0"/>
          <w:i w:val="0"/>
          <w:sz w:val="22"/>
        </w:rPr>
        <w:t>15. Feedbacks de projeto (Rafael, Jessica, Celline)</w:t>
      </w:r>
    </w:p>
    <w:p>
      <w:pPr>
        <w:spacing w:after="120"/>
      </w:pPr>
      <w:r>
        <w:rPr>
          <w:rFonts w:ascii="Calibri" w:hAnsi="Calibri" w:eastAsia="Calibri"/>
          <w:b w:val="0"/>
          <w:i w:val="0"/>
          <w:sz w:val="22"/>
        </w:rPr>
        <w:t>16. Orientação do ciclo (Ana Karina)</w:t>
      </w:r>
    </w:p>
    <w:p>
      <w:r>
        <w:rPr>
          <w:rFonts w:ascii="Calibri" w:hAnsi="Calibri" w:eastAsia="Calibri"/>
          <w:b w:val="0"/>
          <w:i/>
          <w:color w:val="555555"/>
          <w:sz w:val="18"/>
        </w:rPr>
        <w:t>Dica: no Word, use Referências → Sumário para índice com números de página.</w:t>
      </w:r>
    </w:p>
    <w:p>
      <w:r>
        <w:br w:type="page"/>
      </w:r>
    </w:p>
    <w:p>
      <w:pPr>
        <w:pStyle w:val="Heading1"/>
      </w:pPr>
      <w:r>
        <w:t>Nota — uso interno (não enviar à Ana)</w:t>
      </w:r>
    </w:p>
    <w:p>
      <w:r>
        <w:rPr>
          <w:rFonts w:ascii="Calibri" w:hAnsi="Calibri" w:eastAsia="Calibri"/>
          <w:b/>
          <w:i w:val="0"/>
          <w:sz w:val="22"/>
        </w:rPr>
        <w:t>Confidencial · uso interno do People Lead (Jônatas)</w:t>
      </w:r>
    </w:p>
    <w:p>
      <w:r>
        <w:rPr>
          <w:rFonts w:ascii="Calibri" w:hAnsi="Calibri" w:eastAsia="Calibri"/>
          <w:b w:val="0"/>
          <w:i w:val="0"/>
          <w:sz w:val="22"/>
        </w:rPr>
        <w:t>Esta pasta (</w:t>
      </w:r>
      <w:r>
        <w:rPr>
          <w:rFonts w:ascii="Consolas" w:hAnsi="Consolas" w:eastAsia="Consolas"/>
          <w:b w:val="0"/>
          <w:i w:val="0"/>
          <w:color w:val="333333"/>
          <w:sz w:val="18"/>
        </w:rPr>
        <w:t>people-lead/ana/</w:t>
      </w:r>
      <w:r>
        <w:rPr>
          <w:rFonts w:ascii="Calibri" w:hAnsi="Calibri" w:eastAsia="Calibri"/>
          <w:b w:val="0"/>
          <w:i w:val="0"/>
          <w:sz w:val="22"/>
        </w:rPr>
        <w:t xml:space="preserve">) e os Word em </w:t>
      </w:r>
      <w:r>
        <w:rPr>
          <w:rFonts w:ascii="Consolas" w:hAnsi="Consolas" w:eastAsia="Consolas"/>
          <w:b w:val="0"/>
          <w:i w:val="0"/>
          <w:color w:val="333333"/>
          <w:sz w:val="18"/>
        </w:rPr>
        <w:t>DOCS-PEOPLE-LEAD/Ana-Karina/</w:t>
      </w:r>
      <w:r>
        <w:rPr>
          <w:rFonts w:ascii="Calibri" w:hAnsi="Calibri" w:eastAsia="Calibri"/>
          <w:b w:val="0"/>
          <w:i w:val="0"/>
          <w:sz w:val="22"/>
        </w:rPr>
        <w:t xml:space="preserve"> são </w:t>
      </w:r>
      <w:r>
        <w:rPr>
          <w:rFonts w:ascii="Calibri" w:hAnsi="Calibri" w:eastAsia="Calibri"/>
          <w:b/>
          <w:i w:val="0"/>
          <w:sz w:val="22"/>
        </w:rPr>
        <w:t>histórico de acompanhamento</w:t>
      </w:r>
      <w:r>
        <w:rPr>
          <w:rFonts w:ascii="Calibri" w:hAnsi="Calibri" w:eastAsia="Calibri"/>
          <w:b w:val="0"/>
          <w:i w:val="0"/>
          <w:sz w:val="22"/>
        </w:rPr>
        <w:t xml:space="preserve"> da Ana Karina — </w:t>
      </w:r>
      <w:r>
        <w:rPr>
          <w:rFonts w:ascii="Calibri" w:hAnsi="Calibri" w:eastAsia="Calibri"/>
          <w:b/>
          <w:i w:val="0"/>
          <w:sz w:val="22"/>
        </w:rPr>
        <w:t>não foram enviados à profissional</w:t>
      </w:r>
      <w:r>
        <w:rPr>
          <w:rFonts w:ascii="Calibri" w:hAnsi="Calibri" w:eastAsia="Calibri"/>
          <w:b w:val="0"/>
          <w:i w:val="0"/>
          <w:sz w:val="22"/>
        </w:rPr>
        <w:t xml:space="preserve"> e </w:t>
      </w:r>
      <w:r>
        <w:rPr>
          <w:rFonts w:ascii="Calibri" w:hAnsi="Calibri" w:eastAsia="Calibri"/>
          <w:b/>
          <w:i w:val="0"/>
          <w:sz w:val="22"/>
        </w:rPr>
        <w:t>não devem ser repassados como dossiê</w:t>
      </w:r>
      <w:r>
        <w:rPr>
          <w:rFonts w:ascii="Calibri" w:hAnsi="Calibri" w:eastAsia="Calibri"/>
          <w:b w:val="0"/>
          <w:i w:val="0"/>
          <w:sz w:val="22"/>
        </w:rPr>
        <w:t>.</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O que é</w:t>
            </w:r>
          </w:p>
        </w:tc>
        <w:tc>
          <w:tcPr>
            <w:tcW w:type="dxa" w:w="4873"/>
            <w:shd w:fill="1F3A5F" w:val="clear"/>
          </w:tcPr>
          <w:p>
            <w:r>
              <w:rPr>
                <w:b/>
                <w:color w:val="FFFFFF"/>
                <w:sz w:val="20"/>
              </w:rPr>
            </w:r>
            <w:r>
              <w:rPr>
                <w:rFonts w:ascii="Calibri" w:hAnsi="Calibri" w:eastAsia="Calibri"/>
                <w:b/>
                <w:i w:val="0"/>
                <w:color w:val="FFFFFF"/>
                <w:sz w:val="20"/>
              </w:rPr>
              <w:t>Para quê</w:t>
            </w:r>
          </w:p>
        </w:tc>
      </w:tr>
      <w:tr>
        <w:tc>
          <w:tcPr>
            <w:tcW w:type="dxa" w:w="4873"/>
          </w:tcPr>
          <w:p>
            <w:r>
              <w:rPr>
                <w:sz w:val="20"/>
              </w:rPr>
            </w:r>
            <w:r>
              <w:rPr>
                <w:rFonts w:ascii="Calibri" w:hAnsi="Calibri" w:eastAsia="Calibri"/>
                <w:b w:val="0"/>
                <w:i w:val="0"/>
                <w:sz w:val="20"/>
              </w:rPr>
              <w:t>Ficha, 1:1s, resumos de call</w:t>
            </w:r>
          </w:p>
        </w:tc>
        <w:tc>
          <w:tcPr>
            <w:tcW w:type="dxa" w:w="4873"/>
          </w:tcPr>
          <w:p>
            <w:r>
              <w:rPr>
                <w:sz w:val="20"/>
              </w:rPr>
            </w:r>
            <w:r>
              <w:rPr>
                <w:rFonts w:ascii="Calibri" w:hAnsi="Calibri" w:eastAsia="Calibri"/>
                <w:b w:val="0"/>
                <w:i w:val="0"/>
                <w:sz w:val="20"/>
              </w:rPr>
              <w:t>Registrar o que foi dito e combinado</w:t>
            </w:r>
          </w:p>
        </w:tc>
      </w:tr>
      <w:tr>
        <w:tc>
          <w:tcPr>
            <w:tcW w:type="dxa" w:w="4873"/>
            <w:shd w:fill="F3F6FA" w:val="clear"/>
          </w:tcPr>
          <w:p>
            <w:r>
              <w:rPr>
                <w:sz w:val="20"/>
              </w:rPr>
            </w:r>
            <w:r>
              <w:rPr>
                <w:rFonts w:ascii="Calibri" w:hAnsi="Calibri" w:eastAsia="Calibri"/>
                <w:b w:val="0"/>
                <w:i w:val="0"/>
                <w:sz w:val="20"/>
              </w:rPr>
              <w:t>Prioridades, plano, insumos ciclo</w:t>
            </w:r>
          </w:p>
        </w:tc>
        <w:tc>
          <w:tcPr>
            <w:tcW w:type="dxa" w:w="4873"/>
            <w:shd w:fill="F3F6FA" w:val="clear"/>
          </w:tcPr>
          <w:p>
            <w:r>
              <w:rPr>
                <w:sz w:val="20"/>
              </w:rPr>
            </w:r>
            <w:r>
              <w:rPr>
                <w:rFonts w:ascii="Calibri" w:hAnsi="Calibri" w:eastAsia="Calibri"/>
                <w:b w:val="0"/>
                <w:i w:val="0"/>
                <w:sz w:val="20"/>
              </w:rPr>
              <w:t>Sua leitura e representação na calibração</w:t>
            </w:r>
          </w:p>
        </w:tc>
      </w:tr>
      <w:tr>
        <w:tc>
          <w:tcPr>
            <w:tcW w:type="dxa" w:w="4873"/>
          </w:tcPr>
          <w:p>
            <w:r>
              <w:rPr>
                <w:sz w:val="20"/>
              </w:rPr>
            </w:r>
            <w:r>
              <w:rPr>
                <w:rFonts w:ascii="Calibri" w:hAnsi="Calibri" w:eastAsia="Calibri"/>
                <w:b w:val="0"/>
                <w:i w:val="0"/>
                <w:sz w:val="20"/>
              </w:rPr>
              <w:t>Textos “para colar” no Workday</w:t>
            </w:r>
          </w:p>
        </w:tc>
        <w:tc>
          <w:tcPr>
            <w:tcW w:type="dxa" w:w="4873"/>
          </w:tcPr>
          <w:p>
            <w:r>
              <w:rPr>
                <w:sz w:val="20"/>
              </w:rPr>
            </w:r>
            <w:r>
              <w:rPr>
                <w:rFonts w:ascii="Calibri" w:hAnsi="Calibri" w:eastAsia="Calibri"/>
                <w:b/>
                <w:i w:val="0"/>
                <w:sz w:val="20"/>
              </w:rPr>
              <w:t>Sua referência</w:t>
            </w:r>
            <w:r>
              <w:rPr>
                <w:rFonts w:ascii="Calibri" w:hAnsi="Calibri" w:eastAsia="Calibri"/>
                <w:b w:val="0"/>
                <w:i w:val="0"/>
                <w:sz w:val="20"/>
              </w:rPr>
              <w:t xml:space="preserve"> para orientar na call, cobrar ou montar o ABCD Form — a Ana preenche </w:t>
            </w:r>
            <w:r>
              <w:rPr>
                <w:rFonts w:ascii="Calibri" w:hAnsi="Calibri" w:eastAsia="Calibri"/>
                <w:b/>
                <w:i w:val="0"/>
                <w:sz w:val="20"/>
              </w:rPr>
              <w:t>no Workday dela</w:t>
            </w:r>
            <w:r>
              <w:rPr>
                <w:rFonts w:ascii="Calibri" w:hAnsi="Calibri" w:eastAsia="Calibri"/>
                <w:b w:val="0"/>
                <w:i w:val="0"/>
                <w:sz w:val="20"/>
              </w:rPr>
              <w:t>, por conta própria</w:t>
            </w:r>
          </w:p>
        </w:tc>
      </w:tr>
      <w:tr>
        <w:tc>
          <w:tcPr>
            <w:tcW w:type="dxa" w:w="4873"/>
            <w:shd w:fill="F3F6FA" w:val="clear"/>
          </w:tcPr>
          <w:p>
            <w:r>
              <w:rPr>
                <w:sz w:val="20"/>
              </w:rPr>
            </w:r>
            <w:r>
              <w:rPr>
                <w:rFonts w:ascii="Calibri" w:hAnsi="Calibri" w:eastAsia="Calibri"/>
                <w:b w:val="0"/>
                <w:i w:val="0"/>
                <w:sz w:val="20"/>
              </w:rPr>
              <w:t>Rascunho ABCD Form (PL)</w:t>
            </w:r>
          </w:p>
        </w:tc>
        <w:tc>
          <w:tcPr>
            <w:tcW w:type="dxa" w:w="4873"/>
            <w:shd w:fill="F3F6FA" w:val="clear"/>
          </w:tcPr>
          <w:p>
            <w:r>
              <w:rPr>
                <w:sz w:val="20"/>
              </w:rPr>
            </w:r>
            <w:r>
              <w:rPr>
                <w:rFonts w:ascii="Calibri" w:hAnsi="Calibri" w:eastAsia="Calibri"/>
                <w:b w:val="0"/>
                <w:i w:val="0"/>
                <w:sz w:val="20"/>
              </w:rPr>
              <w:t>Seu input até 11/09</w:t>
            </w:r>
          </w:p>
        </w:tc>
      </w:tr>
    </w:tbl>
    <w:p/>
    <w:p>
      <w:r>
        <w:rPr>
          <w:rFonts w:ascii="Calibri" w:hAnsi="Calibri" w:eastAsia="Calibri"/>
          <w:b/>
          <w:i w:val="0"/>
          <w:sz w:val="22"/>
        </w:rPr>
        <w:t>Autorreflexão ABCD (Ana):</w:t>
      </w:r>
      <w:r>
        <w:rPr>
          <w:rFonts w:ascii="Calibri" w:hAnsi="Calibri" w:eastAsia="Calibri"/>
          <w:b w:val="0"/>
          <w:i w:val="0"/>
          <w:sz w:val="22"/>
        </w:rPr>
        <w:t xml:space="preserve"> ainda </w:t>
      </w:r>
      <w:r>
        <w:rPr>
          <w:rFonts w:ascii="Calibri" w:hAnsi="Calibri" w:eastAsia="Calibri"/>
          <w:b/>
          <w:i w:val="0"/>
          <w:sz w:val="22"/>
        </w:rPr>
        <w:t>não submetida</w:t>
      </w:r>
      <w:r>
        <w:rPr>
          <w:rFonts w:ascii="Calibri" w:hAnsi="Calibri" w:eastAsia="Calibri"/>
          <w:b w:val="0"/>
          <w:i w:val="0"/>
          <w:sz w:val="22"/>
        </w:rPr>
        <w:t xml:space="preserve"> — ela não enviou ao PL. Orientação foi </w:t>
      </w:r>
      <w:r>
        <w:rPr>
          <w:rFonts w:ascii="Calibri" w:hAnsi="Calibri" w:eastAsia="Calibri"/>
          <w:b/>
          <w:i w:val="0"/>
          <w:sz w:val="22"/>
        </w:rPr>
        <w:t>verbal</w:t>
      </w:r>
      <w:r>
        <w:rPr>
          <w:rFonts w:ascii="Calibri" w:hAnsi="Calibri" w:eastAsia="Calibri"/>
          <w:b w:val="0"/>
          <w:i w:val="0"/>
          <w:sz w:val="22"/>
        </w:rPr>
        <w:t xml:space="preserve"> na 1:1 #2; guia escrito ficou só neste histórico.</w:t>
      </w:r>
    </w:p>
    <w:p>
      <w:r>
        <w:br w:type="page"/>
      </w:r>
    </w:p>
    <w:p>
      <w:pPr>
        <w:pStyle w:val="Heading1"/>
      </w:pPr>
      <w:r>
        <w:t>1. Ficha e contexto</w:t>
      </w:r>
    </w:p>
    <w:p>
      <w:pPr>
        <w:ind w:left="425"/>
      </w:pPr>
      <w:r>
        <w:rPr>
          <w:rFonts w:ascii="Calibri" w:hAnsi="Calibri" w:eastAsia="Calibri"/>
          <w:b/>
          <w:i w:val="0"/>
          <w:color w:val="555555"/>
          <w:sz w:val="22"/>
        </w:rPr>
        <w:t>Uso interno People Lead</w:t>
      </w:r>
      <w:r>
        <w:rPr>
          <w:rFonts w:ascii="Calibri" w:hAnsi="Calibri" w:eastAsia="Calibri"/>
          <w:b w:val="0"/>
          <w:i/>
          <w:color w:val="555555"/>
          <w:sz w:val="22"/>
        </w:rPr>
        <w:t xml:space="preserve"> — histórico de acompanhamento. </w:t>
      </w:r>
      <w:r>
        <w:rPr>
          <w:rFonts w:ascii="Calibri" w:hAnsi="Calibri" w:eastAsia="Calibri"/>
          <w:b/>
          <w:i w:val="0"/>
          <w:color w:val="555555"/>
          <w:sz w:val="22"/>
        </w:rPr>
        <w:t>Não enviado à Ana.</w:t>
      </w:r>
    </w:p>
    <w:p>
      <w:r>
        <w:rPr>
          <w:rFonts w:ascii="Calibri" w:hAnsi="Calibri" w:eastAsia="Calibri"/>
          <w:b w:val="0"/>
          <w:i w:val="0"/>
          <w:sz w:val="22"/>
        </w:rPr>
        <w:t>Atualizar o topo desta ficha sempre que mudar alocação, cargo ou sinal de risco.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Campo</w:t>
            </w:r>
          </w:p>
        </w:tc>
        <w:tc>
          <w:tcPr>
            <w:tcW w:type="dxa" w:w="3249"/>
            <w:shd w:fill="1F3A5F" w:val="clear"/>
          </w:tcPr>
          <w:p>
            <w:r>
              <w:rPr>
                <w:b/>
                <w:color w:val="FFFFFF"/>
                <w:sz w:val="20"/>
              </w:rPr>
            </w:r>
            <w:r>
              <w:rPr>
                <w:rFonts w:ascii="Calibri" w:hAnsi="Calibri" w:eastAsia="Calibri"/>
                <w:b/>
                <w:i w:val="0"/>
                <w:color w:val="FFFFFF"/>
                <w:sz w:val="20"/>
              </w:rPr>
              <w:t>Valor</w:t>
            </w:r>
          </w:p>
        </w:tc>
        <w:tc>
          <w:tcPr>
            <w:tcW w:type="dxa" w:w="3249"/>
            <w:shd w:fill="1F3A5F" w:val="clear"/>
          </w:tcPr>
          <w:p>
            <w:r>
              <w:rPr>
                <w:b/>
                <w:color w:val="FFFFFF"/>
                <w:sz w:val="20"/>
              </w:rPr>
            </w:r>
            <w:r>
              <w:rPr>
                <w:rFonts w:ascii="Calibri" w:hAnsi="Calibri" w:eastAsia="Calibri"/>
                <w:b/>
                <w:i w:val="0"/>
                <w:color w:val="FFFFFF"/>
                <w:sz w:val="20"/>
              </w:rPr>
              <w:t>Atualizado em</w:t>
            </w:r>
          </w:p>
        </w:tc>
      </w:tr>
      <w:tr>
        <w:tc>
          <w:tcPr>
            <w:tcW w:type="dxa" w:w="3249"/>
          </w:tcPr>
          <w:p>
            <w:r>
              <w:rPr>
                <w:sz w:val="20"/>
              </w:rPr>
            </w:r>
            <w:r>
              <w:rPr>
                <w:rFonts w:ascii="Calibri" w:hAnsi="Calibri" w:eastAsia="Calibri"/>
                <w:b w:val="0"/>
                <w:i w:val="0"/>
                <w:sz w:val="20"/>
              </w:rPr>
              <w:t>Nome</w:t>
            </w:r>
          </w:p>
        </w:tc>
        <w:tc>
          <w:tcPr>
            <w:tcW w:type="dxa" w:w="3249"/>
          </w:tcPr>
          <w:p>
            <w:r>
              <w:rPr>
                <w:sz w:val="20"/>
              </w:rPr>
            </w:r>
            <w:r>
              <w:rPr>
                <w:rFonts w:ascii="Calibri" w:hAnsi="Calibri" w:eastAsia="Calibri"/>
                <w:b/>
                <w:i w:val="0"/>
                <w:sz w:val="20"/>
              </w:rPr>
              <w:t>Ana Karina Caetano Dos Santos Marques</w:t>
            </w:r>
          </w:p>
        </w:tc>
        <w:tc>
          <w:tcPr>
            <w:tcW w:type="dxa" w:w="3249"/>
          </w:tcPr>
          <w:p>
            <w:r>
              <w:rPr>
                <w:sz w:val="20"/>
              </w:rPr>
            </w:r>
            <w:r>
              <w:rPr>
                <w:rFonts w:ascii="Calibri" w:hAnsi="Calibri" w:eastAsia="Calibri"/>
                <w:b w:val="0"/>
                <w:i w:val="0"/>
                <w:sz w:val="20"/>
              </w:rPr>
              <w:t>2026-08-28</w:t>
            </w:r>
          </w:p>
        </w:tc>
      </w:tr>
      <w:tr>
        <w:tc>
          <w:tcPr>
            <w:tcW w:type="dxa" w:w="3249"/>
            <w:shd w:fill="F3F6FA" w:val="clear"/>
          </w:tcPr>
          <w:p>
            <w:r>
              <w:rPr>
                <w:sz w:val="20"/>
              </w:rPr>
            </w:r>
            <w:r>
              <w:rPr>
                <w:rFonts w:ascii="Calibri" w:hAnsi="Calibri" w:eastAsia="Calibri"/>
                <w:b w:val="0"/>
                <w:i w:val="0"/>
                <w:sz w:val="20"/>
              </w:rPr>
              <w:t>Cargo</w:t>
            </w:r>
          </w:p>
        </w:tc>
        <w:tc>
          <w:tcPr>
            <w:tcW w:type="dxa" w:w="3249"/>
            <w:shd w:fill="F3F6FA" w:val="clear"/>
          </w:tcPr>
          <w:p>
            <w:r>
              <w:rPr>
                <w:sz w:val="20"/>
              </w:rPr>
            </w:r>
            <w:r>
              <w:rPr>
                <w:rFonts w:ascii="Calibri" w:hAnsi="Calibri" w:eastAsia="Calibri"/>
                <w:b w:val="0"/>
                <w:i w:val="0"/>
                <w:sz w:val="20"/>
              </w:rPr>
              <w:t xml:space="preserve">Associate, Mobile &amp; Device Dev · </w:t>
            </w:r>
            <w:r>
              <w:rPr>
                <w:rFonts w:ascii="Calibri" w:hAnsi="Calibri" w:eastAsia="Calibri"/>
                <w:b/>
                <w:i w:val="0"/>
                <w:sz w:val="20"/>
              </w:rPr>
              <w:t>12-Associate</w:t>
            </w:r>
          </w:p>
        </w:tc>
        <w:tc>
          <w:tcPr>
            <w:tcW w:type="dxa" w:w="3249"/>
            <w:shd w:fill="F3F6FA" w:val="clear"/>
          </w:tcPr>
          <w:p>
            <w:r>
              <w:rPr>
                <w:sz w:val="20"/>
              </w:rPr>
            </w:r>
            <w:r>
              <w:rPr>
                <w:rFonts w:ascii="Calibri" w:hAnsi="Calibri" w:eastAsia="Calibri"/>
                <w:b w:val="0"/>
                <w:i w:val="0"/>
                <w:sz w:val="20"/>
              </w:rPr>
              <w:t>2026-08-28</w:t>
            </w:r>
          </w:p>
        </w:tc>
      </w:tr>
      <w:tr>
        <w:tc>
          <w:tcPr>
            <w:tcW w:type="dxa" w:w="3249"/>
          </w:tcPr>
          <w:p>
            <w:r>
              <w:rPr>
                <w:sz w:val="20"/>
              </w:rPr>
            </w:r>
            <w:r>
              <w:rPr>
                <w:rFonts w:ascii="Calibri" w:hAnsi="Calibri" w:eastAsia="Calibri"/>
                <w:b w:val="0"/>
                <w:i w:val="0"/>
                <w:sz w:val="20"/>
              </w:rPr>
              <w:t>Cliente / projeto</w:t>
            </w:r>
          </w:p>
        </w:tc>
        <w:tc>
          <w:tcPr>
            <w:tcW w:type="dxa" w:w="3249"/>
          </w:tcPr>
          <w:p>
            <w:r>
              <w:rPr>
                <w:sz w:val="20"/>
              </w:rPr>
            </w:r>
            <w:r>
              <w:rPr>
                <w:rFonts w:ascii="Calibri" w:hAnsi="Calibri" w:eastAsia="Calibri"/>
                <w:b/>
                <w:i w:val="0"/>
                <w:sz w:val="20"/>
              </w:rPr>
              <w:t>BANCO BRADESCO</w:t>
            </w:r>
            <w:r>
              <w:rPr>
                <w:rFonts w:ascii="Calibri" w:hAnsi="Calibri" w:eastAsia="Calibri"/>
                <w:b w:val="0"/>
                <w:i w:val="0"/>
                <w:sz w:val="20"/>
              </w:rPr>
              <w:t xml:space="preserve"> — app nativo novo (Kotlin / Android); fase </w:t>
            </w:r>
            <w:r>
              <w:rPr>
                <w:rFonts w:ascii="Calibri" w:hAnsi="Calibri" w:eastAsia="Calibri"/>
                <w:b/>
                <w:i w:val="0"/>
                <w:sz w:val="20"/>
              </w:rPr>
              <w:t>homologação</w:t>
            </w:r>
            <w:r>
              <w:rPr>
                <w:rFonts w:ascii="Calibri" w:hAnsi="Calibri" w:eastAsia="Calibri"/>
                <w:b w:val="0"/>
                <w:i w:val="0"/>
                <w:sz w:val="20"/>
              </w:rPr>
              <w:t xml:space="preserve"> (ago/2026)</w:t>
            </w:r>
          </w:p>
        </w:tc>
        <w:tc>
          <w:tcPr>
            <w:tcW w:type="dxa" w:w="3249"/>
          </w:tcPr>
          <w:p>
            <w:r>
              <w:rPr>
                <w:sz w:val="20"/>
              </w:rPr>
            </w:r>
            <w:r>
              <w:rPr>
                <w:rFonts w:ascii="Calibri" w:hAnsi="Calibri" w:eastAsia="Calibri"/>
                <w:b w:val="0"/>
                <w:i w:val="0"/>
                <w:sz w:val="20"/>
              </w:rPr>
              <w:t>2026-08-28</w:t>
            </w:r>
          </w:p>
        </w:tc>
      </w:tr>
      <w:tr>
        <w:tc>
          <w:tcPr>
            <w:tcW w:type="dxa" w:w="3249"/>
            <w:shd w:fill="F3F6FA" w:val="clear"/>
          </w:tcPr>
          <w:p>
            <w:r>
              <w:rPr>
                <w:sz w:val="20"/>
              </w:rPr>
            </w:r>
            <w:r>
              <w:rPr>
                <w:rFonts w:ascii="Calibri" w:hAnsi="Calibri" w:eastAsia="Calibri"/>
                <w:b w:val="0"/>
                <w:i w:val="0"/>
                <w:sz w:val="20"/>
              </w:rPr>
              <w:t>Gestor no projeto</w:t>
            </w:r>
          </w:p>
        </w:tc>
        <w:tc>
          <w:tcPr>
            <w:tcW w:type="dxa" w:w="3249"/>
            <w:shd w:fill="F3F6FA" w:val="clear"/>
          </w:tcPr>
          <w:p>
            <w:r>
              <w:rPr>
                <w:sz w:val="20"/>
              </w:rPr>
            </w:r>
            <w:r>
              <w:rPr>
                <w:rFonts w:ascii="Calibri" w:hAnsi="Calibri" w:eastAsia="Calibri"/>
                <w:b/>
                <w:i w:val="0"/>
                <w:sz w:val="20"/>
              </w:rPr>
              <w:t>Rafael Coloda</w:t>
            </w:r>
            <w:r>
              <w:rPr>
                <w:rFonts w:ascii="Calibri" w:hAnsi="Calibri" w:eastAsia="Calibri"/>
                <w:b w:val="0"/>
                <w:i w:val="0"/>
                <w:sz w:val="20"/>
              </w:rPr>
              <w:t xml:space="preserve"> — rafael.coloda@avanade.com</w:t>
            </w:r>
          </w:p>
        </w:tc>
        <w:tc>
          <w:tcPr>
            <w:tcW w:type="dxa" w:w="3249"/>
            <w:shd w:fill="F3F6FA" w:val="clear"/>
          </w:tcPr>
          <w:p>
            <w:r>
              <w:rPr>
                <w:sz w:val="20"/>
              </w:rPr>
            </w:r>
            <w:r>
              <w:rPr>
                <w:rFonts w:ascii="Calibri" w:hAnsi="Calibri" w:eastAsia="Calibri"/>
                <w:b w:val="0"/>
                <w:i w:val="0"/>
                <w:sz w:val="20"/>
              </w:rPr>
              <w:t>2026-08-28</w:t>
            </w:r>
          </w:p>
        </w:tc>
      </w:tr>
      <w:tr>
        <w:tc>
          <w:tcPr>
            <w:tcW w:type="dxa" w:w="3249"/>
          </w:tcPr>
          <w:p>
            <w:r>
              <w:rPr>
                <w:sz w:val="20"/>
              </w:rPr>
            </w:r>
            <w:r>
              <w:rPr>
                <w:rFonts w:ascii="Calibri" w:hAnsi="Calibri" w:eastAsia="Calibri"/>
                <w:b w:val="0"/>
                <w:i w:val="0"/>
                <w:sz w:val="20"/>
              </w:rPr>
              <w:t>Alocação</w:t>
            </w:r>
          </w:p>
        </w:tc>
        <w:tc>
          <w:tcPr>
            <w:tcW w:type="dxa" w:w="3249"/>
          </w:tcPr>
          <w:p>
            <w:r>
              <w:rPr>
                <w:sz w:val="20"/>
              </w:rPr>
            </w:r>
            <w:r>
              <w:rPr>
                <w:rFonts w:ascii="Calibri" w:hAnsi="Calibri" w:eastAsia="Calibri"/>
                <w:b w:val="0"/>
                <w:i w:val="0"/>
                <w:sz w:val="20"/>
              </w:rPr>
              <w:t>01/04/2026 → 01/04/2027</w:t>
            </w:r>
          </w:p>
        </w:tc>
        <w:tc>
          <w:tcPr>
            <w:tcW w:type="dxa" w:w="3249"/>
          </w:tcPr>
          <w:p>
            <w:r>
              <w:rPr>
                <w:sz w:val="20"/>
              </w:rPr>
            </w:r>
            <w:r>
              <w:rPr>
                <w:rFonts w:ascii="Calibri" w:hAnsi="Calibri" w:eastAsia="Calibri"/>
                <w:b w:val="0"/>
                <w:i w:val="0"/>
                <w:sz w:val="20"/>
              </w:rPr>
              <w:t>2026-08-28</w:t>
            </w:r>
          </w:p>
        </w:tc>
      </w:tr>
      <w:tr>
        <w:tc>
          <w:tcPr>
            <w:tcW w:type="dxa" w:w="3249"/>
            <w:shd w:fill="F3F6FA" w:val="clear"/>
          </w:tcPr>
          <w:p>
            <w:r>
              <w:rPr>
                <w:sz w:val="20"/>
              </w:rPr>
            </w:r>
            <w:r>
              <w:rPr>
                <w:rFonts w:ascii="Calibri" w:hAnsi="Calibri" w:eastAsia="Calibri"/>
                <w:b w:val="0"/>
                <w:i w:val="0"/>
                <w:sz w:val="20"/>
              </w:rPr>
              <w:t>Liderança técnica (Avanade)</w:t>
            </w:r>
          </w:p>
        </w:tc>
        <w:tc>
          <w:tcPr>
            <w:tcW w:type="dxa" w:w="3249"/>
            <w:shd w:fill="F3F6FA" w:val="clear"/>
          </w:tcPr>
          <w:p>
            <w:r>
              <w:rPr>
                <w:sz w:val="20"/>
              </w:rPr>
            </w:r>
            <w:r>
              <w:rPr>
                <w:rFonts w:ascii="Calibri" w:hAnsi="Calibri" w:eastAsia="Calibri"/>
                <w:b/>
                <w:i w:val="0"/>
                <w:sz w:val="20"/>
              </w:rPr>
              <w:t>Jessica</w:t>
            </w:r>
            <w:r>
              <w:rPr>
                <w:rFonts w:ascii="Calibri" w:hAnsi="Calibri" w:eastAsia="Calibri"/>
                <w:b w:val="0"/>
                <w:i w:val="0"/>
                <w:sz w:val="20"/>
              </w:rPr>
              <w:t xml:space="preserve"> — revisor de feedback sugerido; mais próxima tecnicamente</w:t>
            </w:r>
          </w:p>
        </w:tc>
        <w:tc>
          <w:tcPr>
            <w:tcW w:type="dxa" w:w="3249"/>
            <w:shd w:fill="F3F6FA" w:val="clear"/>
          </w:tcPr>
          <w:p>
            <w:r>
              <w:rPr>
                <w:sz w:val="20"/>
              </w:rPr>
            </w:r>
            <w:r>
              <w:rPr>
                <w:rFonts w:ascii="Calibri" w:hAnsi="Calibri" w:eastAsia="Calibri"/>
                <w:b w:val="0"/>
                <w:i w:val="0"/>
                <w:sz w:val="20"/>
              </w:rPr>
              <w:t>2026-08-28</w:t>
            </w:r>
          </w:p>
        </w:tc>
      </w:tr>
      <w:tr>
        <w:tc>
          <w:tcPr>
            <w:tcW w:type="dxa" w:w="3249"/>
          </w:tcPr>
          <w:p>
            <w:r>
              <w:rPr>
                <w:sz w:val="20"/>
              </w:rPr>
            </w:r>
            <w:r>
              <w:rPr>
                <w:rFonts w:ascii="Calibri" w:hAnsi="Calibri" w:eastAsia="Calibri"/>
                <w:b w:val="0"/>
                <w:i w:val="0"/>
                <w:sz w:val="20"/>
              </w:rPr>
              <w:t>People Lead</w:t>
            </w:r>
          </w:p>
        </w:tc>
        <w:tc>
          <w:tcPr>
            <w:tcW w:type="dxa" w:w="3249"/>
          </w:tcPr>
          <w:p>
            <w:r>
              <w:rPr>
                <w:sz w:val="20"/>
              </w:rPr>
            </w:r>
            <w:r>
              <w:rPr>
                <w:rFonts w:ascii="Calibri" w:hAnsi="Calibri" w:eastAsia="Calibri"/>
                <w:b w:val="0"/>
                <w:i w:val="0"/>
                <w:sz w:val="20"/>
              </w:rPr>
              <w:t>Jônatas (desde jul/2026; anterior: Paula)</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CA anterior</w:t>
            </w:r>
          </w:p>
        </w:tc>
        <w:tc>
          <w:tcPr>
            <w:tcW w:type="dxa" w:w="3249"/>
            <w:shd w:fill="F3F6FA" w:val="clear"/>
          </w:tcPr>
          <w:p>
            <w:r>
              <w:rPr>
                <w:sz w:val="20"/>
              </w:rPr>
            </w:r>
            <w:r>
              <w:rPr>
                <w:rFonts w:ascii="Calibri" w:hAnsi="Calibri" w:eastAsia="Calibri"/>
                <w:b w:val="0"/>
                <w:i w:val="0"/>
                <w:sz w:val="20"/>
              </w:rPr>
              <w:t>Paula (chegou a ter 70 → 120 → 200 pessoas; 1:1 ~bimestral, mas planejamento de trimestre/semestre/ano)</w:t>
            </w:r>
          </w:p>
        </w:tc>
        <w:tc>
          <w:tcPr>
            <w:tcW w:type="dxa" w:w="3249"/>
            <w:shd w:fill="F3F6FA" w:val="clear"/>
          </w:tcPr>
          <w:p>
            <w:r>
              <w:rPr>
                <w:sz w:val="20"/>
              </w:rPr>
            </w:r>
            <w:r>
              <w:rPr>
                <w:rFonts w:ascii="Calibri" w:hAnsi="Calibri" w:eastAsia="Calibri"/>
                <w:b w:val="0"/>
                <w:i w:val="0"/>
                <w:sz w:val="20"/>
              </w:rPr>
              <w:t>2026-07-28</w:t>
            </w:r>
          </w:p>
        </w:tc>
      </w:tr>
      <w:tr>
        <w:tc>
          <w:tcPr>
            <w:tcW w:type="dxa" w:w="3249"/>
          </w:tcPr>
          <w:p>
            <w:r>
              <w:rPr>
                <w:sz w:val="20"/>
              </w:rPr>
            </w:r>
            <w:r>
              <w:rPr>
                <w:rFonts w:ascii="Calibri" w:hAnsi="Calibri" w:eastAsia="Calibri"/>
                <w:b w:val="0"/>
                <w:i w:val="0"/>
                <w:sz w:val="20"/>
              </w:rPr>
              <w:t>Base</w:t>
            </w:r>
          </w:p>
        </w:tc>
        <w:tc>
          <w:tcPr>
            <w:tcW w:type="dxa" w:w="3249"/>
          </w:tcPr>
          <w:p>
            <w:r>
              <w:rPr>
                <w:sz w:val="20"/>
              </w:rPr>
            </w:r>
            <w:r>
              <w:rPr>
                <w:rFonts w:ascii="Calibri" w:hAnsi="Calibri" w:eastAsia="Calibri"/>
                <w:b w:val="0"/>
                <w:i w:val="0"/>
                <w:sz w:val="20"/>
              </w:rPr>
              <w:t>Recife</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Na Avanade desde</w:t>
            </w:r>
          </w:p>
        </w:tc>
        <w:tc>
          <w:tcPr>
            <w:tcW w:type="dxa" w:w="3249"/>
            <w:shd w:fill="F3F6FA" w:val="clear"/>
          </w:tcPr>
          <w:p>
            <w:r>
              <w:rPr>
                <w:sz w:val="20"/>
              </w:rPr>
            </w:r>
            <w:r>
              <w:rPr>
                <w:rFonts w:ascii="Calibri" w:hAnsi="Calibri" w:eastAsia="Calibri"/>
                <w:b/>
                <w:i w:val="0"/>
                <w:sz w:val="20"/>
              </w:rPr>
              <w:t>Admissão RH: 01/04/2026</w:t>
            </w:r>
            <w:r>
              <w:rPr>
                <w:rFonts w:ascii="Calibri" w:hAnsi="Calibri" w:eastAsia="Calibri"/>
                <w:b w:val="0"/>
                <w:i w:val="0"/>
                <w:sz w:val="20"/>
              </w:rPr>
              <w:t xml:space="preserve"> (antes: Decola Tech ~jun/jul/2025 — trilha de entrada)</w:t>
            </w:r>
          </w:p>
        </w:tc>
        <w:tc>
          <w:tcPr>
            <w:tcW w:type="dxa" w:w="3249"/>
            <w:shd w:fill="F3F6FA" w:val="clear"/>
          </w:tcPr>
          <w:p>
            <w:r>
              <w:rPr>
                <w:sz w:val="20"/>
              </w:rPr>
            </w:r>
            <w:r>
              <w:rPr>
                <w:rFonts w:ascii="Calibri" w:hAnsi="Calibri" w:eastAsia="Calibri"/>
                <w:b w:val="0"/>
                <w:i w:val="0"/>
                <w:sz w:val="20"/>
              </w:rPr>
              <w:t>2026-08-28</w:t>
            </w:r>
          </w:p>
        </w:tc>
      </w:tr>
      <w:tr>
        <w:tc>
          <w:tcPr>
            <w:tcW w:type="dxa" w:w="3249"/>
          </w:tcPr>
          <w:p>
            <w:r>
              <w:rPr>
                <w:sz w:val="20"/>
              </w:rPr>
            </w:r>
            <w:r>
              <w:rPr>
                <w:rFonts w:ascii="Calibri" w:hAnsi="Calibri" w:eastAsia="Calibri"/>
                <w:b w:val="0"/>
                <w:i w:val="0"/>
                <w:sz w:val="20"/>
              </w:rPr>
              <w:t>Formação</w:t>
            </w:r>
          </w:p>
        </w:tc>
        <w:tc>
          <w:tcPr>
            <w:tcW w:type="dxa" w:w="3249"/>
          </w:tcPr>
          <w:p>
            <w:r>
              <w:rPr>
                <w:sz w:val="20"/>
              </w:rPr>
            </w:r>
            <w:r>
              <w:rPr>
                <w:rFonts w:ascii="Calibri" w:hAnsi="Calibri" w:eastAsia="Calibri"/>
                <w:b w:val="0"/>
                <w:i w:val="0"/>
                <w:sz w:val="20"/>
              </w:rPr>
              <w:t xml:space="preserve">Faculdade </w:t>
            </w:r>
            <w:r>
              <w:rPr>
                <w:rFonts w:ascii="Calibri" w:hAnsi="Calibri" w:eastAsia="Calibri"/>
                <w:b/>
                <w:i w:val="0"/>
                <w:sz w:val="20"/>
              </w:rPr>
              <w:t>presencial</w:t>
            </w:r>
            <w:r>
              <w:rPr>
                <w:rFonts w:ascii="Calibri" w:hAnsi="Calibri" w:eastAsia="Calibri"/>
                <w:b w:val="0"/>
                <w:i w:val="0"/>
                <w:sz w:val="20"/>
              </w:rPr>
              <w:t xml:space="preserve"> em andamento (tempo é o recurso escasso)</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Inglês</w:t>
            </w:r>
          </w:p>
        </w:tc>
        <w:tc>
          <w:tcPr>
            <w:tcW w:type="dxa" w:w="3249"/>
            <w:shd w:fill="F3F6FA" w:val="clear"/>
          </w:tcPr>
          <w:p>
            <w:r>
              <w:rPr>
                <w:sz w:val="20"/>
              </w:rPr>
            </w:r>
            <w:r>
              <w:rPr>
                <w:rFonts w:ascii="Calibri" w:hAnsi="Calibri" w:eastAsia="Calibri"/>
                <w:b w:val="0"/>
                <w:i w:val="0"/>
                <w:sz w:val="20"/>
              </w:rPr>
              <w:t xml:space="preserve">goFluent: evolução </w:t>
            </w:r>
            <w:r>
              <w:rPr>
                <w:rFonts w:ascii="Calibri" w:hAnsi="Calibri" w:eastAsia="Calibri"/>
                <w:b/>
                <w:i w:val="0"/>
                <w:sz w:val="20"/>
              </w:rPr>
              <w:t>B2 → C1+</w:t>
            </w:r>
            <w:r>
              <w:rPr>
                <w:rFonts w:ascii="Calibri" w:hAnsi="Calibri" w:eastAsia="Calibri"/>
                <w:b w:val="0"/>
                <w:i w:val="0"/>
                <w:sz w:val="20"/>
              </w:rPr>
              <w:t xml:space="preserve"> desde a entrada</w:t>
            </w:r>
          </w:p>
        </w:tc>
        <w:tc>
          <w:tcPr>
            <w:tcW w:type="dxa" w:w="3249"/>
            <w:shd w:fill="F3F6FA" w:val="clear"/>
          </w:tcPr>
          <w:p>
            <w:r>
              <w:rPr>
                <w:sz w:val="20"/>
              </w:rPr>
            </w:r>
            <w:r>
              <w:rPr>
                <w:rFonts w:ascii="Calibri" w:hAnsi="Calibri" w:eastAsia="Calibri"/>
                <w:b w:val="0"/>
                <w:i w:val="0"/>
                <w:sz w:val="20"/>
              </w:rPr>
              <w:t>2026-07-28</w:t>
            </w:r>
          </w:p>
        </w:tc>
      </w:tr>
      <w:tr>
        <w:tc>
          <w:tcPr>
            <w:tcW w:type="dxa" w:w="3249"/>
          </w:tcPr>
          <w:p>
            <w:r>
              <w:rPr>
                <w:sz w:val="20"/>
              </w:rPr>
            </w:r>
            <w:r>
              <w:rPr>
                <w:rFonts w:ascii="Calibri" w:hAnsi="Calibri" w:eastAsia="Calibri"/>
                <w:b w:val="0"/>
                <w:i w:val="0"/>
                <w:sz w:val="20"/>
              </w:rPr>
              <w:t>1:1 cadência</w:t>
            </w:r>
          </w:p>
        </w:tc>
        <w:tc>
          <w:tcPr>
            <w:tcW w:type="dxa" w:w="3249"/>
          </w:tcPr>
          <w:p>
            <w:r>
              <w:rPr>
                <w:sz w:val="20"/>
              </w:rPr>
            </w:r>
            <w:r>
              <w:rPr>
                <w:rFonts w:ascii="Calibri" w:hAnsi="Calibri" w:eastAsia="Calibri"/>
                <w:b w:val="0"/>
                <w:i w:val="0"/>
                <w:sz w:val="20"/>
              </w:rPr>
              <w:t>Mensal (combinado na call 1; com a Paula era ~2 meses)</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Próxima 1:1</w:t>
            </w:r>
          </w:p>
        </w:tc>
        <w:tc>
          <w:tcPr>
            <w:tcW w:type="dxa" w:w="3249"/>
            <w:shd w:fill="F3F6FA" w:val="clear"/>
          </w:tcPr>
          <w:p>
            <w:r>
              <w:rPr>
                <w:sz w:val="20"/>
              </w:rPr>
            </w:r>
            <w:r>
              <w:rPr>
                <w:rFonts w:ascii="Calibri" w:hAnsi="Calibri" w:eastAsia="Calibri"/>
                <w:b/>
                <w:i w:val="0"/>
                <w:sz w:val="20"/>
              </w:rPr>
              <w:t>Agendar ~set/2026</w:t>
            </w:r>
            <w:r>
              <w:rPr>
                <w:rFonts w:ascii="Calibri" w:hAnsi="Calibri" w:eastAsia="Calibri"/>
                <w:b w:val="0"/>
                <w:i w:val="0"/>
                <w:sz w:val="20"/>
              </w:rPr>
              <w:t xml:space="preserve"> — quadro trimestre/semestre/ano na pauta</w:t>
            </w:r>
          </w:p>
        </w:tc>
        <w:tc>
          <w:tcPr>
            <w:tcW w:type="dxa" w:w="3249"/>
            <w:shd w:fill="F3F6FA" w:val="clear"/>
          </w:tcPr>
          <w:p>
            <w:r>
              <w:rPr>
                <w:sz w:val="20"/>
              </w:rPr>
            </w:r>
            <w:r>
              <w:rPr>
                <w:rFonts w:ascii="Calibri" w:hAnsi="Calibri" w:eastAsia="Calibri"/>
                <w:b w:val="0"/>
                <w:i w:val="0"/>
                <w:sz w:val="20"/>
              </w:rPr>
              <w:t>2026-08-28</w:t>
            </w:r>
          </w:p>
        </w:tc>
      </w:tr>
      <w:tr>
        <w:tc>
          <w:tcPr>
            <w:tcW w:type="dxa" w:w="3249"/>
          </w:tcPr>
          <w:p>
            <w:r>
              <w:rPr>
                <w:sz w:val="20"/>
              </w:rPr>
            </w:r>
            <w:r>
              <w:rPr>
                <w:rFonts w:ascii="Calibri" w:hAnsi="Calibri" w:eastAsia="Calibri"/>
                <w:b w:val="0"/>
                <w:i w:val="0"/>
                <w:sz w:val="20"/>
              </w:rPr>
              <w:t>Certificações</w:t>
            </w:r>
          </w:p>
        </w:tc>
        <w:tc>
          <w:tcPr>
            <w:tcW w:type="dxa" w:w="3249"/>
          </w:tcPr>
          <w:p>
            <w:r>
              <w:rPr>
                <w:sz w:val="20"/>
              </w:rPr>
            </w:r>
            <w:r>
              <w:rPr>
                <w:rFonts w:ascii="Calibri" w:hAnsi="Calibri" w:eastAsia="Calibri"/>
                <w:b/>
                <w:i w:val="0"/>
                <w:sz w:val="20"/>
              </w:rPr>
              <w:t>AZ-900</w:t>
            </w:r>
            <w:r>
              <w:rPr>
                <w:rFonts w:ascii="Calibri" w:hAnsi="Calibri" w:eastAsia="Calibri"/>
                <w:b w:val="0"/>
                <w:i w:val="0"/>
                <w:sz w:val="20"/>
              </w:rPr>
              <w:t xml:space="preserve"> concluída; </w:t>
            </w:r>
            <w:r>
              <w:rPr>
                <w:rFonts w:ascii="Calibri" w:hAnsi="Calibri" w:eastAsia="Calibri"/>
                <w:b/>
                <w:i w:val="0"/>
                <w:sz w:val="20"/>
              </w:rPr>
              <w:t>AI-900</w:t>
            </w:r>
            <w:r>
              <w:rPr>
                <w:rFonts w:ascii="Calibri" w:hAnsi="Calibri" w:eastAsia="Calibri"/>
                <w:b w:val="0"/>
                <w:i w:val="0"/>
                <w:sz w:val="20"/>
              </w:rPr>
              <w:t xml:space="preserve"> — confirmar cadastro no Workday</w:t>
            </w:r>
          </w:p>
        </w:tc>
        <w:tc>
          <w:tcPr>
            <w:tcW w:type="dxa" w:w="3249"/>
          </w:tcPr>
          <w:p>
            <w:r>
              <w:rPr>
                <w:sz w:val="20"/>
              </w:rPr>
            </w:r>
            <w:r>
              <w:rPr>
                <w:rFonts w:ascii="Calibri" w:hAnsi="Calibri" w:eastAsia="Calibri"/>
                <w:b w:val="0"/>
                <w:i w:val="0"/>
                <w:sz w:val="20"/>
              </w:rPr>
              <w:t>2026-08-28</w:t>
            </w:r>
          </w:p>
        </w:tc>
      </w:tr>
      <w:tr>
        <w:tc>
          <w:tcPr>
            <w:tcW w:type="dxa" w:w="3249"/>
            <w:shd w:fill="F3F6FA" w:val="clear"/>
          </w:tcPr>
          <w:p>
            <w:r>
              <w:rPr>
                <w:sz w:val="20"/>
              </w:rPr>
            </w:r>
            <w:r>
              <w:rPr>
                <w:rFonts w:ascii="Calibri" w:hAnsi="Calibri" w:eastAsia="Calibri"/>
                <w:b w:val="0"/>
                <w:i w:val="0"/>
                <w:sz w:val="20"/>
              </w:rPr>
              <w:t>Workday ABCD (profissional)</w:t>
            </w:r>
          </w:p>
        </w:tc>
        <w:tc>
          <w:tcPr>
            <w:tcW w:type="dxa" w:w="3249"/>
            <w:shd w:fill="F3F6FA" w:val="clear"/>
          </w:tcPr>
          <w:p>
            <w:r>
              <w:rPr>
                <w:sz w:val="20"/>
              </w:rPr>
            </w:r>
            <w:r>
              <w:rPr>
                <w:rFonts w:ascii="Calibri" w:hAnsi="Calibri" w:eastAsia="Calibri"/>
                <w:b/>
                <w:i w:val="0"/>
                <w:sz w:val="20"/>
              </w:rPr>
              <w:t>Não submetida</w:t>
            </w:r>
            <w:r>
              <w:rPr>
                <w:rFonts w:ascii="Calibri" w:hAnsi="Calibri" w:eastAsia="Calibri"/>
                <w:b w:val="0"/>
                <w:i w:val="0"/>
                <w:sz w:val="20"/>
              </w:rPr>
              <w:t xml:space="preserve"> — Ana ainda não enviou ao PL (prazo 28/08)</w:t>
            </w:r>
          </w:p>
        </w:tc>
        <w:tc>
          <w:tcPr>
            <w:tcW w:type="dxa" w:w="3249"/>
            <w:shd w:fill="F3F6FA" w:val="clear"/>
          </w:tcPr>
          <w:p>
            <w:r>
              <w:rPr>
                <w:sz w:val="20"/>
              </w:rPr>
            </w:r>
            <w:r>
              <w:rPr>
                <w:rFonts w:ascii="Calibri" w:hAnsi="Calibri" w:eastAsia="Calibri"/>
                <w:b w:val="0"/>
                <w:i w:val="0"/>
                <w:sz w:val="20"/>
              </w:rPr>
              <w:t>2026-08-28</w:t>
            </w:r>
          </w:p>
        </w:tc>
      </w:tr>
      <w:tr>
        <w:tc>
          <w:tcPr>
            <w:tcW w:type="dxa" w:w="3249"/>
          </w:tcPr>
          <w:p>
            <w:r>
              <w:rPr>
                <w:sz w:val="20"/>
              </w:rPr>
            </w:r>
            <w:r>
              <w:rPr>
                <w:rFonts w:ascii="Calibri" w:hAnsi="Calibri" w:eastAsia="Calibri"/>
                <w:b w:val="0"/>
                <w:i w:val="0"/>
                <w:sz w:val="20"/>
              </w:rPr>
              <w:t>Input PL no Workday (ABCD Form)</w:t>
            </w:r>
          </w:p>
        </w:tc>
        <w:tc>
          <w:tcPr>
            <w:tcW w:type="dxa" w:w="3249"/>
          </w:tcPr>
          <w:p>
            <w:r>
              <w:rPr>
                <w:sz w:val="20"/>
              </w:rPr>
            </w:r>
            <w:r>
              <w:rPr>
                <w:rFonts w:ascii="Calibri" w:hAnsi="Calibri" w:eastAsia="Calibri"/>
                <w:b/>
                <w:i w:val="0"/>
                <w:sz w:val="20"/>
              </w:rPr>
              <w:t>Até 11/09/2026</w:t>
            </w:r>
            <w:r>
              <w:rPr>
                <w:rFonts w:ascii="Calibri" w:hAnsi="Calibri" w:eastAsia="Calibri"/>
                <w:b w:val="0"/>
                <w:i w:val="0"/>
                <w:sz w:val="20"/>
              </w:rPr>
              <w:t xml:space="preserve"> → depois Talent Discussions</w:t>
            </w:r>
          </w:p>
        </w:tc>
        <w:tc>
          <w:tcPr>
            <w:tcW w:type="dxa" w:w="3249"/>
          </w:tcPr>
          <w:p>
            <w:r>
              <w:rPr>
                <w:sz w:val="20"/>
              </w:rPr>
            </w:r>
            <w:r>
              <w:rPr>
                <w:rFonts w:ascii="Calibri" w:hAnsi="Calibri" w:eastAsia="Calibri"/>
                <w:b w:val="0"/>
                <w:i w:val="0"/>
                <w:sz w:val="20"/>
              </w:rPr>
              <w:t>2026-08-28</w:t>
            </w:r>
          </w:p>
        </w:tc>
      </w:tr>
      <w:tr>
        <w:tc>
          <w:tcPr>
            <w:tcW w:type="dxa" w:w="3249"/>
            <w:shd w:fill="F3F6FA" w:val="clear"/>
          </w:tcPr>
          <w:p>
            <w:r>
              <w:rPr>
                <w:sz w:val="20"/>
              </w:rPr>
            </w:r>
            <w:r>
              <w:rPr>
                <w:rFonts w:ascii="Calibri" w:hAnsi="Calibri" w:eastAsia="Calibri"/>
                <w:b w:val="0"/>
                <w:i w:val="0"/>
                <w:sz w:val="20"/>
              </w:rPr>
              <w:t>HRBP (projeto)</w:t>
            </w:r>
          </w:p>
        </w:tc>
        <w:tc>
          <w:tcPr>
            <w:tcW w:type="dxa" w:w="3249"/>
            <w:shd w:fill="F3F6FA" w:val="clear"/>
          </w:tcPr>
          <w:p>
            <w:r>
              <w:rPr>
                <w:sz w:val="20"/>
              </w:rPr>
            </w:r>
            <w:r>
              <w:rPr>
                <w:rFonts w:ascii="Calibri" w:hAnsi="Calibri" w:eastAsia="Calibri"/>
                <w:b w:val="0"/>
                <w:i w:val="0"/>
                <w:sz w:val="20"/>
              </w:rPr>
              <w:t>Cristiane Gennari · Cezar Pontalti</w:t>
            </w:r>
          </w:p>
        </w:tc>
        <w:tc>
          <w:tcPr>
            <w:tcW w:type="dxa" w:w="3249"/>
            <w:shd w:fill="F3F6FA" w:val="clear"/>
          </w:tcPr>
          <w:p>
            <w:r>
              <w:rPr>
                <w:sz w:val="20"/>
              </w:rPr>
            </w:r>
            <w:r>
              <w:rPr>
                <w:rFonts w:ascii="Calibri" w:hAnsi="Calibri" w:eastAsia="Calibri"/>
                <w:b w:val="0"/>
                <w:i w:val="0"/>
                <w:sz w:val="20"/>
              </w:rPr>
              <w:t>2026-08-28</w:t>
            </w:r>
          </w:p>
        </w:tc>
      </w:tr>
    </w:tbl>
    <w:p/>
    <w:p>
      <w:pPr>
        <w:ind w:left="425"/>
      </w:pPr>
      <w:r>
        <w:rPr>
          <w:rFonts w:ascii="Calibri" w:hAnsi="Calibri" w:eastAsia="Calibri"/>
          <w:b w:val="0"/>
          <w:i/>
          <w:color w:val="555555"/>
          <w:sz w:val="22"/>
        </w:rPr>
        <w:t xml:space="preserve">Cliente oficial: </w:t>
      </w:r>
      <w:r>
        <w:rPr>
          <w:rFonts w:ascii="Calibri" w:hAnsi="Calibri" w:eastAsia="Calibri"/>
          <w:b/>
          <w:i w:val="0"/>
          <w:color w:val="555555"/>
          <w:sz w:val="22"/>
        </w:rPr>
        <w:t>BANCO BRADESCO</w:t>
      </w:r>
      <w:r>
        <w:rPr>
          <w:rFonts w:ascii="Calibri" w:hAnsi="Calibri" w:eastAsia="Calibri"/>
          <w:b w:val="0"/>
          <w:i/>
          <w:color w:val="555555"/>
          <w:sz w:val="22"/>
        </w:rPr>
        <w:t xml:space="preserve"> — app nativo Kotlin/Android.</w:t>
      </w:r>
    </w:p>
    <w:p>
      <w:pPr>
        <w:pStyle w:val="Heading3"/>
      </w:pPr>
      <w:r>
        <w:t>Leitura rápida para o People Lead</w:t>
      </w:r>
    </w:p>
    <w:p>
      <w:r>
        <w:rPr>
          <w:rFonts w:ascii="Calibri" w:hAnsi="Calibri" w:eastAsia="Calibri"/>
          <w:b w:val="0"/>
          <w:i w:val="0"/>
          <w:sz w:val="22"/>
        </w:rPr>
        <w:t>Ana Karina é Associate (</w:t>
      </w:r>
      <w:r>
        <w:rPr>
          <w:rFonts w:ascii="Calibri" w:hAnsi="Calibri" w:eastAsia="Calibri"/>
          <w:b/>
          <w:i w:val="0"/>
          <w:sz w:val="22"/>
        </w:rPr>
        <w:t>~5 meses</w:t>
      </w:r>
      <w:r>
        <w:rPr>
          <w:rFonts w:ascii="Calibri" w:hAnsi="Calibri" w:eastAsia="Calibri"/>
          <w:b w:val="0"/>
          <w:i w:val="0"/>
          <w:sz w:val="22"/>
        </w:rPr>
        <w:t xml:space="preserve"> na admissão oficial 01/04/2026), ainda na faculdade, com energia alta e projeto que ela gosta no </w:t>
      </w:r>
      <w:r>
        <w:rPr>
          <w:rFonts w:ascii="Calibri" w:hAnsi="Calibri" w:eastAsia="Calibri"/>
          <w:b/>
          <w:i w:val="0"/>
          <w:sz w:val="22"/>
        </w:rPr>
        <w:t>Bradesco</w:t>
      </w:r>
      <w:r>
        <w:rPr>
          <w:rFonts w:ascii="Calibri" w:hAnsi="Calibri" w:eastAsia="Calibri"/>
          <w:b w:val="0"/>
          <w:i w:val="0"/>
          <w:sz w:val="22"/>
        </w:rPr>
        <w:t>.</w:t>
      </w:r>
    </w:p>
    <w:p>
      <w:r>
        <w:rPr>
          <w:rFonts w:ascii="Calibri" w:hAnsi="Calibri" w:eastAsia="Calibri"/>
          <w:b w:val="0"/>
          <w:i w:val="0"/>
          <w:sz w:val="22"/>
        </w:rPr>
        <w:t xml:space="preserve">O risco principal dela: </w:t>
      </w:r>
      <w:r>
        <w:rPr>
          <w:rFonts w:ascii="Calibri" w:hAnsi="Calibri" w:eastAsia="Calibri"/>
          <w:b/>
          <w:i w:val="0"/>
          <w:sz w:val="22"/>
        </w:rPr>
        <w:t>prioridades demais, pouca meta de entrega</w:t>
      </w:r>
      <w:r>
        <w:rPr>
          <w:rFonts w:ascii="Calibri" w:hAnsi="Calibri" w:eastAsia="Calibri"/>
          <w:b w:val="0"/>
          <w:i w:val="0"/>
          <w:sz w:val="22"/>
        </w:rPr>
        <w:t>. Sete prioridades diluem o ciclo. Inglês C1+ já é vitória — não pode continuar como prioridade de crescimento. Swift é aposta de FY27. Certificação de IA ela mesma adiou, com razão, por causa da faculdade e do cliente.</w:t>
      </w:r>
    </w:p>
    <w:p>
      <w:r>
        <w:rPr>
          <w:rFonts w:ascii="Calibri" w:hAnsi="Calibri" w:eastAsia="Calibri"/>
          <w:b/>
          <w:i w:val="0"/>
          <w:sz w:val="22"/>
        </w:rPr>
        <w:t>Autorreflexão ABCD:</w:t>
      </w:r>
      <w:r>
        <w:rPr>
          <w:rFonts w:ascii="Calibri" w:hAnsi="Calibri" w:eastAsia="Calibri"/>
          <w:b w:val="0"/>
          <w:i w:val="0"/>
          <w:sz w:val="22"/>
        </w:rPr>
        <w:t xml:space="preserve"> até 28/08 </w:t>
      </w:r>
      <w:r>
        <w:rPr>
          <w:rFonts w:ascii="Calibri" w:hAnsi="Calibri" w:eastAsia="Calibri"/>
          <w:b/>
          <w:i w:val="0"/>
          <w:sz w:val="22"/>
        </w:rPr>
        <w:t>não recebida</w:t>
      </w:r>
      <w:r>
        <w:rPr>
          <w:rFonts w:ascii="Calibri" w:hAnsi="Calibri" w:eastAsia="Calibri"/>
          <w:b w:val="0"/>
          <w:i w:val="0"/>
          <w:sz w:val="22"/>
        </w:rPr>
        <w:t xml:space="preserve"> pelo People Lead — cobrar envio/submissão no Workday.</w:t>
      </w:r>
    </w:p>
    <w:p>
      <w:r>
        <w:rPr>
          <w:rFonts w:ascii="Calibri" w:hAnsi="Calibri" w:eastAsia="Calibri"/>
          <w:b w:val="0"/>
          <w:i w:val="0"/>
          <w:sz w:val="22"/>
        </w:rPr>
        <w:t>Com a Paula, o rito era planejamento de trimestre / semestre / ano. Recriar isso. Ela sente falta.</w:t>
      </w:r>
    </w:p>
    <w:p>
      <w:pPr>
        <w:pStyle w:val="Heading3"/>
      </w:pPr>
      <w:r>
        <w:t>Trajetória (como ela contou)</w:t>
      </w:r>
    </w:p>
    <w:p>
      <w:pPr>
        <w:pStyle w:val="ListNumber"/>
      </w:pPr>
      <w:r>
        <w:rPr>
          <w:rFonts w:ascii="Calibri" w:hAnsi="Calibri" w:eastAsia="Calibri"/>
          <w:b/>
          <w:i w:val="0"/>
          <w:sz w:val="22"/>
        </w:rPr>
        <w:t>Jun/jul 2025 — Decola Tech</w:t>
      </w:r>
    </w:p>
    <w:p>
      <w:pPr>
        <w:pStyle w:val="ListBullet"/>
      </w:pPr>
      <w:r>
        <w:rPr>
          <w:rFonts w:ascii="Calibri" w:hAnsi="Calibri" w:eastAsia="Calibri"/>
          <w:b w:val="0"/>
          <w:i w:val="0"/>
          <w:sz w:val="22"/>
        </w:rPr>
        <w:t>Treinamento em C#.</w:t>
      </w:r>
    </w:p>
    <w:p>
      <w:pPr>
        <w:pStyle w:val="ListBullet"/>
      </w:pPr>
      <w:r>
        <w:rPr>
          <w:rFonts w:ascii="Calibri" w:hAnsi="Calibri" w:eastAsia="Calibri"/>
          <w:b w:val="0"/>
          <w:i w:val="0"/>
          <w:sz w:val="22"/>
        </w:rPr>
        <w:t>Atuação real puxou para mobile.</w:t>
      </w:r>
    </w:p>
    <w:p>
      <w:pPr>
        <w:pStyle w:val="ListBullet"/>
      </w:pPr>
      <w:r>
        <w:rPr>
          <w:rFonts w:ascii="Calibri" w:hAnsi="Calibri" w:eastAsia="Calibri"/>
          <w:b w:val="0"/>
          <w:i w:val="0"/>
          <w:sz w:val="22"/>
        </w:rPr>
        <w:t>Flutter um pouco; vontade original era iOS/Swift.</w:t>
      </w:r>
    </w:p>
    <w:p>
      <w:pPr>
        <w:pStyle w:val="ListBullet"/>
      </w:pPr>
      <w:r>
        <w:rPr>
          <w:rFonts w:ascii="Calibri" w:hAnsi="Calibri" w:eastAsia="Calibri"/>
          <w:b w:val="0"/>
          <w:i w:val="0"/>
          <w:sz w:val="22"/>
        </w:rPr>
        <w:t>Sem Mac no Recife no início → redirecionada para Android.</w:t>
      </w:r>
    </w:p>
    <w:p>
      <w:pPr>
        <w:pStyle w:val="ListNumber"/>
      </w:pPr>
      <w:r>
        <w:rPr>
          <w:rFonts w:ascii="Calibri" w:hAnsi="Calibri" w:eastAsia="Calibri"/>
          <w:b/>
          <w:i w:val="0"/>
          <w:sz w:val="22"/>
        </w:rPr>
        <w:t>Hoje — BANCO BRADESCO, app nativo (Kotlin / Android)</w:t>
      </w:r>
    </w:p>
    <w:p>
      <w:pPr>
        <w:pStyle w:val="ListBullet"/>
      </w:pPr>
      <w:r>
        <w:rPr>
          <w:rFonts w:ascii="Calibri" w:hAnsi="Calibri" w:eastAsia="Calibri"/>
          <w:b w:val="0"/>
          <w:i w:val="0"/>
          <w:sz w:val="22"/>
        </w:rPr>
        <w:t>Front nativo. Time misto Android/iOS + Avanade/cliente.</w:t>
      </w:r>
    </w:p>
    <w:p>
      <w:pPr>
        <w:pStyle w:val="ListBullet"/>
      </w:pPr>
      <w:r>
        <w:rPr>
          <w:rFonts w:ascii="Calibri" w:hAnsi="Calibri" w:eastAsia="Calibri"/>
          <w:b/>
          <w:i w:val="0"/>
          <w:sz w:val="22"/>
        </w:rPr>
        <w:t>Ago/2026:</w:t>
      </w:r>
      <w:r>
        <w:rPr>
          <w:rFonts w:ascii="Calibri" w:hAnsi="Calibri" w:eastAsia="Calibri"/>
          <w:b w:val="0"/>
          <w:i w:val="0"/>
          <w:sz w:val="22"/>
        </w:rPr>
        <w:t xml:space="preserve"> transição Dev → </w:t>
      </w:r>
      <w:r>
        <w:rPr>
          <w:rFonts w:ascii="Calibri" w:hAnsi="Calibri" w:eastAsia="Calibri"/>
          <w:b/>
          <w:i w:val="0"/>
          <w:sz w:val="22"/>
        </w:rPr>
        <w:t>homologação</w:t>
      </w:r>
      <w:r>
        <w:rPr>
          <w:rFonts w:ascii="Calibri" w:hAnsi="Calibri" w:eastAsia="Calibri"/>
          <w:b w:val="0"/>
          <w:i w:val="0"/>
          <w:sz w:val="22"/>
        </w:rPr>
        <w:t xml:space="preserve"> (primeira experiência nesse porte).</w:t>
      </w:r>
    </w:p>
    <w:p>
      <w:pPr>
        <w:pStyle w:val="ListBullet"/>
      </w:pPr>
      <w:r>
        <w:rPr>
          <w:rFonts w:ascii="Calibri" w:hAnsi="Calibri" w:eastAsia="Calibri"/>
          <w:b w:val="0"/>
          <w:i w:val="0"/>
          <w:sz w:val="22"/>
        </w:rPr>
        <w:t>Evolução em arquitetura: conversa com backend; entende fluxo ponta a ponta (Square).</w:t>
      </w:r>
    </w:p>
    <w:p>
      <w:pPr>
        <w:pStyle w:val="ListBullet"/>
      </w:pPr>
      <w:r>
        <w:rPr>
          <w:rFonts w:ascii="Calibri" w:hAnsi="Calibri" w:eastAsia="Calibri"/>
          <w:b w:val="0"/>
          <w:i w:val="0"/>
          <w:sz w:val="22"/>
        </w:rPr>
        <w:t>Copilot/IA: prompts, agentes (analytics, frontend), integração VS Code no cliente.</w:t>
      </w:r>
    </w:p>
    <w:p>
      <w:pPr>
        <w:pStyle w:val="ListBullet"/>
      </w:pPr>
      <w:r>
        <w:rPr>
          <w:rFonts w:ascii="Calibri" w:hAnsi="Calibri" w:eastAsia="Calibri"/>
          <w:b w:val="0"/>
          <w:i w:val="0"/>
          <w:sz w:val="22"/>
        </w:rPr>
        <w:t>IADrops com João (Bradesco) direcionou uso de IA.</w:t>
      </w:r>
    </w:p>
    <w:p>
      <w:pPr>
        <w:pStyle w:val="ListBullet"/>
      </w:pPr>
      <w:r>
        <w:rPr>
          <w:rFonts w:ascii="Calibri" w:hAnsi="Calibri" w:eastAsia="Calibri"/>
          <w:b w:val="0"/>
          <w:i w:val="0"/>
          <w:sz w:val="22"/>
        </w:rPr>
        <w:t xml:space="preserve">Interesse de longo prazo: </w:t>
      </w:r>
      <w:r>
        <w:rPr>
          <w:rFonts w:ascii="Calibri" w:hAnsi="Calibri" w:eastAsia="Calibri"/>
          <w:b/>
          <w:i w:val="0"/>
          <w:sz w:val="22"/>
        </w:rPr>
        <w:t>arquitetura mobile / arquitetura de solução</w:t>
      </w:r>
      <w:r>
        <w:rPr>
          <w:rFonts w:ascii="Calibri" w:hAnsi="Calibri" w:eastAsia="Calibri"/>
          <w:b w:val="0"/>
          <w:i w:val="0"/>
          <w:sz w:val="22"/>
        </w:rPr>
        <w:t>. Também curte redes, mas o “santo bateu” em arquitetura mobile.</w:t>
      </w:r>
    </w:p>
    <w:p>
      <w:pPr>
        <w:pStyle w:val="Heading3"/>
      </w:pPr>
      <w:r>
        <w:t>Forças observadas</w:t>
      </w:r>
    </w:p>
    <w:p>
      <w:pPr>
        <w:pStyle w:val="ListBullet"/>
      </w:pPr>
      <w:r>
        <w:rPr>
          <w:rFonts w:ascii="Calibri" w:hAnsi="Calibri" w:eastAsia="Calibri"/>
          <w:b w:val="0"/>
          <w:i w:val="0"/>
          <w:sz w:val="22"/>
        </w:rPr>
        <w:t>Dona do próprio desenvolvimento: escolheu cliente &gt; certificação enquanto a faculdade aperta. Isso é maturidade, não preguiça.</w:t>
      </w:r>
    </w:p>
    <w:p>
      <w:pPr>
        <w:pStyle w:val="ListBullet"/>
      </w:pPr>
      <w:r>
        <w:rPr>
          <w:rFonts w:ascii="Calibri" w:hAnsi="Calibri" w:eastAsia="Calibri"/>
          <w:b w:val="0"/>
          <w:i w:val="0"/>
          <w:sz w:val="22"/>
        </w:rPr>
        <w:t>Copilot de verdade, não slide: agentes (analytics, frontend), prompt compartilhado Android/iOS, custo de token.</w:t>
      </w:r>
    </w:p>
    <w:p>
      <w:pPr>
        <w:pStyle w:val="ListBullet"/>
      </w:pPr>
      <w:r>
        <w:rPr>
          <w:rFonts w:ascii="Calibri" w:hAnsi="Calibri" w:eastAsia="Calibri"/>
          <w:b w:val="0"/>
          <w:i w:val="0"/>
          <w:sz w:val="22"/>
        </w:rPr>
        <w:t>Criou agente de analytics a partir do Copilot; time usa 3 agentes no fluxo.</w:t>
      </w:r>
    </w:p>
    <w:p>
      <w:pPr>
        <w:pStyle w:val="ListBullet"/>
      </w:pPr>
      <w:r>
        <w:rPr>
          <w:rFonts w:ascii="Calibri" w:hAnsi="Calibri" w:eastAsia="Calibri"/>
          <w:b w:val="0"/>
          <w:i w:val="0"/>
          <w:sz w:val="22"/>
        </w:rPr>
        <w:t>Inglês C1+ — ativo raro no nível Associate.</w:t>
      </w:r>
    </w:p>
    <w:p>
      <w:pPr>
        <w:pStyle w:val="ListBullet"/>
      </w:pPr>
      <w:r>
        <w:rPr>
          <w:rFonts w:ascii="Calibri" w:hAnsi="Calibri" w:eastAsia="Calibri"/>
          <w:b w:val="0"/>
          <w:i w:val="0"/>
          <w:sz w:val="22"/>
        </w:rPr>
        <w:t>Gosto genuíno pelo projeto e pelo time (retenção alta).</w:t>
      </w:r>
    </w:p>
    <w:p>
      <w:pPr>
        <w:pStyle w:val="ListBullet"/>
      </w:pPr>
      <w:r>
        <w:rPr>
          <w:rFonts w:ascii="Calibri" w:hAnsi="Calibri" w:eastAsia="Calibri"/>
          <w:b w:val="0"/>
          <w:i w:val="0"/>
          <w:sz w:val="22"/>
        </w:rPr>
        <w:t>Clareza de norte: arquitetura mobile.</w:t>
      </w:r>
    </w:p>
    <w:p>
      <w:pPr>
        <w:pStyle w:val="ListBullet"/>
      </w:pPr>
      <w:r>
        <w:rPr>
          <w:rFonts w:ascii="Calibri" w:hAnsi="Calibri" w:eastAsia="Calibri"/>
          <w:b w:val="0"/>
          <w:i w:val="0"/>
          <w:sz w:val="22"/>
        </w:rPr>
        <w:t>Já viveu Flutter o suficiente para conversar o ecossistema (nativo vs cross).</w:t>
      </w:r>
    </w:p>
    <w:p>
      <w:pPr>
        <w:pStyle w:val="ListBullet"/>
      </w:pPr>
      <w:r>
        <w:rPr>
          <w:rFonts w:ascii="Calibri" w:hAnsi="Calibri" w:eastAsia="Calibri"/>
          <w:b w:val="0"/>
          <w:i w:val="0"/>
          <w:sz w:val="22"/>
        </w:rPr>
        <w:t>Puxa conversa de carreira (perguntou a jornada do PL). Isso é sinal de Associate que quer crescer, não só “cumprir 1:1”.</w:t>
      </w:r>
    </w:p>
    <w:p>
      <w:pPr>
        <w:pStyle w:val="Heading3"/>
      </w:pPr>
      <w:r>
        <w:t>Tensões / riscos</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Risco</w:t>
            </w:r>
          </w:p>
        </w:tc>
        <w:tc>
          <w:tcPr>
            <w:tcW w:type="dxa" w:w="3249"/>
            <w:shd w:fill="1F3A5F" w:val="clear"/>
          </w:tcPr>
          <w:p>
            <w:r>
              <w:rPr>
                <w:b/>
                <w:color w:val="FFFFFF"/>
                <w:sz w:val="20"/>
              </w:rPr>
            </w:r>
            <w:r>
              <w:rPr>
                <w:rFonts w:ascii="Calibri" w:hAnsi="Calibri" w:eastAsia="Calibri"/>
                <w:b/>
                <w:i w:val="0"/>
                <w:color w:val="FFFFFF"/>
                <w:sz w:val="20"/>
              </w:rPr>
              <w:t>Por que importa</w:t>
            </w:r>
          </w:p>
        </w:tc>
        <w:tc>
          <w:tcPr>
            <w:tcW w:type="dxa" w:w="3249"/>
            <w:shd w:fill="1F3A5F" w:val="clear"/>
          </w:tcPr>
          <w:p>
            <w:r>
              <w:rPr>
                <w:b/>
                <w:color w:val="FFFFFF"/>
                <w:sz w:val="20"/>
              </w:rPr>
            </w:r>
            <w:r>
              <w:rPr>
                <w:rFonts w:ascii="Calibri" w:hAnsi="Calibri" w:eastAsia="Calibri"/>
                <w:b/>
                <w:i w:val="0"/>
                <w:color w:val="FFFFFF"/>
                <w:sz w:val="20"/>
              </w:rPr>
              <w:t>O que o PL faz</w:t>
            </w:r>
          </w:p>
        </w:tc>
      </w:tr>
      <w:tr>
        <w:tc>
          <w:tcPr>
            <w:tcW w:type="dxa" w:w="3249"/>
          </w:tcPr>
          <w:p>
            <w:r>
              <w:rPr>
                <w:sz w:val="20"/>
              </w:rPr>
            </w:r>
            <w:r>
              <w:rPr>
                <w:rFonts w:ascii="Calibri" w:hAnsi="Calibri" w:eastAsia="Calibri"/>
                <w:b w:val="0"/>
                <w:i w:val="0"/>
                <w:sz w:val="20"/>
              </w:rPr>
              <w:t>7 prioridades</w:t>
            </w:r>
          </w:p>
        </w:tc>
        <w:tc>
          <w:tcPr>
            <w:tcW w:type="dxa" w:w="3249"/>
          </w:tcPr>
          <w:p>
            <w:r>
              <w:rPr>
                <w:sz w:val="20"/>
              </w:rPr>
            </w:r>
            <w:r>
              <w:rPr>
                <w:rFonts w:ascii="Calibri" w:hAnsi="Calibri" w:eastAsia="Calibri"/>
                <w:b w:val="0"/>
                <w:i w:val="0"/>
                <w:sz w:val="20"/>
              </w:rPr>
              <w:t>Calibração não lê ensaio; lê 3 evidências</w:t>
            </w:r>
          </w:p>
        </w:tc>
        <w:tc>
          <w:tcPr>
            <w:tcW w:type="dxa" w:w="3249"/>
          </w:tcPr>
          <w:p>
            <w:r>
              <w:rPr>
                <w:sz w:val="20"/>
              </w:rPr>
            </w:r>
            <w:r>
              <w:rPr>
                <w:rFonts w:ascii="Calibri" w:hAnsi="Calibri" w:eastAsia="Calibri"/>
                <w:b w:val="0"/>
                <w:i w:val="0"/>
                <w:sz w:val="20"/>
              </w:rPr>
              <w:t>Recortar para 3 de ciclo + 2 de carreira</w:t>
            </w:r>
          </w:p>
        </w:tc>
      </w:tr>
      <w:tr>
        <w:tc>
          <w:tcPr>
            <w:tcW w:type="dxa" w:w="3249"/>
            <w:shd w:fill="F3F6FA" w:val="clear"/>
          </w:tcPr>
          <w:p>
            <w:r>
              <w:rPr>
                <w:sz w:val="20"/>
              </w:rPr>
            </w:r>
            <w:r>
              <w:rPr>
                <w:rFonts w:ascii="Calibri" w:hAnsi="Calibri" w:eastAsia="Calibri"/>
                <w:b w:val="0"/>
                <w:i w:val="0"/>
                <w:sz w:val="20"/>
              </w:rPr>
              <w:t>Faculdade presencial</w:t>
            </w:r>
          </w:p>
        </w:tc>
        <w:tc>
          <w:tcPr>
            <w:tcW w:type="dxa" w:w="3249"/>
            <w:shd w:fill="F3F6FA" w:val="clear"/>
          </w:tcPr>
          <w:p>
            <w:r>
              <w:rPr>
                <w:sz w:val="20"/>
              </w:rPr>
            </w:r>
            <w:r>
              <w:rPr>
                <w:rFonts w:ascii="Calibri" w:hAnsi="Calibri" w:eastAsia="Calibri"/>
                <w:b w:val="0"/>
                <w:i w:val="0"/>
                <w:sz w:val="20"/>
              </w:rPr>
              <w:t>Tempo real. Certificação e Swift competem com entrega</w:t>
            </w:r>
          </w:p>
        </w:tc>
        <w:tc>
          <w:tcPr>
            <w:tcW w:type="dxa" w:w="3249"/>
            <w:shd w:fill="F3F6FA" w:val="clear"/>
          </w:tcPr>
          <w:p>
            <w:r>
              <w:rPr>
                <w:sz w:val="20"/>
              </w:rPr>
            </w:r>
            <w:r>
              <w:rPr>
                <w:rFonts w:ascii="Calibri" w:hAnsi="Calibri" w:eastAsia="Calibri"/>
                <w:b w:val="0"/>
                <w:i w:val="0"/>
                <w:sz w:val="20"/>
              </w:rPr>
              <w:t>Proteger o foco; não empilhar meta</w:t>
            </w:r>
          </w:p>
        </w:tc>
      </w:tr>
      <w:tr>
        <w:tc>
          <w:tcPr>
            <w:tcW w:type="dxa" w:w="3249"/>
          </w:tcPr>
          <w:p>
            <w:r>
              <w:rPr>
                <w:sz w:val="20"/>
              </w:rPr>
            </w:r>
            <w:r>
              <w:rPr>
                <w:rFonts w:ascii="Calibri" w:hAnsi="Calibri" w:eastAsia="Calibri"/>
                <w:b w:val="0"/>
                <w:i w:val="0"/>
                <w:sz w:val="20"/>
              </w:rPr>
              <w:t>Associate ~5 meses (adm. 01/04/2026)</w:t>
            </w:r>
          </w:p>
        </w:tc>
        <w:tc>
          <w:tcPr>
            <w:tcW w:type="dxa" w:w="3249"/>
          </w:tcPr>
          <w:p>
            <w:r>
              <w:rPr>
                <w:sz w:val="20"/>
              </w:rPr>
            </w:r>
            <w:r>
              <w:rPr>
                <w:rFonts w:ascii="Calibri" w:hAnsi="Calibri" w:eastAsia="Calibri"/>
                <w:b w:val="0"/>
                <w:i w:val="0"/>
                <w:sz w:val="20"/>
              </w:rPr>
              <w:t>Promoção cedo precisa de evidência excepcional</w:t>
            </w:r>
          </w:p>
        </w:tc>
        <w:tc>
          <w:tcPr>
            <w:tcW w:type="dxa" w:w="3249"/>
          </w:tcPr>
          <w:p>
            <w:r>
              <w:rPr>
                <w:sz w:val="20"/>
              </w:rPr>
            </w:r>
            <w:r>
              <w:rPr>
                <w:rFonts w:ascii="Calibri" w:hAnsi="Calibri" w:eastAsia="Calibri"/>
                <w:b w:val="0"/>
                <w:i w:val="0"/>
                <w:sz w:val="20"/>
              </w:rPr>
              <w:t>Não inflar expectativa; montar caso Analyst para FY27 se o ano estiver sólido</w:t>
            </w:r>
          </w:p>
        </w:tc>
      </w:tr>
      <w:tr>
        <w:tc>
          <w:tcPr>
            <w:tcW w:type="dxa" w:w="3249"/>
            <w:shd w:fill="F3F6FA" w:val="clear"/>
          </w:tcPr>
          <w:p>
            <w:r>
              <w:rPr>
                <w:sz w:val="20"/>
              </w:rPr>
            </w:r>
            <w:r>
              <w:rPr>
                <w:rFonts w:ascii="Calibri" w:hAnsi="Calibri" w:eastAsia="Calibri"/>
                <w:b w:val="0"/>
                <w:i w:val="0"/>
                <w:sz w:val="20"/>
              </w:rPr>
              <w:t>Swift sem Mac / sem alocação iOS</w:t>
            </w:r>
          </w:p>
        </w:tc>
        <w:tc>
          <w:tcPr>
            <w:tcW w:type="dxa" w:w="3249"/>
            <w:shd w:fill="F3F6FA" w:val="clear"/>
          </w:tcPr>
          <w:p>
            <w:r>
              <w:rPr>
                <w:sz w:val="20"/>
              </w:rPr>
            </w:r>
            <w:r>
              <w:rPr>
                <w:rFonts w:ascii="Calibri" w:hAnsi="Calibri" w:eastAsia="Calibri"/>
                <w:b w:val="0"/>
                <w:i w:val="0"/>
                <w:sz w:val="20"/>
              </w:rPr>
              <w:t>Prioridade romântica</w:t>
            </w:r>
          </w:p>
        </w:tc>
        <w:tc>
          <w:tcPr>
            <w:tcW w:type="dxa" w:w="3249"/>
            <w:shd w:fill="F3F6FA" w:val="clear"/>
          </w:tcPr>
          <w:p>
            <w:r>
              <w:rPr>
                <w:sz w:val="20"/>
              </w:rPr>
            </w:r>
            <w:r>
              <w:rPr>
                <w:rFonts w:ascii="Calibri" w:hAnsi="Calibri" w:eastAsia="Calibri"/>
                <w:b/>
                <w:i w:val="0"/>
                <w:sz w:val="20"/>
              </w:rPr>
              <w:t>Combinado FY27</w:t>
            </w:r>
            <w:r>
              <w:rPr>
                <w:rFonts w:ascii="Calibri" w:hAnsi="Calibri" w:eastAsia="Calibri"/>
                <w:b w:val="0"/>
                <w:i w:val="0"/>
                <w:sz w:val="20"/>
              </w:rPr>
              <w:t xml:space="preserve"> na 1:1 #2; honestidade no Workday</w:t>
            </w:r>
          </w:p>
        </w:tc>
      </w:tr>
      <w:tr>
        <w:tc>
          <w:tcPr>
            <w:tcW w:type="dxa" w:w="3249"/>
          </w:tcPr>
          <w:p>
            <w:r>
              <w:rPr>
                <w:sz w:val="20"/>
              </w:rPr>
            </w:r>
            <w:r>
              <w:rPr>
                <w:rFonts w:ascii="Calibri" w:hAnsi="Calibri" w:eastAsia="Calibri"/>
                <w:b w:val="0"/>
                <w:i w:val="0"/>
                <w:sz w:val="20"/>
              </w:rPr>
              <w:t>PL novo e alocado em projeto</w:t>
            </w:r>
          </w:p>
        </w:tc>
        <w:tc>
          <w:tcPr>
            <w:tcW w:type="dxa" w:w="3249"/>
          </w:tcPr>
          <w:p>
            <w:r>
              <w:rPr>
                <w:sz w:val="20"/>
              </w:rPr>
            </w:r>
            <w:r>
              <w:rPr>
                <w:rFonts w:ascii="Calibri" w:hAnsi="Calibri" w:eastAsia="Calibri"/>
                <w:b w:val="0"/>
                <w:i w:val="0"/>
                <w:sz w:val="20"/>
              </w:rPr>
              <w:t>Paula dava planejamento de horizonte; ela vai cobrar isso</w:t>
            </w:r>
          </w:p>
        </w:tc>
        <w:tc>
          <w:tcPr>
            <w:tcW w:type="dxa" w:w="3249"/>
          </w:tcPr>
          <w:p>
            <w:r>
              <w:rPr>
                <w:sz w:val="20"/>
              </w:rPr>
            </w:r>
            <w:r>
              <w:rPr>
                <w:rFonts w:ascii="Calibri" w:hAnsi="Calibri" w:eastAsia="Calibri"/>
                <w:b w:val="0"/>
                <w:i w:val="0"/>
                <w:sz w:val="20"/>
              </w:rPr>
              <w:t xml:space="preserve">1:1 mensal </w:t>
            </w:r>
            <w:r>
              <w:rPr>
                <w:rFonts w:ascii="Calibri" w:hAnsi="Calibri" w:eastAsia="Calibri"/>
                <w:b/>
                <w:i w:val="0"/>
                <w:sz w:val="20"/>
              </w:rPr>
              <w:t>com pauta de plano</w:t>
            </w:r>
            <w:r>
              <w:rPr>
                <w:rFonts w:ascii="Calibri" w:hAnsi="Calibri" w:eastAsia="Calibri"/>
                <w:b w:val="0"/>
                <w:i w:val="0"/>
                <w:sz w:val="20"/>
              </w:rPr>
              <w:t>, não só papo</w:t>
            </w:r>
          </w:p>
        </w:tc>
      </w:tr>
    </w:tbl>
    <w:p/>
    <w:p>
      <w:pPr>
        <w:pStyle w:val="Heading3"/>
      </w:pPr>
      <w:r>
        <w:t>Dados a confirmar na próxima 1:1</w:t>
      </w:r>
    </w:p>
    <w:p>
      <w:pPr>
        <w:pStyle w:val="ListBullet"/>
      </w:pPr>
      <w:r>
        <w:rPr>
          <w:rFonts w:ascii="Calibri" w:hAnsi="Calibri" w:eastAsia="Calibri"/>
          <w:b w:val="0"/>
          <w:i w:val="0"/>
          <w:sz w:val="22"/>
        </w:rPr>
        <w:t>☐ Nome oficial do app / contrato no Bradesco</w:t>
      </w:r>
    </w:p>
    <w:p>
      <w:pPr>
        <w:pStyle w:val="ListBullet"/>
      </w:pPr>
      <w:r>
        <w:rPr>
          <w:rFonts w:ascii="Calibri" w:hAnsi="Calibri" w:eastAsia="Calibri"/>
          <w:b w:val="0"/>
          <w:i w:val="0"/>
          <w:sz w:val="22"/>
        </w:rPr>
        <w:t>☐ E-mail da Paula (CA anterior)</w:t>
      </w:r>
    </w:p>
    <w:p>
      <w:pPr>
        <w:pStyle w:val="ListBullet"/>
      </w:pPr>
      <w:r>
        <w:rPr>
          <w:rFonts w:ascii="Calibri" w:hAnsi="Calibri" w:eastAsia="Calibri"/>
          <w:b w:val="0"/>
          <w:i w:val="0"/>
          <w:sz w:val="22"/>
        </w:rPr>
        <w:t xml:space="preserve">☑ E-mail do gestor — </w:t>
      </w:r>
      <w:r>
        <w:rPr>
          <w:rFonts w:ascii="Calibri" w:hAnsi="Calibri" w:eastAsia="Calibri"/>
          <w:b/>
          <w:i w:val="0"/>
          <w:sz w:val="22"/>
        </w:rPr>
        <w:t>Rafael Coloda</w:t>
      </w:r>
      <w:r>
        <w:rPr>
          <w:rFonts w:ascii="Calibri" w:hAnsi="Calibri" w:eastAsia="Calibri"/>
          <w:b w:val="0"/>
          <w:i w:val="0"/>
          <w:sz w:val="22"/>
        </w:rPr>
        <w:t xml:space="preserve"> (rafael.coloda@avanade.com) — confirmado RH 28/08</w:t>
      </w:r>
    </w:p>
    <w:p>
      <w:pPr>
        <w:pStyle w:val="ListBullet"/>
      </w:pPr>
      <w:r>
        <w:rPr>
          <w:rFonts w:ascii="Calibri" w:hAnsi="Calibri" w:eastAsia="Calibri"/>
          <w:b w:val="0"/>
          <w:i w:val="0"/>
          <w:sz w:val="22"/>
        </w:rPr>
        <w:t xml:space="preserve">☐ Workday: status exato da </w:t>
      </w:r>
      <w:r>
        <w:rPr>
          <w:rFonts w:ascii="Calibri" w:hAnsi="Calibri" w:eastAsia="Calibri"/>
          <w:b/>
          <w:i w:val="0"/>
          <w:sz w:val="22"/>
        </w:rPr>
        <w:t>AI-900</w:t>
      </w:r>
      <w:r>
        <w:rPr>
          <w:rFonts w:ascii="Calibri" w:hAnsi="Calibri" w:eastAsia="Calibri"/>
          <w:b w:val="0"/>
          <w:i w:val="0"/>
          <w:sz w:val="22"/>
        </w:rPr>
        <w:t xml:space="preserve"> (já feita vs. planejada?)</w:t>
      </w:r>
    </w:p>
    <w:p>
      <w:pPr>
        <w:pStyle w:val="ListBullet"/>
      </w:pPr>
      <w:r>
        <w:rPr>
          <w:rFonts w:ascii="Calibri" w:hAnsi="Calibri" w:eastAsia="Calibri"/>
          <w:b w:val="0"/>
          <w:i w:val="0"/>
          <w:sz w:val="22"/>
        </w:rPr>
        <w:t xml:space="preserve">☐ Workday ABCD — </w:t>
      </w:r>
      <w:r>
        <w:rPr>
          <w:rFonts w:ascii="Calibri" w:hAnsi="Calibri" w:eastAsia="Calibri"/>
          <w:b/>
          <w:i w:val="0"/>
          <w:sz w:val="22"/>
        </w:rPr>
        <w:t>não submetida / não enviada ao PL</w:t>
      </w:r>
      <w:r>
        <w:rPr>
          <w:rFonts w:ascii="Calibri" w:hAnsi="Calibri" w:eastAsia="Calibri"/>
          <w:b w:val="0"/>
          <w:i w:val="0"/>
          <w:sz w:val="22"/>
        </w:rPr>
        <w:t xml:space="preserve"> (cobrar Ana)</w:t>
      </w:r>
    </w:p>
    <w:p>
      <w:pPr>
        <w:pStyle w:val="ListBullet"/>
      </w:pPr>
      <w:r>
        <w:rPr>
          <w:rFonts w:ascii="Calibri" w:hAnsi="Calibri" w:eastAsia="Calibri"/>
          <w:b w:val="0"/>
          <w:i w:val="0"/>
          <w:sz w:val="22"/>
        </w:rPr>
        <w:t xml:space="preserve">☐ Feedback da </w:t>
      </w:r>
      <w:r>
        <w:rPr>
          <w:rFonts w:ascii="Calibri" w:hAnsi="Calibri" w:eastAsia="Calibri"/>
          <w:b/>
          <w:i w:val="0"/>
          <w:sz w:val="22"/>
        </w:rPr>
        <w:t>Jessica</w:t>
      </w:r>
      <w:r>
        <w:rPr>
          <w:rFonts w:ascii="Calibri" w:hAnsi="Calibri" w:eastAsia="Calibri"/>
          <w:b w:val="0"/>
          <w:i w:val="0"/>
          <w:sz w:val="22"/>
        </w:rPr>
        <w:t xml:space="preserve"> — chegou / pendente?</w:t>
      </w:r>
    </w:p>
    <w:p>
      <w:pPr>
        <w:pStyle w:val="ListBullet"/>
      </w:pPr>
      <w:r>
        <w:rPr>
          <w:rFonts w:ascii="Calibri" w:hAnsi="Calibri" w:eastAsia="Calibri"/>
          <w:b w:val="0"/>
          <w:i w:val="0"/>
          <w:sz w:val="22"/>
        </w:rPr>
        <w:t>☐ Compliance 31/07 — ela ia conferir</w:t>
      </w:r>
    </w:p>
    <w:p>
      <w:pPr>
        <w:pStyle w:val="ListBullet"/>
      </w:pPr>
      <w:r>
        <w:rPr>
          <w:rFonts w:ascii="Calibri" w:hAnsi="Calibri" w:eastAsia="Calibri"/>
          <w:b w:val="0"/>
          <w:i w:val="0"/>
          <w:sz w:val="22"/>
        </w:rPr>
        <w:t xml:space="preserve">☐ Skill Copilot no mini CV (candidata forte a </w:t>
      </w:r>
      <w:r>
        <w:rPr>
          <w:rFonts w:ascii="Calibri" w:hAnsi="Calibri" w:eastAsia="Calibri"/>
          <w:b/>
          <w:i w:val="0"/>
          <w:sz w:val="22"/>
        </w:rPr>
        <w:t>primário</w:t>
      </w:r>
      <w:r>
        <w:rPr>
          <w:rFonts w:ascii="Calibri" w:hAnsi="Calibri" w:eastAsia="Calibri"/>
          <w:b w:val="0"/>
          <w:i w:val="0"/>
          <w:sz w:val="22"/>
        </w:rPr>
        <w:t>)</w:t>
      </w:r>
    </w:p>
    <w:p>
      <w:pPr>
        <w:pStyle w:val="ListBullet"/>
      </w:pPr>
      <w:r>
        <w:rPr>
          <w:rFonts w:ascii="Calibri" w:hAnsi="Calibri" w:eastAsia="Calibri"/>
          <w:b w:val="0"/>
          <w:i w:val="0"/>
          <w:sz w:val="22"/>
        </w:rPr>
        <w:t>☐ Se quer ser avaliada para Analyst neste FY ou se o acordo é consolidar Associate</w:t>
      </w:r>
    </w:p>
    <w:p>
      <w:pPr>
        <w:pStyle w:val="ListBullet"/>
      </w:pPr>
      <w:r>
        <w:rPr>
          <w:rFonts w:ascii="Calibri" w:hAnsi="Calibri" w:eastAsia="Calibri"/>
          <w:b w:val="0"/>
          <w:i w:val="0"/>
          <w:sz w:val="22"/>
        </w:rPr>
        <w:t xml:space="preserve">☐ Preencher quadro </w:t>
      </w:r>
      <w:r>
        <w:rPr>
          <w:rFonts w:ascii="Calibri" w:hAnsi="Calibri" w:eastAsia="Calibri"/>
          <w:b/>
          <w:i w:val="0"/>
          <w:sz w:val="22"/>
        </w:rPr>
        <w:t>trimestre / semestre / ano</w:t>
      </w:r>
      <w:r>
        <w:rPr>
          <w:rFonts w:ascii="Calibri" w:hAnsi="Calibri" w:eastAsia="Calibri"/>
          <w:b w:val="0"/>
          <w:i w:val="0"/>
          <w:sz w:val="22"/>
        </w:rPr>
        <w:t xml:space="preserve"> (ficou pendente na #2)</w:t>
      </w:r>
    </w:p>
    <w:p>
      <w:r>
        <w:br w:type="page"/>
      </w:r>
    </w:p>
    <w:p>
      <w:pPr>
        <w:pStyle w:val="Heading1"/>
      </w:pPr>
      <w:r>
        <w:t>2. Resumo da 1:1 #1 (28/07/2026)</w:t>
      </w:r>
    </w:p>
    <w:p>
      <w:r>
        <w:rPr>
          <w:rFonts w:ascii="Calibri" w:hAnsi="Calibri" w:eastAsia="Calibri"/>
          <w:b/>
          <w:i w:val="0"/>
          <w:sz w:val="22"/>
        </w:rPr>
        <w:t>1:1 #1 · 28/07/2026</w:t>
      </w:r>
    </w:p>
    <w:p>
      <w:r>
        <w:rPr>
          <w:rFonts w:ascii="Calibri" w:hAnsi="Calibri" w:eastAsia="Calibri"/>
          <w:b w:val="0"/>
          <w:i w:val="0"/>
          <w:sz w:val="22"/>
        </w:rPr>
        <w:t xml:space="preserve">People Lead: Jônatas · Cliente: </w:t>
      </w:r>
      <w:r>
        <w:rPr>
          <w:rFonts w:ascii="Calibri" w:hAnsi="Calibri" w:eastAsia="Calibri"/>
          <w:b/>
          <w:i w:val="0"/>
          <w:sz w:val="22"/>
        </w:rPr>
        <w:t>BANCO BRADESCO</w:t>
      </w:r>
      <w:r>
        <w:rPr>
          <w:rFonts w:ascii="Calibri" w:hAnsi="Calibri" w:eastAsia="Calibri"/>
          <w:b w:val="0"/>
          <w:i w:val="0"/>
          <w:sz w:val="22"/>
        </w:rPr>
        <w:t xml:space="preserve"> · Cargo: Associate, Mobile &amp; Device Dev</w:t>
      </w:r>
    </w:p>
    <w:p>
      <w:pPr>
        <w:pBdr>
          <w:bottom w:val="single" w:sz="6" w:space="1" w:color="CCCCCC"/>
        </w:pBdr>
      </w:pPr>
    </w:p>
    <w:p>
      <w:pPr>
        <w:pStyle w:val="Heading3"/>
      </w:pPr>
      <w:r>
        <w:t>Em uma frase</w:t>
      </w:r>
    </w:p>
    <w:p>
      <w:r>
        <w:rPr>
          <w:rFonts w:ascii="Calibri" w:hAnsi="Calibri" w:eastAsia="Calibri"/>
          <w:b w:val="0"/>
          <w:i w:val="0"/>
          <w:sz w:val="22"/>
        </w:rPr>
        <w:t xml:space="preserve">Primeira conversa após a troca de CA: Ana está </w:t>
      </w:r>
      <w:r>
        <w:rPr>
          <w:rFonts w:ascii="Calibri" w:hAnsi="Calibri" w:eastAsia="Calibri"/>
          <w:b/>
          <w:i w:val="0"/>
          <w:sz w:val="22"/>
        </w:rPr>
        <w:t>motivada no Bradesco</w:t>
      </w:r>
      <w:r>
        <w:rPr>
          <w:rFonts w:ascii="Calibri" w:hAnsi="Calibri" w:eastAsia="Calibri"/>
          <w:b w:val="0"/>
          <w:i w:val="0"/>
          <w:sz w:val="22"/>
        </w:rPr>
        <w:t xml:space="preserve">, já usa </w:t>
      </w:r>
      <w:r>
        <w:rPr>
          <w:rFonts w:ascii="Calibri" w:hAnsi="Calibri" w:eastAsia="Calibri"/>
          <w:b/>
          <w:i w:val="0"/>
          <w:sz w:val="22"/>
        </w:rPr>
        <w:t>Copilot/IA de verdade</w:t>
      </w:r>
      <w:r>
        <w:rPr>
          <w:rFonts w:ascii="Calibri" w:hAnsi="Calibri" w:eastAsia="Calibri"/>
          <w:b w:val="0"/>
          <w:i w:val="0"/>
          <w:sz w:val="22"/>
        </w:rPr>
        <w:t xml:space="preserve"> no app, tem norte claro de </w:t>
      </w:r>
      <w:r>
        <w:rPr>
          <w:rFonts w:ascii="Calibri" w:hAnsi="Calibri" w:eastAsia="Calibri"/>
          <w:b/>
          <w:i w:val="0"/>
          <w:sz w:val="22"/>
        </w:rPr>
        <w:t>arquitetura mobile</w:t>
      </w:r>
      <w:r>
        <w:rPr>
          <w:rFonts w:ascii="Calibri" w:hAnsi="Calibri" w:eastAsia="Calibri"/>
          <w:b w:val="0"/>
          <w:i w:val="0"/>
          <w:sz w:val="22"/>
        </w:rPr>
        <w:t xml:space="preserve">, e o gargalo é </w:t>
      </w:r>
      <w:r>
        <w:rPr>
          <w:rFonts w:ascii="Calibri" w:hAnsi="Calibri" w:eastAsia="Calibri"/>
          <w:b/>
          <w:i w:val="0"/>
          <w:sz w:val="22"/>
        </w:rPr>
        <w:t>tempo/foco</w:t>
      </w:r>
      <w:r>
        <w:rPr>
          <w:rFonts w:ascii="Calibri" w:hAnsi="Calibri" w:eastAsia="Calibri"/>
          <w:b w:val="0"/>
          <w:i w:val="0"/>
          <w:sz w:val="22"/>
        </w:rPr>
        <w:t xml:space="preserve"> (faculdade presencial) — não desmotivação.</w:t>
      </w:r>
    </w:p>
    <w:p>
      <w:pPr>
        <w:pStyle w:val="Heading3"/>
      </w:pPr>
      <w:r>
        <w:t>Contexto da reunião</w:t>
      </w:r>
    </w:p>
    <w:p>
      <w:pPr>
        <w:pStyle w:val="ListBullet"/>
      </w:pPr>
      <w:r>
        <w:rPr>
          <w:rFonts w:ascii="Calibri" w:hAnsi="Calibri" w:eastAsia="Calibri"/>
          <w:b w:val="0"/>
          <w:i w:val="0"/>
          <w:sz w:val="22"/>
        </w:rPr>
        <w:t>Apresentação do novo People Lead (antes: Paula).</w:t>
      </w:r>
    </w:p>
    <w:p>
      <w:pPr>
        <w:pStyle w:val="ListBullet"/>
      </w:pPr>
      <w:r>
        <w:rPr>
          <w:rFonts w:ascii="Calibri" w:hAnsi="Calibri" w:eastAsia="Calibri"/>
          <w:b w:val="0"/>
          <w:i w:val="0"/>
          <w:sz w:val="22"/>
        </w:rPr>
        <w:t>Começo atropelado (entrega no time / contexto Recife).</w:t>
      </w:r>
    </w:p>
    <w:p>
      <w:pPr>
        <w:pStyle w:val="ListBullet"/>
      </w:pPr>
      <w:r>
        <w:rPr>
          <w:rFonts w:ascii="Calibri" w:hAnsi="Calibri" w:eastAsia="Calibri"/>
          <w:b w:val="0"/>
          <w:i w:val="0"/>
          <w:sz w:val="22"/>
        </w:rPr>
        <w:t xml:space="preserve">Cadência combinada: </w:t>
      </w:r>
      <w:r>
        <w:rPr>
          <w:rFonts w:ascii="Calibri" w:hAnsi="Calibri" w:eastAsia="Calibri"/>
          <w:b/>
          <w:i w:val="0"/>
          <w:sz w:val="22"/>
        </w:rPr>
        <w:t>1x por mês</w:t>
      </w:r>
      <w:r>
        <w:rPr>
          <w:rFonts w:ascii="Calibri" w:hAnsi="Calibri" w:eastAsia="Calibri"/>
          <w:b w:val="0"/>
          <w:i w:val="0"/>
          <w:sz w:val="22"/>
        </w:rPr>
        <w:t xml:space="preserve"> (com Paula era ~bimestral, mas com plano T/S/A).</w:t>
      </w:r>
    </w:p>
    <w:p>
      <w:pPr>
        <w:pStyle w:val="ListBullet"/>
      </w:pPr>
      <w:r>
        <w:rPr>
          <w:rFonts w:ascii="Calibri" w:hAnsi="Calibri" w:eastAsia="Calibri"/>
          <w:b w:val="0"/>
          <w:i w:val="0"/>
          <w:sz w:val="22"/>
        </w:rPr>
        <w:t>Objetivo: conhecer, alinhar expectativa e recriar o rito de planejamento.</w:t>
      </w:r>
    </w:p>
    <w:p>
      <w:pPr>
        <w:pStyle w:val="Heading3"/>
      </w:pPr>
      <w:r>
        <w:t>O que ela trouxe do projeto (BANCO BRADESCO)</w:t>
      </w:r>
    </w:p>
    <w:p>
      <w:pPr>
        <w:pStyle w:val="ListBullet"/>
      </w:pPr>
      <w:r>
        <w:rPr>
          <w:rFonts w:ascii="Calibri" w:hAnsi="Calibri" w:eastAsia="Calibri"/>
          <w:b w:val="0"/>
          <w:i w:val="0"/>
          <w:sz w:val="22"/>
        </w:rPr>
        <w:t xml:space="preserve">App nativo novo; atua em </w:t>
      </w:r>
      <w:r>
        <w:rPr>
          <w:rFonts w:ascii="Calibri" w:hAnsi="Calibri" w:eastAsia="Calibri"/>
          <w:b/>
          <w:i w:val="0"/>
          <w:sz w:val="22"/>
        </w:rPr>
        <w:t>Kotlin / Android</w:t>
      </w:r>
      <w:r>
        <w:rPr>
          <w:rFonts w:ascii="Calibri" w:hAnsi="Calibri" w:eastAsia="Calibri"/>
          <w:b w:val="0"/>
          <w:i w:val="0"/>
          <w:sz w:val="22"/>
        </w:rPr>
        <w:t>.</w:t>
      </w:r>
    </w:p>
    <w:p>
      <w:pPr>
        <w:pStyle w:val="ListBullet"/>
      </w:pPr>
      <w:r>
        <w:rPr>
          <w:rFonts w:ascii="Calibri" w:hAnsi="Calibri" w:eastAsia="Calibri"/>
          <w:b w:val="0"/>
          <w:i w:val="0"/>
          <w:sz w:val="22"/>
        </w:rPr>
        <w:t>Aprendeu a linguagem junto com a evolução do produto.</w:t>
      </w:r>
    </w:p>
    <w:p>
      <w:pPr>
        <w:pStyle w:val="ListBullet"/>
      </w:pPr>
      <w:r>
        <w:rPr>
          <w:rFonts w:ascii="Calibri" w:hAnsi="Calibri" w:eastAsia="Calibri"/>
          <w:b w:val="0"/>
          <w:i w:val="0"/>
          <w:sz w:val="22"/>
        </w:rPr>
        <w:t>Gosta muito do time e do projeto.</w:t>
      </w:r>
    </w:p>
    <w:p>
      <w:pPr>
        <w:pStyle w:val="ListBullet"/>
      </w:pPr>
      <w:r>
        <w:rPr>
          <w:rFonts w:ascii="Calibri" w:hAnsi="Calibri" w:eastAsia="Calibri"/>
          <w:b w:val="0"/>
          <w:i w:val="0"/>
          <w:sz w:val="22"/>
        </w:rPr>
        <w:t xml:space="preserve">Já usa </w:t>
      </w:r>
      <w:r>
        <w:rPr>
          <w:rFonts w:ascii="Calibri" w:hAnsi="Calibri" w:eastAsia="Calibri"/>
          <w:b/>
          <w:i w:val="0"/>
          <w:sz w:val="22"/>
        </w:rPr>
        <w:t>Copilot</w:t>
      </w:r>
      <w:r>
        <w:rPr>
          <w:rFonts w:ascii="Calibri" w:hAnsi="Calibri" w:eastAsia="Calibri"/>
          <w:b w:val="0"/>
          <w:i w:val="0"/>
          <w:sz w:val="22"/>
        </w:rPr>
        <w:t xml:space="preserve"> no fluxo: prompts, agente de acessibilidade, otimização de token.</w:t>
      </w:r>
    </w:p>
    <w:p>
      <w:pPr>
        <w:pStyle w:val="ListBullet"/>
      </w:pPr>
      <w:r>
        <w:rPr>
          <w:rFonts w:ascii="Calibri" w:hAnsi="Calibri" w:eastAsia="Calibri"/>
          <w:b w:val="0"/>
          <w:i w:val="0"/>
          <w:sz w:val="22"/>
        </w:rPr>
        <w:t xml:space="preserve">Quer prompt que sirva para Android </w:t>
      </w:r>
      <w:r>
        <w:rPr>
          <w:rFonts w:ascii="Calibri" w:hAnsi="Calibri" w:eastAsia="Calibri"/>
          <w:b/>
          <w:i w:val="0"/>
          <w:sz w:val="22"/>
        </w:rPr>
        <w:t>e</w:t>
      </w:r>
      <w:r>
        <w:rPr>
          <w:rFonts w:ascii="Calibri" w:hAnsi="Calibri" w:eastAsia="Calibri"/>
          <w:b w:val="0"/>
          <w:i w:val="0"/>
          <w:sz w:val="22"/>
        </w:rPr>
        <w:t xml:space="preserve"> para a metade iOS.</w:t>
      </w:r>
    </w:p>
    <w:p>
      <w:pPr>
        <w:pStyle w:val="ListBullet"/>
      </w:pPr>
      <w:r>
        <w:rPr>
          <w:rFonts w:ascii="Calibri" w:hAnsi="Calibri" w:eastAsia="Calibri"/>
          <w:b w:val="0"/>
          <w:i w:val="0"/>
          <w:sz w:val="22"/>
        </w:rPr>
        <w:t>Faculdade presencial → priorizou cliente em vez de certificação no curto prazo.</w:t>
      </w:r>
    </w:p>
    <w:p>
      <w:pPr>
        <w:pStyle w:val="ListBullet"/>
      </w:pPr>
      <w:r>
        <w:rPr>
          <w:rFonts w:ascii="Calibri" w:hAnsi="Calibri" w:eastAsia="Calibri"/>
          <w:b w:val="0"/>
          <w:i w:val="0"/>
          <w:sz w:val="22"/>
        </w:rPr>
        <w:t xml:space="preserve">Gestor: </w:t>
      </w:r>
      <w:r>
        <w:rPr>
          <w:rFonts w:ascii="Calibri" w:hAnsi="Calibri" w:eastAsia="Calibri"/>
          <w:b/>
          <w:i w:val="0"/>
          <w:sz w:val="22"/>
        </w:rPr>
        <w:t>Rafael</w:t>
      </w:r>
      <w:r>
        <w:rPr>
          <w:rFonts w:ascii="Calibri" w:hAnsi="Calibri" w:eastAsia="Calibri"/>
          <w:b w:val="0"/>
          <w:i w:val="0"/>
          <w:sz w:val="22"/>
        </w:rPr>
        <w:t>.</w:t>
      </w:r>
    </w:p>
    <w:p>
      <w:pPr>
        <w:pStyle w:val="Heading3"/>
      </w:pPr>
      <w:r>
        <w:t>Carreira e desenvolvimento</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Tema</w:t>
            </w:r>
          </w:p>
        </w:tc>
        <w:tc>
          <w:tcPr>
            <w:tcW w:type="dxa" w:w="4873"/>
            <w:shd w:fill="1F3A5F" w:val="clear"/>
          </w:tcPr>
          <w:p>
            <w:r>
              <w:rPr>
                <w:b/>
                <w:color w:val="FFFFFF"/>
                <w:sz w:val="20"/>
              </w:rPr>
            </w:r>
            <w:r>
              <w:rPr>
                <w:rFonts w:ascii="Calibri" w:hAnsi="Calibri" w:eastAsia="Calibri"/>
                <w:b/>
                <w:i w:val="0"/>
                <w:color w:val="FFFFFF"/>
                <w:sz w:val="20"/>
              </w:rPr>
              <w:t>Posição dela</w:t>
            </w:r>
          </w:p>
        </w:tc>
      </w:tr>
      <w:tr>
        <w:tc>
          <w:tcPr>
            <w:tcW w:type="dxa" w:w="4873"/>
          </w:tcPr>
          <w:p>
            <w:r>
              <w:rPr>
                <w:sz w:val="20"/>
              </w:rPr>
            </w:r>
            <w:r>
              <w:rPr>
                <w:rFonts w:ascii="Calibri" w:hAnsi="Calibri" w:eastAsia="Calibri"/>
                <w:b w:val="0"/>
                <w:i w:val="0"/>
                <w:sz w:val="20"/>
              </w:rPr>
              <w:t>Norte</w:t>
            </w:r>
          </w:p>
        </w:tc>
        <w:tc>
          <w:tcPr>
            <w:tcW w:type="dxa" w:w="4873"/>
          </w:tcPr>
          <w:p>
            <w:r>
              <w:rPr>
                <w:sz w:val="20"/>
              </w:rPr>
            </w:r>
            <w:r>
              <w:rPr>
                <w:rFonts w:ascii="Calibri" w:hAnsi="Calibri" w:eastAsia="Calibri"/>
                <w:b w:val="0"/>
                <w:i w:val="0"/>
                <w:sz w:val="20"/>
              </w:rPr>
              <w:t>Arquitetura mobile / arquitetura de solução</w:t>
            </w:r>
          </w:p>
        </w:tc>
      </w:tr>
      <w:tr>
        <w:tc>
          <w:tcPr>
            <w:tcW w:type="dxa" w:w="4873"/>
            <w:shd w:fill="F3F6FA" w:val="clear"/>
          </w:tcPr>
          <w:p>
            <w:r>
              <w:rPr>
                <w:sz w:val="20"/>
              </w:rPr>
            </w:r>
            <w:r>
              <w:rPr>
                <w:rFonts w:ascii="Calibri" w:hAnsi="Calibri" w:eastAsia="Calibri"/>
                <w:b w:val="0"/>
                <w:i w:val="0"/>
                <w:sz w:val="20"/>
              </w:rPr>
              <w:t>Certificação IA</w:t>
            </w:r>
          </w:p>
        </w:tc>
        <w:tc>
          <w:tcPr>
            <w:tcW w:type="dxa" w:w="4873"/>
            <w:shd w:fill="F3F6FA" w:val="clear"/>
          </w:tcPr>
          <w:p>
            <w:r>
              <w:rPr>
                <w:sz w:val="20"/>
              </w:rPr>
            </w:r>
            <w:r>
              <w:rPr>
                <w:rFonts w:ascii="Calibri" w:hAnsi="Calibri" w:eastAsia="Calibri"/>
                <w:b w:val="0"/>
                <w:i w:val="0"/>
                <w:sz w:val="20"/>
              </w:rPr>
              <w:t>Importante no longo prazo; adiada agora</w:t>
            </w:r>
          </w:p>
        </w:tc>
      </w:tr>
      <w:tr>
        <w:tc>
          <w:tcPr>
            <w:tcW w:type="dxa" w:w="4873"/>
          </w:tcPr>
          <w:p>
            <w:r>
              <w:rPr>
                <w:sz w:val="20"/>
              </w:rPr>
            </w:r>
            <w:r>
              <w:rPr>
                <w:rFonts w:ascii="Calibri" w:hAnsi="Calibri" w:eastAsia="Calibri"/>
                <w:b w:val="0"/>
                <w:i w:val="0"/>
                <w:sz w:val="20"/>
              </w:rPr>
              <w:t>Swift / iOS</w:t>
            </w:r>
          </w:p>
        </w:tc>
        <w:tc>
          <w:tcPr>
            <w:tcW w:type="dxa" w:w="4873"/>
          </w:tcPr>
          <w:p>
            <w:r>
              <w:rPr>
                <w:sz w:val="20"/>
              </w:rPr>
            </w:r>
            <w:r>
              <w:rPr>
                <w:rFonts w:ascii="Calibri" w:hAnsi="Calibri" w:eastAsia="Calibri"/>
                <w:b w:val="0"/>
                <w:i w:val="0"/>
                <w:sz w:val="20"/>
              </w:rPr>
              <w:t xml:space="preserve">Começou, gostou, falta Mac/tempo; </w:t>
            </w:r>
            <w:r>
              <w:rPr>
                <w:rFonts w:ascii="Calibri" w:hAnsi="Calibri" w:eastAsia="Calibri"/>
                <w:b/>
                <w:i w:val="0"/>
                <w:sz w:val="20"/>
              </w:rPr>
              <w:t>não abandonou</w:t>
            </w:r>
          </w:p>
        </w:tc>
      </w:tr>
      <w:tr>
        <w:tc>
          <w:tcPr>
            <w:tcW w:type="dxa" w:w="4873"/>
            <w:shd w:fill="F3F6FA" w:val="clear"/>
          </w:tcPr>
          <w:p>
            <w:r>
              <w:rPr>
                <w:sz w:val="20"/>
              </w:rPr>
            </w:r>
            <w:r>
              <w:rPr>
                <w:rFonts w:ascii="Calibri" w:hAnsi="Calibri" w:eastAsia="Calibri"/>
                <w:b w:val="0"/>
                <w:i w:val="0"/>
                <w:sz w:val="20"/>
              </w:rPr>
              <w:t>Inglês</w:t>
            </w:r>
          </w:p>
        </w:tc>
        <w:tc>
          <w:tcPr>
            <w:tcW w:type="dxa" w:w="4873"/>
            <w:shd w:fill="F3F6FA" w:val="clear"/>
          </w:tcPr>
          <w:p>
            <w:r>
              <w:rPr>
                <w:sz w:val="20"/>
              </w:rPr>
            </w:r>
            <w:r>
              <w:rPr>
                <w:rFonts w:ascii="Calibri" w:hAnsi="Calibri" w:eastAsia="Calibri"/>
                <w:b/>
                <w:i w:val="0"/>
                <w:sz w:val="20"/>
              </w:rPr>
              <w:t>B2 → C1+</w:t>
            </w:r>
            <w:r>
              <w:rPr>
                <w:rFonts w:ascii="Calibri" w:hAnsi="Calibri" w:eastAsia="Calibri"/>
                <w:b w:val="0"/>
                <w:i w:val="0"/>
                <w:sz w:val="20"/>
              </w:rPr>
              <w:t xml:space="preserve"> no goFluent (já entregue)</w:t>
            </w:r>
          </w:p>
        </w:tc>
      </w:tr>
      <w:tr>
        <w:tc>
          <w:tcPr>
            <w:tcW w:type="dxa" w:w="4873"/>
          </w:tcPr>
          <w:p>
            <w:r>
              <w:rPr>
                <w:sz w:val="20"/>
              </w:rPr>
            </w:r>
            <w:r>
              <w:rPr>
                <w:rFonts w:ascii="Calibri" w:hAnsi="Calibri" w:eastAsia="Calibri"/>
                <w:b w:val="0"/>
                <w:i w:val="0"/>
                <w:sz w:val="20"/>
              </w:rPr>
              <w:t>Com a Paula</w:t>
            </w:r>
          </w:p>
        </w:tc>
        <w:tc>
          <w:tcPr>
            <w:tcW w:type="dxa" w:w="4873"/>
          </w:tcPr>
          <w:p>
            <w:r>
              <w:rPr>
                <w:sz w:val="20"/>
              </w:rPr>
            </w:r>
            <w:r>
              <w:rPr>
                <w:rFonts w:ascii="Calibri" w:hAnsi="Calibri" w:eastAsia="Calibri"/>
                <w:b w:val="0"/>
                <w:i w:val="0"/>
                <w:sz w:val="20"/>
              </w:rPr>
              <w:t>Metas de trimestre / semestre / ano — quer manter esse rito</w:t>
            </w:r>
          </w:p>
        </w:tc>
      </w:tr>
      <w:tr>
        <w:tc>
          <w:tcPr>
            <w:tcW w:type="dxa" w:w="4873"/>
            <w:shd w:fill="F3F6FA" w:val="clear"/>
          </w:tcPr>
          <w:p>
            <w:r>
              <w:rPr>
                <w:sz w:val="20"/>
              </w:rPr>
            </w:r>
            <w:r>
              <w:rPr>
                <w:rFonts w:ascii="Calibri" w:hAnsi="Calibri" w:eastAsia="Calibri"/>
                <w:b w:val="0"/>
                <w:i w:val="0"/>
                <w:sz w:val="20"/>
              </w:rPr>
              <w:t>Outros</w:t>
            </w:r>
          </w:p>
        </w:tc>
        <w:tc>
          <w:tcPr>
            <w:tcW w:type="dxa" w:w="4873"/>
            <w:shd w:fill="F3F6FA" w:val="clear"/>
          </w:tcPr>
          <w:p>
            <w:r>
              <w:rPr>
                <w:sz w:val="20"/>
              </w:rPr>
            </w:r>
            <w:r>
              <w:rPr>
                <w:rFonts w:ascii="Calibri" w:hAnsi="Calibri" w:eastAsia="Calibri"/>
                <w:b w:val="0"/>
                <w:i w:val="0"/>
                <w:sz w:val="20"/>
              </w:rPr>
              <w:t>Curiosidade sobre jornada mobile → consultoria/decisão</w:t>
            </w:r>
          </w:p>
        </w:tc>
      </w:tr>
    </w:tbl>
    <w:p/>
    <w:p>
      <w:pPr>
        <w:pStyle w:val="Heading3"/>
      </w:pPr>
      <w:r>
        <w:t>Operacional</w:t>
      </w:r>
    </w:p>
    <w:p>
      <w:pPr>
        <w:pStyle w:val="ListBullet"/>
      </w:pPr>
      <w:r>
        <w:rPr>
          <w:rFonts w:ascii="Calibri" w:hAnsi="Calibri" w:eastAsia="Calibri"/>
          <w:b w:val="0"/>
          <w:i w:val="0"/>
          <w:sz w:val="22"/>
        </w:rPr>
        <w:t>Compliance: tinha adiantado; ia conferir se entrou item novo.</w:t>
      </w:r>
    </w:p>
    <w:p>
      <w:pPr>
        <w:pStyle w:val="ListBullet"/>
      </w:pPr>
      <w:r>
        <w:rPr>
          <w:rFonts w:ascii="Calibri" w:hAnsi="Calibri" w:eastAsia="Calibri"/>
          <w:b w:val="0"/>
          <w:i w:val="0"/>
          <w:sz w:val="22"/>
        </w:rPr>
        <w:t>Canal no chat aberto (PL pode demorar se estiver em entrega no próprio projeto).</w:t>
      </w:r>
    </w:p>
    <w:p>
      <w:pPr>
        <w:pStyle w:val="Heading3"/>
      </w:pPr>
      <w:r>
        <w:t>Combinados da call</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Item</w:t>
            </w:r>
          </w:p>
        </w:tc>
        <w:tc>
          <w:tcPr>
            <w:tcW w:type="dxa" w:w="4873"/>
            <w:shd w:fill="1F3A5F" w:val="clear"/>
          </w:tcPr>
          <w:p>
            <w:r>
              <w:rPr>
                <w:b/>
                <w:color w:val="FFFFFF"/>
                <w:sz w:val="20"/>
              </w:rPr>
            </w:r>
            <w:r>
              <w:rPr>
                <w:rFonts w:ascii="Calibri" w:hAnsi="Calibri" w:eastAsia="Calibri"/>
                <w:b/>
                <w:i w:val="0"/>
                <w:color w:val="FFFFFF"/>
                <w:sz w:val="20"/>
              </w:rPr>
              <w:t>Status</w:t>
            </w:r>
          </w:p>
        </w:tc>
      </w:tr>
      <w:tr>
        <w:tc>
          <w:tcPr>
            <w:tcW w:type="dxa" w:w="4873"/>
          </w:tcPr>
          <w:p>
            <w:r>
              <w:rPr>
                <w:sz w:val="20"/>
              </w:rPr>
            </w:r>
            <w:r>
              <w:rPr>
                <w:rFonts w:ascii="Calibri" w:hAnsi="Calibri" w:eastAsia="Calibri"/>
                <w:b w:val="0"/>
                <w:i w:val="0"/>
                <w:sz w:val="20"/>
              </w:rPr>
              <w:t>1:1 mensal</w:t>
            </w:r>
          </w:p>
        </w:tc>
        <w:tc>
          <w:tcPr>
            <w:tcW w:type="dxa" w:w="4873"/>
          </w:tcPr>
          <w:p>
            <w:r>
              <w:rPr>
                <w:sz w:val="20"/>
              </w:rPr>
            </w:r>
            <w:r>
              <w:rPr>
                <w:rFonts w:ascii="Calibri" w:hAnsi="Calibri" w:eastAsia="Calibri"/>
                <w:b w:val="0"/>
                <w:i w:val="0"/>
                <w:sz w:val="20"/>
              </w:rPr>
              <w:t>Combinado</w:t>
            </w:r>
          </w:p>
        </w:tc>
      </w:tr>
      <w:tr>
        <w:tc>
          <w:tcPr>
            <w:tcW w:type="dxa" w:w="4873"/>
            <w:shd w:fill="F3F6FA" w:val="clear"/>
          </w:tcPr>
          <w:p>
            <w:r>
              <w:rPr>
                <w:sz w:val="20"/>
              </w:rPr>
            </w:r>
            <w:r>
              <w:rPr>
                <w:rFonts w:ascii="Calibri" w:hAnsi="Calibri" w:eastAsia="Calibri"/>
                <w:b w:val="0"/>
                <w:i w:val="0"/>
                <w:sz w:val="20"/>
              </w:rPr>
              <w:t>Dados/e-mail da Paula</w:t>
            </w:r>
          </w:p>
        </w:tc>
        <w:tc>
          <w:tcPr>
            <w:tcW w:type="dxa" w:w="4873"/>
            <w:shd w:fill="F3F6FA" w:val="clear"/>
          </w:tcPr>
          <w:p>
            <w:r>
              <w:rPr>
                <w:sz w:val="20"/>
              </w:rPr>
            </w:r>
            <w:r>
              <w:rPr>
                <w:rFonts w:ascii="Calibri" w:hAnsi="Calibri" w:eastAsia="Calibri"/>
                <w:b w:val="0"/>
                <w:i w:val="0"/>
                <w:sz w:val="20"/>
              </w:rPr>
              <w:t>Pendente (confirmar)</w:t>
            </w:r>
          </w:p>
        </w:tc>
      </w:tr>
      <w:tr>
        <w:tc>
          <w:tcPr>
            <w:tcW w:type="dxa" w:w="4873"/>
          </w:tcPr>
          <w:p>
            <w:r>
              <w:rPr>
                <w:sz w:val="20"/>
              </w:rPr>
            </w:r>
            <w:r>
              <w:rPr>
                <w:rFonts w:ascii="Calibri" w:hAnsi="Calibri" w:eastAsia="Calibri"/>
                <w:b w:val="0"/>
                <w:i w:val="0"/>
                <w:sz w:val="20"/>
              </w:rPr>
              <w:t>Planejamento T/S/A</w:t>
            </w:r>
          </w:p>
        </w:tc>
        <w:tc>
          <w:tcPr>
            <w:tcW w:type="dxa" w:w="4873"/>
          </w:tcPr>
          <w:p>
            <w:r>
              <w:rPr>
                <w:sz w:val="20"/>
              </w:rPr>
            </w:r>
            <w:r>
              <w:rPr>
                <w:rFonts w:ascii="Calibri" w:hAnsi="Calibri" w:eastAsia="Calibri"/>
                <w:b w:val="0"/>
                <w:i w:val="0"/>
                <w:sz w:val="20"/>
              </w:rPr>
              <w:t>Pendente → pauta da #2</w:t>
            </w:r>
          </w:p>
        </w:tc>
      </w:tr>
      <w:tr>
        <w:tc>
          <w:tcPr>
            <w:tcW w:type="dxa" w:w="4873"/>
            <w:shd w:fill="F3F6FA" w:val="clear"/>
          </w:tcPr>
          <w:p>
            <w:r>
              <w:rPr>
                <w:sz w:val="20"/>
              </w:rPr>
            </w:r>
            <w:r>
              <w:rPr>
                <w:rFonts w:ascii="Calibri" w:hAnsi="Calibri" w:eastAsia="Calibri"/>
                <w:b w:val="0"/>
                <w:i w:val="0"/>
                <w:sz w:val="20"/>
              </w:rPr>
              <w:t>Conferir compliance</w:t>
            </w:r>
          </w:p>
        </w:tc>
        <w:tc>
          <w:tcPr>
            <w:tcW w:type="dxa" w:w="4873"/>
            <w:shd w:fill="F3F6FA" w:val="clear"/>
          </w:tcPr>
          <w:p>
            <w:r>
              <w:rPr>
                <w:sz w:val="20"/>
              </w:rPr>
            </w:r>
            <w:r>
              <w:rPr>
                <w:rFonts w:ascii="Calibri" w:hAnsi="Calibri" w:eastAsia="Calibri"/>
                <w:b w:val="0"/>
                <w:i w:val="0"/>
                <w:sz w:val="20"/>
              </w:rPr>
              <w:t>Pendente</w:t>
            </w:r>
          </w:p>
        </w:tc>
      </w:tr>
      <w:tr>
        <w:tc>
          <w:tcPr>
            <w:tcW w:type="dxa" w:w="4873"/>
          </w:tcPr>
          <w:p>
            <w:r>
              <w:rPr>
                <w:sz w:val="20"/>
              </w:rPr>
            </w:r>
            <w:r>
              <w:rPr>
                <w:rFonts w:ascii="Calibri" w:hAnsi="Calibri" w:eastAsia="Calibri"/>
                <w:b w:val="0"/>
                <w:i w:val="0"/>
                <w:sz w:val="20"/>
              </w:rPr>
              <w:t>Material Flutter ↔ nativo (interesse)</w:t>
            </w:r>
          </w:p>
        </w:tc>
        <w:tc>
          <w:tcPr>
            <w:tcW w:type="dxa" w:w="4873"/>
          </w:tcPr>
          <w:p>
            <w:r>
              <w:rPr>
                <w:sz w:val="20"/>
              </w:rPr>
            </w:r>
            <w:r>
              <w:rPr>
                <w:rFonts w:ascii="Calibri" w:hAnsi="Calibri" w:eastAsia="Calibri"/>
                <w:b w:val="0"/>
                <w:i w:val="0"/>
                <w:sz w:val="20"/>
              </w:rPr>
              <w:t>Opcional, não é ciclo</w:t>
            </w:r>
          </w:p>
        </w:tc>
      </w:tr>
    </w:tbl>
    <w:p/>
    <w:p>
      <w:pPr>
        <w:pStyle w:val="Heading3"/>
      </w:pPr>
      <w:r>
        <w:t>Leitura do People Lead</w:t>
      </w:r>
    </w:p>
    <w:p>
      <w:pPr>
        <w:pStyle w:val="ListBullet"/>
      </w:pPr>
      <w:r>
        <w:rPr>
          <w:rFonts w:ascii="Calibri" w:hAnsi="Calibri" w:eastAsia="Calibri"/>
          <w:b w:val="0"/>
          <w:i w:val="0"/>
          <w:sz w:val="22"/>
        </w:rPr>
        <w:t>Está no projeto certo para o momento — energia alta no Bradesco.</w:t>
      </w:r>
    </w:p>
    <w:p>
      <w:pPr>
        <w:pStyle w:val="ListBullet"/>
      </w:pPr>
      <w:r>
        <w:rPr>
          <w:rFonts w:ascii="Calibri" w:hAnsi="Calibri" w:eastAsia="Calibri"/>
          <w:b w:val="0"/>
          <w:i w:val="0"/>
          <w:sz w:val="22"/>
        </w:rPr>
        <w:t xml:space="preserve">Diferencial real: </w:t>
      </w:r>
      <w:r>
        <w:rPr>
          <w:rFonts w:ascii="Calibri" w:hAnsi="Calibri" w:eastAsia="Calibri"/>
          <w:b/>
          <w:i w:val="0"/>
          <w:sz w:val="22"/>
        </w:rPr>
        <w:t>Copilot aplicado</w:t>
      </w:r>
      <w:r>
        <w:rPr>
          <w:rFonts w:ascii="Calibri" w:hAnsi="Calibri" w:eastAsia="Calibri"/>
          <w:b w:val="0"/>
          <w:i w:val="0"/>
          <w:sz w:val="22"/>
        </w:rPr>
        <w:t xml:space="preserve"> — precisa virar evidência no Workday.</w:t>
      </w:r>
    </w:p>
    <w:p>
      <w:pPr>
        <w:pStyle w:val="ListBullet"/>
      </w:pPr>
      <w:r>
        <w:rPr>
          <w:rFonts w:ascii="Calibri" w:hAnsi="Calibri" w:eastAsia="Calibri"/>
          <w:b w:val="0"/>
          <w:i w:val="0"/>
          <w:sz w:val="22"/>
        </w:rPr>
        <w:t xml:space="preserve">Risco: </w:t>
      </w:r>
      <w:r>
        <w:rPr>
          <w:rFonts w:ascii="Calibri" w:hAnsi="Calibri" w:eastAsia="Calibri"/>
          <w:b/>
          <w:i w:val="0"/>
          <w:sz w:val="22"/>
        </w:rPr>
        <w:t>7 prioridades</w:t>
      </w:r>
      <w:r>
        <w:rPr>
          <w:rFonts w:ascii="Calibri" w:hAnsi="Calibri" w:eastAsia="Calibri"/>
          <w:b w:val="0"/>
          <w:i w:val="0"/>
          <w:sz w:val="22"/>
        </w:rPr>
        <w:t xml:space="preserve"> diluem o que já é forte.</w:t>
      </w:r>
    </w:p>
    <w:p>
      <w:pPr>
        <w:pStyle w:val="ListBullet"/>
      </w:pPr>
      <w:r>
        <w:rPr>
          <w:rFonts w:ascii="Calibri" w:hAnsi="Calibri" w:eastAsia="Calibri"/>
          <w:b w:val="0"/>
          <w:i w:val="0"/>
          <w:sz w:val="22"/>
        </w:rPr>
        <w:t>Este FY: consolidar Associate excelente; Analyst/arquitetura/Swift no FY27.</w:t>
      </w:r>
    </w:p>
    <w:p>
      <w:pPr>
        <w:pStyle w:val="ListBullet"/>
      </w:pPr>
      <w:r>
        <w:rPr>
          <w:rFonts w:ascii="Calibri" w:hAnsi="Calibri" w:eastAsia="Calibri"/>
          <w:b w:val="0"/>
          <w:i w:val="0"/>
          <w:sz w:val="22"/>
        </w:rPr>
        <w:t xml:space="preserve">Próxima call deve </w:t>
      </w:r>
      <w:r>
        <w:rPr>
          <w:rFonts w:ascii="Calibri" w:hAnsi="Calibri" w:eastAsia="Calibri"/>
          <w:b/>
          <w:i w:val="0"/>
          <w:sz w:val="22"/>
        </w:rPr>
        <w:t>recortar prioridades</w:t>
      </w:r>
      <w:r>
        <w:rPr>
          <w:rFonts w:ascii="Calibri" w:hAnsi="Calibri" w:eastAsia="Calibri"/>
          <w:b w:val="0"/>
          <w:i w:val="0"/>
          <w:sz w:val="22"/>
        </w:rPr>
        <w:t>, pedir case de Copilot e preencher o quadro trimestre/semestre/ano.</w:t>
      </w:r>
    </w:p>
    <w:p>
      <w:pPr>
        <w:pStyle w:val="Heading3"/>
      </w:pPr>
      <w:r>
        <w:t>Notas PL — Workday ABCD (orientação verbal na call #2)</w:t>
      </w:r>
    </w:p>
    <w:p>
      <w:r>
        <w:rPr>
          <w:rFonts w:ascii="Calibri" w:hAnsi="Calibri" w:eastAsia="Calibri"/>
          <w:b w:val="0"/>
          <w:i w:val="0"/>
          <w:sz w:val="22"/>
        </w:rPr>
        <w:t xml:space="preserve">Na 1:1 você orientou </w:t>
      </w:r>
      <w:r>
        <w:rPr>
          <w:rFonts w:ascii="Calibri" w:hAnsi="Calibri" w:eastAsia="Calibri"/>
          <w:b/>
          <w:i w:val="0"/>
          <w:sz w:val="22"/>
        </w:rPr>
        <w:t>verbalmente</w:t>
      </w:r>
      <w:r>
        <w:rPr>
          <w:rFonts w:ascii="Calibri" w:hAnsi="Calibri" w:eastAsia="Calibri"/>
          <w:b w:val="0"/>
          <w:i w:val="0"/>
          <w:sz w:val="22"/>
        </w:rPr>
        <w:t xml:space="preserve"> (Priorities → Submeta e Refleta). </w:t>
      </w:r>
      <w:r>
        <w:rPr>
          <w:rFonts w:ascii="Calibri" w:hAnsi="Calibri" w:eastAsia="Calibri"/>
          <w:b/>
          <w:i w:val="0"/>
          <w:sz w:val="22"/>
        </w:rPr>
        <w:t>Nenhum guia escrito foi enviado à Ana.</w:t>
      </w:r>
    </w:p>
    <w:p>
      <w:r>
        <w:rPr>
          <w:rFonts w:ascii="Calibri" w:hAnsi="Calibri" w:eastAsia="Calibri"/>
          <w:b w:val="0"/>
          <w:i w:val="0"/>
          <w:sz w:val="22"/>
        </w:rPr>
        <w:t xml:space="preserve">Referência interna (cobrança ou cruzamento após ela submeter): </w:t>
      </w:r>
      <w:r>
        <w:rPr>
          <w:rFonts w:ascii="Consolas" w:hAnsi="Consolas" w:eastAsia="Consolas"/>
          <w:b w:val="0"/>
          <w:i w:val="0"/>
          <w:color w:val="333333"/>
          <w:sz w:val="18"/>
        </w:rPr>
        <w:t>09-autorreflexao-passo-a-passo.md</w:t>
      </w:r>
      <w:r>
        <w:rPr>
          <w:rFonts w:ascii="Calibri" w:hAnsi="Calibri" w:eastAsia="Calibri"/>
          <w:b w:val="0"/>
          <w:i w:val="0"/>
          <w:sz w:val="22"/>
        </w:rPr>
        <w:t xml:space="preserve"> — </w:t>
      </w:r>
      <w:r>
        <w:rPr>
          <w:rFonts w:ascii="Calibri" w:hAnsi="Calibri" w:eastAsia="Calibri"/>
          <w:b/>
          <w:i w:val="0"/>
          <w:sz w:val="22"/>
        </w:rPr>
        <w:t>não repassar como documento</w:t>
      </w:r>
      <w:r>
        <w:rPr>
          <w:rFonts w:ascii="Calibri" w:hAnsi="Calibri" w:eastAsia="Calibri"/>
          <w:b w:val="0"/>
          <w:i w:val="0"/>
          <w:sz w:val="22"/>
        </w:rPr>
        <w:t>.</w:t>
      </w:r>
    </w:p>
    <w:p>
      <w:r>
        <w:rPr>
          <w:rFonts w:ascii="Calibri" w:hAnsi="Calibri" w:eastAsia="Calibri"/>
          <w:b w:val="0"/>
          <w:i w:val="0"/>
          <w:sz w:val="22"/>
        </w:rPr>
        <w:t xml:space="preserve">→ Ver também resumo da </w:t>
      </w:r>
      <w:r>
        <w:rPr>
          <w:rFonts w:ascii="Calibri" w:hAnsi="Calibri" w:eastAsia="Calibri"/>
          <w:b/>
          <w:i w:val="0"/>
          <w:sz w:val="22"/>
        </w:rPr>
        <w:t>1:1 #2 (28/08)</w:t>
      </w:r>
      <w:r>
        <w:rPr>
          <w:rFonts w:ascii="Calibri" w:hAnsi="Calibri" w:eastAsia="Calibri"/>
          <w:b w:val="0"/>
          <w:i w:val="0"/>
          <w:sz w:val="22"/>
        </w:rPr>
        <w:t xml:space="preserve"> em </w:t>
      </w:r>
      <w:r>
        <w:rPr>
          <w:rFonts w:ascii="Consolas" w:hAnsi="Consolas" w:eastAsia="Consolas"/>
          <w:b w:val="0"/>
          <w:i w:val="0"/>
          <w:color w:val="333333"/>
          <w:sz w:val="18"/>
        </w:rPr>
        <w:t>10-resumo-call-2.md</w:t>
      </w:r>
      <w:r>
        <w:rPr>
          <w:rFonts w:ascii="Calibri" w:hAnsi="Calibri" w:eastAsia="Calibri"/>
          <w:b w:val="0"/>
          <w:i w:val="0"/>
          <w:sz w:val="22"/>
        </w:rPr>
        <w:t>.</w:t>
      </w:r>
    </w:p>
    <w:p>
      <w:r>
        <w:br w:type="page"/>
      </w:r>
    </w:p>
    <w:p>
      <w:pPr>
        <w:pStyle w:val="Heading1"/>
      </w:pPr>
      <w:r>
        <w:t>3. Resumo da 1:1 #2 (28/08/2026)</w:t>
      </w:r>
    </w:p>
    <w:p>
      <w:pPr>
        <w:ind w:left="425"/>
      </w:pPr>
      <w:r>
        <w:rPr>
          <w:rFonts w:ascii="Calibri" w:hAnsi="Calibri" w:eastAsia="Calibri"/>
          <w:b/>
          <w:i w:val="0"/>
          <w:color w:val="555555"/>
          <w:sz w:val="22"/>
        </w:rPr>
        <w:t>Uso interno People Lead</w:t>
      </w:r>
      <w:r>
        <w:rPr>
          <w:rFonts w:ascii="Calibri" w:hAnsi="Calibri" w:eastAsia="Calibri"/>
          <w:b w:val="0"/>
          <w:i/>
          <w:color w:val="555555"/>
          <w:sz w:val="22"/>
        </w:rPr>
        <w:t xml:space="preserve"> — histórico da conversa. Não enviado à Ana.</w:t>
      </w:r>
    </w:p>
    <w:p>
      <w:r>
        <w:rPr>
          <w:rFonts w:ascii="Calibri" w:hAnsi="Calibri" w:eastAsia="Calibri"/>
          <w:b/>
          <w:i w:val="0"/>
          <w:sz w:val="22"/>
        </w:rPr>
        <w:t>1:1 #2 · 28/08/2026</w:t>
      </w:r>
    </w:p>
    <w:p>
      <w:r>
        <w:rPr>
          <w:rFonts w:ascii="Calibri" w:hAnsi="Calibri" w:eastAsia="Calibri"/>
          <w:b w:val="0"/>
          <w:i w:val="0"/>
          <w:sz w:val="22"/>
        </w:rPr>
        <w:t xml:space="preserve">People Lead: Jônatas · Cliente: </w:t>
      </w:r>
      <w:r>
        <w:rPr>
          <w:rFonts w:ascii="Calibri" w:hAnsi="Calibri" w:eastAsia="Calibri"/>
          <w:b/>
          <w:i w:val="0"/>
          <w:sz w:val="22"/>
        </w:rPr>
        <w:t>BANCO BRADESCO</w:t>
      </w:r>
      <w:r>
        <w:rPr>
          <w:rFonts w:ascii="Calibri" w:hAnsi="Calibri" w:eastAsia="Calibri"/>
          <w:b w:val="0"/>
          <w:i w:val="0"/>
          <w:sz w:val="22"/>
        </w:rPr>
        <w:t xml:space="preserve"> · Cargo: Associate, Mobile &amp; Device Dev</w:t>
      </w:r>
    </w:p>
    <w:p>
      <w:pPr>
        <w:pBdr>
          <w:bottom w:val="single" w:sz="6" w:space="1" w:color="CCCCCC"/>
        </w:pBdr>
      </w:pPr>
    </w:p>
    <w:p>
      <w:pPr>
        <w:pStyle w:val="Heading3"/>
      </w:pPr>
      <w:r>
        <w:t>Em uma frase</w:t>
      </w:r>
    </w:p>
    <w:p>
      <w:r>
        <w:rPr>
          <w:rFonts w:ascii="Calibri" w:hAnsi="Calibri" w:eastAsia="Calibri"/>
          <w:b w:val="0"/>
          <w:i w:val="0"/>
          <w:sz w:val="22"/>
        </w:rPr>
        <w:t xml:space="preserve">Call de </w:t>
      </w:r>
      <w:r>
        <w:rPr>
          <w:rFonts w:ascii="Calibri" w:hAnsi="Calibri" w:eastAsia="Calibri"/>
          <w:b/>
          <w:i w:val="0"/>
          <w:sz w:val="22"/>
        </w:rPr>
        <w:t>fechamento do Workday</w:t>
      </w:r>
      <w:r>
        <w:rPr>
          <w:rFonts w:ascii="Calibri" w:hAnsi="Calibri" w:eastAsia="Calibri"/>
          <w:b w:val="0"/>
          <w:i w:val="0"/>
          <w:sz w:val="22"/>
        </w:rPr>
        <w:t xml:space="preserve">: projeto em </w:t>
      </w:r>
      <w:r>
        <w:rPr>
          <w:rFonts w:ascii="Calibri" w:hAnsi="Calibri" w:eastAsia="Calibri"/>
          <w:b/>
          <w:i w:val="0"/>
          <w:sz w:val="22"/>
        </w:rPr>
        <w:t>homologação</w:t>
      </w:r>
      <w:r>
        <w:rPr>
          <w:rFonts w:ascii="Calibri" w:hAnsi="Calibri" w:eastAsia="Calibri"/>
          <w:b w:val="0"/>
          <w:i w:val="0"/>
          <w:sz w:val="22"/>
        </w:rPr>
        <w:t xml:space="preserve"> (marco de crescimento), </w:t>
      </w:r>
      <w:r>
        <w:rPr>
          <w:rFonts w:ascii="Calibri" w:hAnsi="Calibri" w:eastAsia="Calibri"/>
          <w:b/>
          <w:i w:val="0"/>
          <w:sz w:val="22"/>
        </w:rPr>
        <w:t>agentes de IA/Copilot</w:t>
      </w:r>
      <w:r>
        <w:rPr>
          <w:rFonts w:ascii="Calibri" w:hAnsi="Calibri" w:eastAsia="Calibri"/>
          <w:b w:val="0"/>
          <w:i w:val="0"/>
          <w:sz w:val="22"/>
        </w:rPr>
        <w:t xml:space="preserve"> virando evidência real, </w:t>
      </w:r>
      <w:r>
        <w:rPr>
          <w:rFonts w:ascii="Calibri" w:hAnsi="Calibri" w:eastAsia="Calibri"/>
          <w:b/>
          <w:i w:val="0"/>
          <w:sz w:val="22"/>
        </w:rPr>
        <w:t>Swift estendido para FY27</w:t>
      </w:r>
      <w:r>
        <w:rPr>
          <w:rFonts w:ascii="Calibri" w:hAnsi="Calibri" w:eastAsia="Calibri"/>
          <w:b w:val="0"/>
          <w:i w:val="0"/>
          <w:sz w:val="22"/>
        </w:rPr>
        <w:t xml:space="preserve"> com honestidade na reflexão, e orientação para </w:t>
      </w:r>
      <w:r>
        <w:rPr>
          <w:rFonts w:ascii="Calibri" w:hAnsi="Calibri" w:eastAsia="Calibri"/>
          <w:b/>
          <w:i w:val="0"/>
          <w:sz w:val="22"/>
        </w:rPr>
        <w:t>feedback da Jessica</w:t>
      </w:r>
      <w:r>
        <w:rPr>
          <w:rFonts w:ascii="Calibri" w:hAnsi="Calibri" w:eastAsia="Calibri"/>
          <w:b w:val="0"/>
          <w:i w:val="0"/>
          <w:sz w:val="22"/>
        </w:rPr>
        <w:t xml:space="preserve"> antes do ciclo.</w:t>
      </w:r>
    </w:p>
    <w:p>
      <w:pPr>
        <w:pStyle w:val="Heading3"/>
      </w:pPr>
      <w:r>
        <w:t>Contexto da reunião</w:t>
      </w:r>
    </w:p>
    <w:p>
      <w:pPr>
        <w:pStyle w:val="ListBullet"/>
      </w:pPr>
      <w:r>
        <w:rPr>
          <w:rFonts w:ascii="Calibri" w:hAnsi="Calibri" w:eastAsia="Calibri"/>
          <w:b w:val="0"/>
          <w:i w:val="0"/>
          <w:sz w:val="22"/>
        </w:rPr>
        <w:t xml:space="preserve">Segunda 1:1 mensal; foco no prazo </w:t>
      </w:r>
      <w:r>
        <w:rPr>
          <w:rFonts w:ascii="Calibri" w:hAnsi="Calibri" w:eastAsia="Calibri"/>
          <w:b/>
          <w:i w:val="0"/>
          <w:sz w:val="22"/>
        </w:rPr>
        <w:t>28/08</w:t>
      </w:r>
      <w:r>
        <w:rPr>
          <w:rFonts w:ascii="Calibri" w:hAnsi="Calibri" w:eastAsia="Calibri"/>
          <w:b w:val="0"/>
          <w:i w:val="0"/>
          <w:sz w:val="22"/>
        </w:rPr>
        <w:t xml:space="preserve"> da autorreflexão ABCD.</w:t>
      </w:r>
    </w:p>
    <w:p>
      <w:pPr>
        <w:pStyle w:val="ListBullet"/>
      </w:pPr>
      <w:r>
        <w:rPr>
          <w:rFonts w:ascii="Calibri" w:hAnsi="Calibri" w:eastAsia="Calibri"/>
          <w:b w:val="0"/>
          <w:i w:val="0"/>
          <w:sz w:val="22"/>
        </w:rPr>
        <w:t xml:space="preserve">Ana ainda não tinha concluído o Workday — combinou fazer </w:t>
      </w:r>
      <w:r>
        <w:rPr>
          <w:rFonts w:ascii="Calibri" w:hAnsi="Calibri" w:eastAsia="Calibri"/>
          <w:b/>
          <w:i w:val="0"/>
          <w:sz w:val="22"/>
        </w:rPr>
        <w:t>no mesmo dia</w:t>
      </w:r>
      <w:r>
        <w:rPr>
          <w:rFonts w:ascii="Calibri" w:hAnsi="Calibri" w:eastAsia="Calibri"/>
          <w:b w:val="0"/>
          <w:i w:val="0"/>
          <w:sz w:val="22"/>
        </w:rPr>
        <w:t>.</w:t>
      </w:r>
    </w:p>
    <w:p>
      <w:pPr>
        <w:pStyle w:val="ListBullet"/>
      </w:pPr>
      <w:r>
        <w:rPr>
          <w:rFonts w:ascii="Calibri" w:hAnsi="Calibri" w:eastAsia="Calibri"/>
          <w:b w:val="0"/>
          <w:i w:val="0"/>
          <w:sz w:val="22"/>
        </w:rPr>
        <w:t>Clima tranquilo; ela chegou preocupada com metas não cumpridas (Swift, MacBook).</w:t>
      </w:r>
    </w:p>
    <w:p>
      <w:pPr>
        <w:pStyle w:val="Heading3"/>
      </w:pPr>
      <w:r>
        <w:t>O que mudou no projeto (desde a call 1)</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Tema</w:t>
            </w:r>
          </w:p>
        </w:tc>
        <w:tc>
          <w:tcPr>
            <w:tcW w:type="dxa" w:w="4873"/>
            <w:shd w:fill="1F3A5F" w:val="clear"/>
          </w:tcPr>
          <w:p>
            <w:r>
              <w:rPr>
                <w:b/>
                <w:color w:val="FFFFFF"/>
                <w:sz w:val="20"/>
              </w:rPr>
            </w:r>
            <w:r>
              <w:rPr>
                <w:rFonts w:ascii="Calibri" w:hAnsi="Calibri" w:eastAsia="Calibri"/>
                <w:b/>
                <w:i w:val="0"/>
                <w:color w:val="FFFFFF"/>
                <w:sz w:val="20"/>
              </w:rPr>
              <w:t>Novidade</w:t>
            </w:r>
          </w:p>
        </w:tc>
      </w:tr>
      <w:tr>
        <w:tc>
          <w:tcPr>
            <w:tcW w:type="dxa" w:w="4873"/>
          </w:tcPr>
          <w:p>
            <w:r>
              <w:rPr>
                <w:sz w:val="20"/>
              </w:rPr>
            </w:r>
            <w:r>
              <w:rPr>
                <w:rFonts w:ascii="Calibri" w:hAnsi="Calibri" w:eastAsia="Calibri"/>
                <w:b w:val="0"/>
                <w:i w:val="0"/>
                <w:sz w:val="20"/>
              </w:rPr>
              <w:t>Fase</w:t>
            </w:r>
          </w:p>
        </w:tc>
        <w:tc>
          <w:tcPr>
            <w:tcW w:type="dxa" w:w="4873"/>
          </w:tcPr>
          <w:p>
            <w:r>
              <w:rPr>
                <w:sz w:val="20"/>
              </w:rPr>
            </w:r>
            <w:r>
              <w:rPr>
                <w:rFonts w:ascii="Calibri" w:hAnsi="Calibri" w:eastAsia="Calibri"/>
                <w:b w:val="0"/>
                <w:i w:val="0"/>
                <w:sz w:val="20"/>
              </w:rPr>
              <w:t xml:space="preserve">Saindo de </w:t>
            </w:r>
            <w:r>
              <w:rPr>
                <w:rFonts w:ascii="Calibri" w:hAnsi="Calibri" w:eastAsia="Calibri"/>
                <w:b/>
                <w:i w:val="0"/>
                <w:sz w:val="20"/>
              </w:rPr>
              <w:t>Dev → homologação</w:t>
            </w:r>
            <w:r>
              <w:rPr>
                <w:rFonts w:ascii="Calibri" w:hAnsi="Calibri" w:eastAsia="Calibri"/>
                <w:b w:val="0"/>
                <w:i w:val="0"/>
                <w:sz w:val="20"/>
              </w:rPr>
              <w:t xml:space="preserve"> (depois produção) — primeira vez nesse porte</w:t>
            </w:r>
          </w:p>
        </w:tc>
      </w:tr>
      <w:tr>
        <w:tc>
          <w:tcPr>
            <w:tcW w:type="dxa" w:w="4873"/>
            <w:shd w:fill="F3F6FA" w:val="clear"/>
          </w:tcPr>
          <w:p>
            <w:r>
              <w:rPr>
                <w:sz w:val="20"/>
              </w:rPr>
            </w:r>
            <w:r>
              <w:rPr>
                <w:rFonts w:ascii="Calibri" w:hAnsi="Calibri" w:eastAsia="Calibri"/>
                <w:b w:val="0"/>
                <w:i w:val="0"/>
                <w:sz w:val="20"/>
              </w:rPr>
              <w:t>Complexidade</w:t>
            </w:r>
          </w:p>
        </w:tc>
        <w:tc>
          <w:tcPr>
            <w:tcW w:type="dxa" w:w="4873"/>
            <w:shd w:fill="F3F6FA" w:val="clear"/>
          </w:tcPr>
          <w:p>
            <w:r>
              <w:rPr>
                <w:sz w:val="20"/>
              </w:rPr>
            </w:r>
            <w:r>
              <w:rPr>
                <w:rFonts w:ascii="Calibri" w:hAnsi="Calibri" w:eastAsia="Calibri"/>
                <w:b w:val="0"/>
                <w:i w:val="0"/>
                <w:sz w:val="20"/>
              </w:rPr>
              <w:t>Subiu, mas com aprendizado forte</w:t>
            </w:r>
          </w:p>
        </w:tc>
      </w:tr>
      <w:tr>
        <w:tc>
          <w:tcPr>
            <w:tcW w:type="dxa" w:w="4873"/>
          </w:tcPr>
          <w:p>
            <w:r>
              <w:rPr>
                <w:sz w:val="20"/>
              </w:rPr>
            </w:r>
            <w:r>
              <w:rPr>
                <w:rFonts w:ascii="Calibri" w:hAnsi="Calibri" w:eastAsia="Calibri"/>
                <w:b w:val="0"/>
                <w:i w:val="0"/>
                <w:sz w:val="20"/>
              </w:rPr>
              <w:t>Arquitetura</w:t>
            </w:r>
          </w:p>
        </w:tc>
        <w:tc>
          <w:tcPr>
            <w:tcW w:type="dxa" w:w="4873"/>
          </w:tcPr>
          <w:p>
            <w:r>
              <w:rPr>
                <w:sz w:val="20"/>
              </w:rPr>
            </w:r>
            <w:r>
              <w:rPr>
                <w:rFonts w:ascii="Calibri" w:hAnsi="Calibri" w:eastAsia="Calibri"/>
                <w:b w:val="0"/>
                <w:i w:val="0"/>
                <w:sz w:val="20"/>
              </w:rPr>
              <w:t xml:space="preserve">Mais integrada com backend; entende fluxo </w:t>
            </w:r>
            <w:r>
              <w:rPr>
                <w:rFonts w:ascii="Calibri" w:hAnsi="Calibri" w:eastAsia="Calibri"/>
                <w:b/>
                <w:i w:val="0"/>
                <w:sz w:val="20"/>
              </w:rPr>
              <w:t>ponta a ponta</w:t>
            </w:r>
            <w:r>
              <w:rPr>
                <w:rFonts w:ascii="Calibri" w:hAnsi="Calibri" w:eastAsia="Calibri"/>
                <w:b w:val="0"/>
                <w:i w:val="0"/>
                <w:sz w:val="20"/>
              </w:rPr>
              <w:t xml:space="preserve"> (Square)</w:t>
            </w:r>
          </w:p>
        </w:tc>
      </w:tr>
      <w:tr>
        <w:tc>
          <w:tcPr>
            <w:tcW w:type="dxa" w:w="4873"/>
            <w:shd w:fill="F3F6FA" w:val="clear"/>
          </w:tcPr>
          <w:p>
            <w:r>
              <w:rPr>
                <w:sz w:val="20"/>
              </w:rPr>
            </w:r>
            <w:r>
              <w:rPr>
                <w:rFonts w:ascii="Calibri" w:hAnsi="Calibri" w:eastAsia="Calibri"/>
                <w:b w:val="0"/>
                <w:i w:val="0"/>
                <w:sz w:val="20"/>
              </w:rPr>
              <w:t>Time</w:t>
            </w:r>
          </w:p>
        </w:tc>
        <w:tc>
          <w:tcPr>
            <w:tcW w:type="dxa" w:w="4873"/>
            <w:shd w:fill="F3F6FA" w:val="clear"/>
          </w:tcPr>
          <w:p>
            <w:r>
              <w:rPr>
                <w:sz w:val="20"/>
              </w:rPr>
            </w:r>
            <w:r>
              <w:rPr>
                <w:rFonts w:ascii="Calibri" w:hAnsi="Calibri" w:eastAsia="Calibri"/>
                <w:b w:val="0"/>
                <w:i w:val="0"/>
                <w:sz w:val="20"/>
              </w:rPr>
              <w:t>Misto Avanade + cliente + especialistas — desafiador, bom para evolução</w:t>
            </w:r>
          </w:p>
        </w:tc>
      </w:tr>
      <w:tr>
        <w:tc>
          <w:tcPr>
            <w:tcW w:type="dxa" w:w="4873"/>
          </w:tcPr>
          <w:p>
            <w:r>
              <w:rPr>
                <w:sz w:val="20"/>
              </w:rPr>
            </w:r>
            <w:r>
              <w:rPr>
                <w:rFonts w:ascii="Calibri" w:hAnsi="Calibri" w:eastAsia="Calibri"/>
                <w:b w:val="0"/>
                <w:i w:val="0"/>
                <w:sz w:val="20"/>
              </w:rPr>
              <w:t>Energia</w:t>
            </w:r>
          </w:p>
        </w:tc>
        <w:tc>
          <w:tcPr>
            <w:tcW w:type="dxa" w:w="4873"/>
          </w:tcPr>
          <w:p>
            <w:r>
              <w:rPr>
                <w:sz w:val="20"/>
              </w:rPr>
            </w:r>
            <w:r>
              <w:rPr>
                <w:rFonts w:ascii="Calibri" w:hAnsi="Calibri" w:eastAsia="Calibri"/>
                <w:b w:val="0"/>
                <w:i w:val="0"/>
                <w:sz w:val="20"/>
              </w:rPr>
              <w:t>Projeto “desafiador como sempre”, time amadurecendo</w:t>
            </w:r>
          </w:p>
        </w:tc>
      </w:tr>
    </w:tbl>
    <w:p/>
    <w:p>
      <w:pPr>
        <w:pStyle w:val="Heading3"/>
      </w:pPr>
      <w:r>
        <w:t>IA / Copilot — o capítulo que evoluiu</w:t>
      </w:r>
    </w:p>
    <w:p>
      <w:pPr>
        <w:pStyle w:val="ListBullet"/>
      </w:pPr>
      <w:r>
        <w:rPr>
          <w:rFonts w:ascii="Calibri" w:hAnsi="Calibri" w:eastAsia="Calibri"/>
          <w:b w:val="0"/>
          <w:i w:val="0"/>
          <w:sz w:val="22"/>
        </w:rPr>
        <w:t xml:space="preserve">Uso de </w:t>
      </w:r>
      <w:r>
        <w:rPr>
          <w:rFonts w:ascii="Calibri" w:hAnsi="Calibri" w:eastAsia="Calibri"/>
          <w:b/>
          <w:i w:val="0"/>
          <w:sz w:val="22"/>
        </w:rPr>
        <w:t>agentes derivados do Copilot</w:t>
      </w:r>
      <w:r>
        <w:rPr>
          <w:rFonts w:ascii="Calibri" w:hAnsi="Calibri" w:eastAsia="Calibri"/>
          <w:b w:val="0"/>
          <w:i w:val="0"/>
          <w:sz w:val="22"/>
        </w:rPr>
        <w:t>, não só autocomplete no code.</w:t>
      </w:r>
    </w:p>
    <w:p>
      <w:pPr>
        <w:pStyle w:val="ListBullet"/>
      </w:pPr>
      <w:r>
        <w:rPr>
          <w:rFonts w:ascii="Calibri" w:hAnsi="Calibri" w:eastAsia="Calibri"/>
          <w:b w:val="0"/>
          <w:i w:val="0"/>
          <w:sz w:val="22"/>
        </w:rPr>
        <w:t xml:space="preserve">IA no </w:t>
      </w:r>
      <w:r>
        <w:rPr>
          <w:rFonts w:ascii="Calibri" w:hAnsi="Calibri" w:eastAsia="Calibri"/>
          <w:b/>
          <w:i w:val="0"/>
          <w:sz w:val="22"/>
        </w:rPr>
        <w:t>frontend</w:t>
      </w:r>
      <w:r>
        <w:rPr>
          <w:rFonts w:ascii="Calibri" w:hAnsi="Calibri" w:eastAsia="Calibri"/>
          <w:b w:val="0"/>
          <w:i w:val="0"/>
          <w:sz w:val="22"/>
        </w:rPr>
        <w:t>: construção de telas e otimização de processos — resultado positivo.</w:t>
      </w:r>
    </w:p>
    <w:p>
      <w:pPr>
        <w:pStyle w:val="ListBullet"/>
      </w:pPr>
      <w:r>
        <w:rPr>
          <w:rFonts w:ascii="Calibri" w:hAnsi="Calibri" w:eastAsia="Calibri"/>
          <w:b w:val="0"/>
          <w:i w:val="0"/>
          <w:sz w:val="22"/>
        </w:rPr>
        <w:t xml:space="preserve">Ana </w:t>
      </w:r>
      <w:r>
        <w:rPr>
          <w:rFonts w:ascii="Calibri" w:hAnsi="Calibri" w:eastAsia="Calibri"/>
          <w:b/>
          <w:i w:val="0"/>
          <w:sz w:val="22"/>
        </w:rPr>
        <w:t>criou um agente</w:t>
      </w:r>
      <w:r>
        <w:rPr>
          <w:rFonts w:ascii="Calibri" w:hAnsi="Calibri" w:eastAsia="Calibri"/>
          <w:b w:val="0"/>
          <w:i w:val="0"/>
          <w:sz w:val="22"/>
        </w:rPr>
        <w:t xml:space="preserve"> para </w:t>
      </w:r>
      <w:r>
        <w:rPr>
          <w:rFonts w:ascii="Calibri" w:hAnsi="Calibri" w:eastAsia="Calibri"/>
          <w:b/>
          <w:i w:val="0"/>
          <w:sz w:val="22"/>
        </w:rPr>
        <w:t>analytics</w:t>
      </w:r>
      <w:r>
        <w:rPr>
          <w:rFonts w:ascii="Calibri" w:hAnsi="Calibri" w:eastAsia="Calibri"/>
          <w:b w:val="0"/>
          <w:i w:val="0"/>
          <w:sz w:val="22"/>
        </w:rPr>
        <w:t xml:space="preserve">; </w:t>
      </w:r>
      <w:r>
        <w:rPr>
          <w:rFonts w:ascii="Calibri" w:hAnsi="Calibri" w:eastAsia="Calibri"/>
          <w:b/>
          <w:i w:val="0"/>
          <w:sz w:val="22"/>
        </w:rPr>
        <w:t>dois agentes</w:t>
      </w:r>
      <w:r>
        <w:rPr>
          <w:rFonts w:ascii="Calibri" w:hAnsi="Calibri" w:eastAsia="Calibri"/>
          <w:b w:val="0"/>
          <w:i w:val="0"/>
          <w:sz w:val="22"/>
        </w:rPr>
        <w:t xml:space="preserve"> do time também em uso.</w:t>
      </w:r>
    </w:p>
    <w:p>
      <w:pPr>
        <w:pStyle w:val="ListBullet"/>
      </w:pPr>
      <w:r>
        <w:rPr>
          <w:rFonts w:ascii="Calibri" w:hAnsi="Calibri" w:eastAsia="Calibri"/>
          <w:b w:val="0"/>
          <w:i w:val="0"/>
          <w:sz w:val="22"/>
        </w:rPr>
        <w:t xml:space="preserve">Sessão </w:t>
      </w:r>
      <w:r>
        <w:rPr>
          <w:rFonts w:ascii="Calibri" w:hAnsi="Calibri" w:eastAsia="Calibri"/>
          <w:b/>
          <w:i w:val="0"/>
          <w:sz w:val="22"/>
        </w:rPr>
        <w:t>IADrops</w:t>
      </w:r>
      <w:r>
        <w:rPr>
          <w:rFonts w:ascii="Calibri" w:hAnsi="Calibri" w:eastAsia="Calibri"/>
          <w:b w:val="0"/>
          <w:i w:val="0"/>
          <w:sz w:val="22"/>
        </w:rPr>
        <w:t xml:space="preserve"> com </w:t>
      </w:r>
      <w:r>
        <w:rPr>
          <w:rFonts w:ascii="Calibri" w:hAnsi="Calibri" w:eastAsia="Calibri"/>
          <w:b/>
          <w:i w:val="0"/>
          <w:sz w:val="22"/>
        </w:rPr>
        <w:t>João</w:t>
      </w:r>
      <w:r>
        <w:rPr>
          <w:rFonts w:ascii="Calibri" w:hAnsi="Calibri" w:eastAsia="Calibri"/>
          <w:b w:val="0"/>
          <w:i w:val="0"/>
          <w:sz w:val="22"/>
        </w:rPr>
        <w:t xml:space="preserve"> (Bradesco) direcionou caminhos de IA.</w:t>
      </w:r>
    </w:p>
    <w:p>
      <w:pPr>
        <w:pStyle w:val="ListBullet"/>
      </w:pPr>
      <w:r>
        <w:rPr>
          <w:rFonts w:ascii="Calibri" w:hAnsi="Calibri" w:eastAsia="Calibri"/>
          <w:b w:val="0"/>
          <w:i w:val="0"/>
          <w:sz w:val="22"/>
        </w:rPr>
        <w:t xml:space="preserve">Copilot no cliente roda com </w:t>
      </w:r>
      <w:r>
        <w:rPr>
          <w:rFonts w:ascii="Calibri" w:hAnsi="Calibri" w:eastAsia="Calibri"/>
          <w:b/>
          <w:i w:val="0"/>
          <w:sz w:val="22"/>
        </w:rPr>
        <w:t>VS Code</w:t>
      </w:r>
      <w:r>
        <w:rPr>
          <w:rFonts w:ascii="Calibri" w:hAnsi="Calibri" w:eastAsia="Calibri"/>
          <w:b w:val="0"/>
          <w:i w:val="0"/>
          <w:sz w:val="22"/>
        </w:rPr>
        <w:t xml:space="preserve"> (versão específica do cliente); uso desde ~abril.</w:t>
      </w:r>
    </w:p>
    <w:p>
      <w:pPr>
        <w:pStyle w:val="ListBullet"/>
      </w:pPr>
      <w:r>
        <w:rPr>
          <w:rFonts w:ascii="Calibri" w:hAnsi="Calibri" w:eastAsia="Calibri"/>
          <w:b/>
          <w:i w:val="0"/>
          <w:sz w:val="22"/>
        </w:rPr>
        <w:t>Registrar na reflexão:</w:t>
      </w:r>
      <w:r>
        <w:rPr>
          <w:rFonts w:ascii="Calibri" w:hAnsi="Calibri" w:eastAsia="Calibri"/>
          <w:b w:val="0"/>
          <w:i w:val="0"/>
          <w:sz w:val="22"/>
        </w:rPr>
        <w:t xml:space="preserve"> agentes + métricas, não só “uso Copilot”.</w:t>
      </w:r>
    </w:p>
    <w:p>
      <w:pPr>
        <w:pStyle w:val="Heading3"/>
      </w:pPr>
      <w:r>
        <w:t>Workday e ciclo</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Item</w:t>
            </w:r>
          </w:p>
        </w:tc>
        <w:tc>
          <w:tcPr>
            <w:tcW w:type="dxa" w:w="4873"/>
            <w:shd w:fill="1F3A5F" w:val="clear"/>
          </w:tcPr>
          <w:p>
            <w:r>
              <w:rPr>
                <w:b/>
                <w:color w:val="FFFFFF"/>
                <w:sz w:val="20"/>
              </w:rPr>
            </w:r>
            <w:r>
              <w:rPr>
                <w:rFonts w:ascii="Calibri" w:hAnsi="Calibri" w:eastAsia="Calibri"/>
                <w:b/>
                <w:i w:val="0"/>
                <w:color w:val="FFFFFF"/>
                <w:sz w:val="20"/>
              </w:rPr>
              <w:t>Status / orientação</w:t>
            </w:r>
          </w:p>
        </w:tc>
      </w:tr>
      <w:tr>
        <w:tc>
          <w:tcPr>
            <w:tcW w:type="dxa" w:w="4873"/>
          </w:tcPr>
          <w:p>
            <w:r>
              <w:rPr>
                <w:sz w:val="20"/>
              </w:rPr>
            </w:r>
            <w:r>
              <w:rPr>
                <w:rFonts w:ascii="Calibri" w:hAnsi="Calibri" w:eastAsia="Calibri"/>
                <w:b w:val="0"/>
                <w:i w:val="0"/>
                <w:sz w:val="20"/>
              </w:rPr>
              <w:t>ABCD Reflections</w:t>
            </w:r>
          </w:p>
        </w:tc>
        <w:tc>
          <w:tcPr>
            <w:tcW w:type="dxa" w:w="4873"/>
          </w:tcPr>
          <w:p>
            <w:r>
              <w:rPr>
                <w:sz w:val="20"/>
              </w:rPr>
            </w:r>
            <w:r>
              <w:rPr>
                <w:rFonts w:ascii="Calibri" w:hAnsi="Calibri" w:eastAsia="Calibri"/>
                <w:b/>
                <w:i w:val="0"/>
                <w:sz w:val="20"/>
              </w:rPr>
              <w:t>Não submetida</w:t>
            </w:r>
            <w:r>
              <w:rPr>
                <w:rFonts w:ascii="Calibri" w:hAnsi="Calibri" w:eastAsia="Calibri"/>
                <w:b w:val="0"/>
                <w:i w:val="0"/>
                <w:sz w:val="20"/>
              </w:rPr>
              <w:t xml:space="preserve"> — combinado na call #2 para 28/08; PL </w:t>
            </w:r>
            <w:r>
              <w:rPr>
                <w:rFonts w:ascii="Calibri" w:hAnsi="Calibri" w:eastAsia="Calibri"/>
                <w:b/>
                <w:i w:val="0"/>
                <w:sz w:val="20"/>
              </w:rPr>
              <w:t>ainda não recebeu</w:t>
            </w:r>
          </w:p>
        </w:tc>
      </w:tr>
      <w:tr>
        <w:tc>
          <w:tcPr>
            <w:tcW w:type="dxa" w:w="4873"/>
            <w:shd w:fill="F3F6FA" w:val="clear"/>
          </w:tcPr>
          <w:p>
            <w:r>
              <w:rPr>
                <w:sz w:val="20"/>
              </w:rPr>
            </w:r>
            <w:r>
              <w:rPr>
                <w:rFonts w:ascii="Calibri" w:hAnsi="Calibri" w:eastAsia="Calibri"/>
                <w:b w:val="0"/>
                <w:i w:val="0"/>
                <w:sz w:val="20"/>
              </w:rPr>
              <w:t>Swift</w:t>
            </w:r>
          </w:p>
        </w:tc>
        <w:tc>
          <w:tcPr>
            <w:tcW w:type="dxa" w:w="4873"/>
            <w:shd w:fill="F3F6FA" w:val="clear"/>
          </w:tcPr>
          <w:p>
            <w:r>
              <w:rPr>
                <w:sz w:val="20"/>
              </w:rPr>
            </w:r>
            <w:r>
              <w:rPr>
                <w:rFonts w:ascii="Calibri" w:hAnsi="Calibri" w:eastAsia="Calibri"/>
                <w:b w:val="0"/>
                <w:i w:val="0"/>
                <w:sz w:val="20"/>
              </w:rPr>
              <w:t xml:space="preserve">Não cumprido (sem MacBook) → </w:t>
            </w:r>
            <w:r>
              <w:rPr>
                <w:rFonts w:ascii="Calibri" w:hAnsi="Calibri" w:eastAsia="Calibri"/>
                <w:b/>
                <w:i w:val="0"/>
                <w:sz w:val="20"/>
              </w:rPr>
              <w:t>mover para FY27</w:t>
            </w:r>
            <w:r>
              <w:rPr>
                <w:rFonts w:ascii="Calibri" w:hAnsi="Calibri" w:eastAsia="Calibri"/>
                <w:b w:val="0"/>
                <w:i w:val="0"/>
                <w:sz w:val="20"/>
              </w:rPr>
              <w:t>; citar início dos estudos na reflexão</w:t>
            </w:r>
          </w:p>
        </w:tc>
      </w:tr>
      <w:tr>
        <w:tc>
          <w:tcPr>
            <w:tcW w:type="dxa" w:w="4873"/>
          </w:tcPr>
          <w:p>
            <w:r>
              <w:rPr>
                <w:sz w:val="20"/>
              </w:rPr>
            </w:r>
            <w:r>
              <w:rPr>
                <w:rFonts w:ascii="Calibri" w:hAnsi="Calibri" w:eastAsia="Calibri"/>
                <w:b w:val="0"/>
                <w:i w:val="0"/>
                <w:sz w:val="20"/>
              </w:rPr>
              <w:t>AZ-900</w:t>
            </w:r>
          </w:p>
        </w:tc>
        <w:tc>
          <w:tcPr>
            <w:tcW w:type="dxa" w:w="4873"/>
          </w:tcPr>
          <w:p>
            <w:r>
              <w:rPr>
                <w:sz w:val="20"/>
              </w:rPr>
            </w:r>
            <w:r>
              <w:rPr>
                <w:rFonts w:ascii="Calibri" w:hAnsi="Calibri" w:eastAsia="Calibri"/>
                <w:b/>
                <w:i w:val="0"/>
                <w:sz w:val="20"/>
              </w:rPr>
              <w:t>Já concluída</w:t>
            </w:r>
          </w:p>
        </w:tc>
      </w:tr>
      <w:tr>
        <w:tc>
          <w:tcPr>
            <w:tcW w:type="dxa" w:w="4873"/>
            <w:shd w:fill="F3F6FA" w:val="clear"/>
          </w:tcPr>
          <w:p>
            <w:r>
              <w:rPr>
                <w:sz w:val="20"/>
              </w:rPr>
            </w:r>
            <w:r>
              <w:rPr>
                <w:rFonts w:ascii="Calibri" w:hAnsi="Calibri" w:eastAsia="Calibri"/>
                <w:b w:val="0"/>
                <w:i w:val="0"/>
                <w:sz w:val="20"/>
              </w:rPr>
              <w:t>AI-900</w:t>
            </w:r>
          </w:p>
        </w:tc>
        <w:tc>
          <w:tcPr>
            <w:tcW w:type="dxa" w:w="4873"/>
            <w:shd w:fill="F3F6FA" w:val="clear"/>
          </w:tcPr>
          <w:p>
            <w:r>
              <w:rPr>
                <w:sz w:val="20"/>
              </w:rPr>
            </w:r>
            <w:r>
              <w:rPr>
                <w:rFonts w:ascii="Calibri" w:hAnsi="Calibri" w:eastAsia="Calibri"/>
                <w:b w:val="0"/>
                <w:i w:val="0"/>
                <w:sz w:val="20"/>
              </w:rPr>
              <w:t>Revisar se marcou corretamente no fiscal</w:t>
            </w:r>
          </w:p>
        </w:tc>
      </w:tr>
      <w:tr>
        <w:tc>
          <w:tcPr>
            <w:tcW w:type="dxa" w:w="4873"/>
          </w:tcPr>
          <w:p>
            <w:r>
              <w:rPr>
                <w:sz w:val="20"/>
              </w:rPr>
            </w:r>
            <w:r>
              <w:rPr>
                <w:rFonts w:ascii="Calibri" w:hAnsi="Calibri" w:eastAsia="Calibri"/>
                <w:b w:val="0"/>
                <w:i w:val="0"/>
                <w:sz w:val="20"/>
              </w:rPr>
              <w:t>Treinamentos adicionais</w:t>
            </w:r>
          </w:p>
        </w:tc>
        <w:tc>
          <w:tcPr>
            <w:tcW w:type="dxa" w:w="4873"/>
          </w:tcPr>
          <w:p>
            <w:r>
              <w:rPr>
                <w:sz w:val="20"/>
              </w:rPr>
            </w:r>
            <w:r>
              <w:rPr>
                <w:rFonts w:ascii="Calibri" w:hAnsi="Calibri" w:eastAsia="Calibri"/>
                <w:b w:val="0"/>
                <w:i w:val="0"/>
                <w:sz w:val="20"/>
              </w:rPr>
              <w:t xml:space="preserve">Skill Copilot etc. — </w:t>
            </w:r>
            <w:r>
              <w:rPr>
                <w:rFonts w:ascii="Calibri" w:hAnsi="Calibri" w:eastAsia="Calibri"/>
                <w:b/>
                <w:i w:val="0"/>
                <w:sz w:val="20"/>
              </w:rPr>
              <w:t>entrar na reflexão</w:t>
            </w:r>
          </w:p>
        </w:tc>
      </w:tr>
      <w:tr>
        <w:tc>
          <w:tcPr>
            <w:tcW w:type="dxa" w:w="4873"/>
            <w:shd w:fill="F3F6FA" w:val="clear"/>
          </w:tcPr>
          <w:p>
            <w:r>
              <w:rPr>
                <w:sz w:val="20"/>
              </w:rPr>
            </w:r>
            <w:r>
              <w:rPr>
                <w:rFonts w:ascii="Calibri" w:hAnsi="Calibri" w:eastAsia="Calibri"/>
                <w:b w:val="0"/>
                <w:i w:val="0"/>
                <w:sz w:val="20"/>
              </w:rPr>
              <w:t>Feedback Jessica</w:t>
            </w:r>
          </w:p>
        </w:tc>
        <w:tc>
          <w:tcPr>
            <w:tcW w:type="dxa" w:w="4873"/>
            <w:shd w:fill="F3F6FA" w:val="clear"/>
          </w:tcPr>
          <w:p>
            <w:r>
              <w:rPr>
                <w:sz w:val="20"/>
              </w:rPr>
            </w:r>
            <w:r>
              <w:rPr>
                <w:rFonts w:ascii="Calibri" w:hAnsi="Calibri" w:eastAsia="Calibri"/>
                <w:b w:val="0"/>
                <w:i w:val="0"/>
                <w:sz w:val="20"/>
              </w:rPr>
              <w:t>Já pediu antes no Workday; reforçar pedido; PL apoia com Jessica</w:t>
            </w:r>
          </w:p>
        </w:tc>
      </w:tr>
    </w:tbl>
    <w:p/>
    <w:p>
      <w:pPr>
        <w:pStyle w:val="Heading3"/>
      </w:pPr>
      <w:r>
        <w:t>Combinados</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Item</w:t>
            </w:r>
          </w:p>
        </w:tc>
        <w:tc>
          <w:tcPr>
            <w:tcW w:type="dxa" w:w="3249"/>
            <w:shd w:fill="1F3A5F" w:val="clear"/>
          </w:tcPr>
          <w:p>
            <w:r>
              <w:rPr>
                <w:b/>
                <w:color w:val="FFFFFF"/>
                <w:sz w:val="20"/>
              </w:rPr>
            </w:r>
            <w:r>
              <w:rPr>
                <w:rFonts w:ascii="Calibri" w:hAnsi="Calibri" w:eastAsia="Calibri"/>
                <w:b/>
                <w:i w:val="0"/>
                <w:color w:val="FFFFFF"/>
                <w:sz w:val="20"/>
              </w:rPr>
              <w:t>Responsável</w:t>
            </w:r>
          </w:p>
        </w:tc>
        <w:tc>
          <w:tcPr>
            <w:tcW w:type="dxa" w:w="3249"/>
            <w:shd w:fill="1F3A5F" w:val="clear"/>
          </w:tcPr>
          <w:p>
            <w:r>
              <w:rPr>
                <w:b/>
                <w:color w:val="FFFFFF"/>
                <w:sz w:val="20"/>
              </w:rPr>
            </w:r>
            <w:r>
              <w:rPr>
                <w:rFonts w:ascii="Calibri" w:hAnsi="Calibri" w:eastAsia="Calibri"/>
                <w:b/>
                <w:i w:val="0"/>
                <w:color w:val="FFFFFF"/>
                <w:sz w:val="20"/>
              </w:rPr>
              <w:t>Prazo</w:t>
            </w:r>
          </w:p>
        </w:tc>
      </w:tr>
      <w:tr>
        <w:tc>
          <w:tcPr>
            <w:tcW w:type="dxa" w:w="3249"/>
          </w:tcPr>
          <w:p>
            <w:r>
              <w:rPr>
                <w:sz w:val="20"/>
              </w:rPr>
            </w:r>
            <w:r>
              <w:rPr>
                <w:rFonts w:ascii="Calibri" w:hAnsi="Calibri" w:eastAsia="Calibri"/>
                <w:b w:val="0"/>
                <w:i w:val="0"/>
                <w:sz w:val="20"/>
              </w:rPr>
              <w:t>Autorreflexão ABCD (4 prioridades)</w:t>
            </w:r>
          </w:p>
        </w:tc>
        <w:tc>
          <w:tcPr>
            <w:tcW w:type="dxa" w:w="3249"/>
          </w:tcPr>
          <w:p>
            <w:r>
              <w:rPr>
                <w:sz w:val="20"/>
              </w:rPr>
            </w:r>
            <w:r>
              <w:rPr>
                <w:rFonts w:ascii="Calibri" w:hAnsi="Calibri" w:eastAsia="Calibri"/>
                <w:b w:val="0"/>
                <w:i w:val="0"/>
                <w:sz w:val="20"/>
              </w:rPr>
              <w:t>Ana</w:t>
            </w:r>
          </w:p>
        </w:tc>
        <w:tc>
          <w:tcPr>
            <w:tcW w:type="dxa" w:w="3249"/>
          </w:tcPr>
          <w:p>
            <w:r>
              <w:rPr>
                <w:sz w:val="20"/>
              </w:rPr>
            </w:r>
            <w:r>
              <w:rPr>
                <w:rFonts w:ascii="Calibri" w:hAnsi="Calibri" w:eastAsia="Calibri"/>
                <w:b/>
                <w:i w:val="0"/>
                <w:sz w:val="20"/>
              </w:rPr>
              <w:t>Pendente — cobrar submissão</w:t>
            </w:r>
          </w:p>
        </w:tc>
      </w:tr>
      <w:tr>
        <w:tc>
          <w:tcPr>
            <w:tcW w:type="dxa" w:w="3249"/>
            <w:shd w:fill="F3F6FA" w:val="clear"/>
          </w:tcPr>
          <w:p>
            <w:r>
              <w:rPr>
                <w:sz w:val="20"/>
              </w:rPr>
            </w:r>
            <w:r>
              <w:rPr>
                <w:rFonts w:ascii="Calibri" w:hAnsi="Calibri" w:eastAsia="Calibri"/>
                <w:b w:val="0"/>
                <w:i w:val="0"/>
                <w:sz w:val="20"/>
              </w:rPr>
              <w:t>Pedido/reforço feedback Jessica</w:t>
            </w:r>
          </w:p>
        </w:tc>
        <w:tc>
          <w:tcPr>
            <w:tcW w:type="dxa" w:w="3249"/>
            <w:shd w:fill="F3F6FA" w:val="clear"/>
          </w:tcPr>
          <w:p>
            <w:r>
              <w:rPr>
                <w:sz w:val="20"/>
              </w:rPr>
            </w:r>
            <w:r>
              <w:rPr>
                <w:rFonts w:ascii="Calibri" w:hAnsi="Calibri" w:eastAsia="Calibri"/>
                <w:b w:val="0"/>
                <w:i w:val="0"/>
                <w:sz w:val="20"/>
              </w:rPr>
              <w:t>Ana</w:t>
            </w:r>
          </w:p>
        </w:tc>
        <w:tc>
          <w:tcPr>
            <w:tcW w:type="dxa" w:w="3249"/>
            <w:shd w:fill="F3F6FA" w:val="clear"/>
          </w:tcPr>
          <w:p>
            <w:r>
              <w:rPr>
                <w:sz w:val="20"/>
              </w:rPr>
            </w:r>
            <w:r>
              <w:rPr>
                <w:rFonts w:ascii="Calibri" w:hAnsi="Calibri" w:eastAsia="Calibri"/>
                <w:b w:val="0"/>
                <w:i w:val="0"/>
                <w:sz w:val="20"/>
              </w:rPr>
              <w:t>Imediato</w:t>
            </w:r>
          </w:p>
        </w:tc>
      </w:tr>
      <w:tr>
        <w:tc>
          <w:tcPr>
            <w:tcW w:type="dxa" w:w="3249"/>
          </w:tcPr>
          <w:p>
            <w:r>
              <w:rPr>
                <w:sz w:val="20"/>
              </w:rPr>
            </w:r>
            <w:r>
              <w:rPr>
                <w:rFonts w:ascii="Calibri" w:hAnsi="Calibri" w:eastAsia="Calibri"/>
                <w:b w:val="0"/>
                <w:i w:val="0"/>
                <w:sz w:val="20"/>
              </w:rPr>
              <w:t>Material Copilot + docs PUG</w:t>
            </w:r>
          </w:p>
        </w:tc>
        <w:tc>
          <w:tcPr>
            <w:tcW w:type="dxa" w:w="3249"/>
          </w:tcPr>
          <w:p>
            <w:r>
              <w:rPr>
                <w:sz w:val="20"/>
              </w:rPr>
            </w:r>
            <w:r>
              <w:rPr>
                <w:rFonts w:ascii="Calibri" w:hAnsi="Calibri" w:eastAsia="Calibri"/>
                <w:b w:val="0"/>
                <w:i w:val="0"/>
                <w:sz w:val="20"/>
              </w:rPr>
              <w:t>PL</w:t>
            </w:r>
          </w:p>
        </w:tc>
        <w:tc>
          <w:tcPr>
            <w:tcW w:type="dxa" w:w="3249"/>
          </w:tcPr>
          <w:p>
            <w:r>
              <w:rPr>
                <w:sz w:val="20"/>
              </w:rPr>
            </w:r>
            <w:r>
              <w:rPr>
                <w:rFonts w:ascii="Calibri" w:hAnsi="Calibri" w:eastAsia="Calibri"/>
                <w:b w:val="0"/>
                <w:i w:val="0"/>
                <w:sz w:val="20"/>
              </w:rPr>
              <w:t>Próximos dias</w:t>
            </w:r>
          </w:p>
        </w:tc>
      </w:tr>
      <w:tr>
        <w:tc>
          <w:tcPr>
            <w:tcW w:type="dxa" w:w="3249"/>
            <w:shd w:fill="F3F6FA" w:val="clear"/>
          </w:tcPr>
          <w:p>
            <w:r>
              <w:rPr>
                <w:sz w:val="20"/>
              </w:rPr>
            </w:r>
            <w:r>
              <w:rPr>
                <w:rFonts w:ascii="Calibri" w:hAnsi="Calibri" w:eastAsia="Calibri"/>
                <w:b w:val="0"/>
                <w:i w:val="0"/>
                <w:sz w:val="20"/>
              </w:rPr>
              <w:t>Falar com Jessica sobre feedback</w:t>
            </w:r>
          </w:p>
        </w:tc>
        <w:tc>
          <w:tcPr>
            <w:tcW w:type="dxa" w:w="3249"/>
            <w:shd w:fill="F3F6FA" w:val="clear"/>
          </w:tcPr>
          <w:p>
            <w:r>
              <w:rPr>
                <w:sz w:val="20"/>
              </w:rPr>
            </w:r>
            <w:r>
              <w:rPr>
                <w:rFonts w:ascii="Calibri" w:hAnsi="Calibri" w:eastAsia="Calibri"/>
                <w:b w:val="0"/>
                <w:i w:val="0"/>
                <w:sz w:val="20"/>
              </w:rPr>
              <w:t>PL</w:t>
            </w:r>
          </w:p>
        </w:tc>
        <w:tc>
          <w:tcPr>
            <w:tcW w:type="dxa" w:w="3249"/>
            <w:shd w:fill="F3F6FA" w:val="clear"/>
          </w:tcPr>
          <w:p>
            <w:r>
              <w:rPr>
                <w:sz w:val="20"/>
              </w:rPr>
            </w:r>
            <w:r>
              <w:rPr>
                <w:rFonts w:ascii="Calibri" w:hAnsi="Calibri" w:eastAsia="Calibri"/>
                <w:b w:val="0"/>
                <w:i w:val="0"/>
                <w:sz w:val="20"/>
              </w:rPr>
              <w:t>Próximos dias</w:t>
            </w:r>
          </w:p>
        </w:tc>
      </w:tr>
      <w:tr>
        <w:tc>
          <w:tcPr>
            <w:tcW w:type="dxa" w:w="3249"/>
          </w:tcPr>
          <w:p>
            <w:r>
              <w:rPr>
                <w:sz w:val="20"/>
              </w:rPr>
            </w:r>
            <w:r>
              <w:rPr>
                <w:rFonts w:ascii="Calibri" w:hAnsi="Calibri" w:eastAsia="Calibri"/>
                <w:b w:val="0"/>
                <w:i w:val="0"/>
                <w:sz w:val="20"/>
              </w:rPr>
              <w:t>Quadro trimestre/semestre/ano</w:t>
            </w:r>
          </w:p>
        </w:tc>
        <w:tc>
          <w:tcPr>
            <w:tcW w:type="dxa" w:w="3249"/>
          </w:tcPr>
          <w:p>
            <w:r>
              <w:rPr>
                <w:sz w:val="20"/>
              </w:rPr>
            </w:r>
            <w:r>
              <w:rPr>
                <w:rFonts w:ascii="Calibri" w:hAnsi="Calibri" w:eastAsia="Calibri"/>
                <w:b w:val="0"/>
                <w:i w:val="0"/>
                <w:sz w:val="20"/>
              </w:rPr>
              <w:t>Ambos</w:t>
            </w:r>
          </w:p>
        </w:tc>
        <w:tc>
          <w:tcPr>
            <w:tcW w:type="dxa" w:w="3249"/>
          </w:tcPr>
          <w:p>
            <w:r>
              <w:rPr>
                <w:sz w:val="20"/>
              </w:rPr>
            </w:r>
            <w:r>
              <w:rPr>
                <w:rFonts w:ascii="Calibri" w:hAnsi="Calibri" w:eastAsia="Calibri"/>
                <w:b w:val="0"/>
                <w:i w:val="0"/>
                <w:sz w:val="20"/>
              </w:rPr>
              <w:t>Próxima 1:1</w:t>
            </w:r>
          </w:p>
        </w:tc>
      </w:tr>
    </w:tbl>
    <w:p/>
    <w:p>
      <w:pPr>
        <w:pStyle w:val="Heading3"/>
      </w:pPr>
      <w:r>
        <w:t>Leitura do People Lead</w:t>
      </w:r>
    </w:p>
    <w:p>
      <w:pPr>
        <w:pStyle w:val="ListBullet"/>
      </w:pPr>
      <w:r>
        <w:rPr>
          <w:rFonts w:ascii="Calibri" w:hAnsi="Calibri" w:eastAsia="Calibri"/>
          <w:b w:val="0"/>
          <w:i w:val="0"/>
          <w:sz w:val="22"/>
        </w:rPr>
        <w:t xml:space="preserve">Call certa para o momento: </w:t>
      </w:r>
      <w:r>
        <w:rPr>
          <w:rFonts w:ascii="Calibri" w:hAnsi="Calibri" w:eastAsia="Calibri"/>
          <w:b/>
          <w:i w:val="0"/>
          <w:sz w:val="22"/>
        </w:rPr>
        <w:t>urgente primeiro</w:t>
      </w:r>
      <w:r>
        <w:rPr>
          <w:rFonts w:ascii="Calibri" w:hAnsi="Calibri" w:eastAsia="Calibri"/>
          <w:b w:val="0"/>
          <w:i w:val="0"/>
          <w:sz w:val="22"/>
        </w:rPr>
        <w:t xml:space="preserve"> (Workday), carreira estruturada na #3.</w:t>
      </w:r>
    </w:p>
    <w:p>
      <w:pPr>
        <w:pStyle w:val="ListBullet"/>
      </w:pPr>
      <w:r>
        <w:rPr>
          <w:rFonts w:ascii="Calibri" w:hAnsi="Calibri" w:eastAsia="Calibri"/>
          <w:b w:val="0"/>
          <w:i w:val="0"/>
          <w:sz w:val="22"/>
        </w:rPr>
        <w:t xml:space="preserve">Homologação + agentes de IA elevam a narrativa de </w:t>
      </w:r>
      <w:r>
        <w:rPr>
          <w:rFonts w:ascii="Calibri" w:hAnsi="Calibri" w:eastAsia="Calibri"/>
          <w:b/>
          <w:i w:val="0"/>
          <w:sz w:val="22"/>
        </w:rPr>
        <w:t>entrega no cliente</w:t>
      </w:r>
      <w:r>
        <w:rPr>
          <w:rFonts w:ascii="Calibri" w:hAnsi="Calibri" w:eastAsia="Calibri"/>
          <w:b w:val="0"/>
          <w:i w:val="0"/>
          <w:sz w:val="22"/>
        </w:rPr>
        <w:t xml:space="preserve"> e </w:t>
      </w:r>
      <w:r>
        <w:rPr>
          <w:rFonts w:ascii="Calibri" w:hAnsi="Calibri" w:eastAsia="Calibri"/>
          <w:b/>
          <w:i w:val="0"/>
          <w:sz w:val="22"/>
        </w:rPr>
        <w:t>Habilitação de IA</w:t>
      </w:r>
      <w:r>
        <w:rPr>
          <w:rFonts w:ascii="Calibri" w:hAnsi="Calibri" w:eastAsia="Calibri"/>
          <w:b w:val="0"/>
          <w:i w:val="0"/>
          <w:sz w:val="22"/>
        </w:rPr>
        <w:t>.</w:t>
      </w:r>
    </w:p>
    <w:p>
      <w:pPr>
        <w:pStyle w:val="ListBullet"/>
      </w:pPr>
      <w:r>
        <w:rPr>
          <w:rFonts w:ascii="Calibri" w:hAnsi="Calibri" w:eastAsia="Calibri"/>
          <w:b w:val="0"/>
          <w:i w:val="0"/>
          <w:sz w:val="22"/>
        </w:rPr>
        <w:t>Swift tratado com maturidade — sem punição no FY26; plano FY27 mantido.</w:t>
      </w:r>
    </w:p>
    <w:p>
      <w:pPr>
        <w:pStyle w:val="ListBullet"/>
      </w:pPr>
      <w:r>
        <w:rPr>
          <w:rFonts w:ascii="Calibri" w:hAnsi="Calibri" w:eastAsia="Calibri"/>
          <w:b w:val="0"/>
          <w:i w:val="0"/>
          <w:sz w:val="22"/>
        </w:rPr>
        <w:t>Pendências para #3: nome do app, quadro T/S/A, expectativa Analyst vs Associate.</w:t>
      </w:r>
    </w:p>
    <w:p>
      <w:pPr>
        <w:pStyle w:val="ListBullet"/>
      </w:pPr>
      <w:r>
        <w:rPr>
          <w:rFonts w:ascii="Calibri" w:hAnsi="Calibri" w:eastAsia="Calibri"/>
          <w:b/>
          <w:i w:val="0"/>
          <w:sz w:val="22"/>
        </w:rPr>
        <w:t>Confirmado RH 28/08:</w:t>
      </w:r>
      <w:r>
        <w:rPr>
          <w:rFonts w:ascii="Calibri" w:hAnsi="Calibri" w:eastAsia="Calibri"/>
          <w:b w:val="0"/>
          <w:i w:val="0"/>
          <w:sz w:val="22"/>
        </w:rPr>
        <w:t xml:space="preserve"> gestor </w:t>
      </w:r>
      <w:r>
        <w:rPr>
          <w:rFonts w:ascii="Calibri" w:hAnsi="Calibri" w:eastAsia="Calibri"/>
          <w:b/>
          <w:i w:val="0"/>
          <w:sz w:val="22"/>
        </w:rPr>
        <w:t>Rafael Coloda</w:t>
      </w:r>
      <w:r>
        <w:rPr>
          <w:rFonts w:ascii="Calibri" w:hAnsi="Calibri" w:eastAsia="Calibri"/>
          <w:b w:val="0"/>
          <w:i w:val="0"/>
          <w:sz w:val="22"/>
        </w:rPr>
        <w:t xml:space="preserve"> (rafael.coloda@avanade.com); input PL até </w:t>
      </w:r>
      <w:r>
        <w:rPr>
          <w:rFonts w:ascii="Calibri" w:hAnsi="Calibri" w:eastAsia="Calibri"/>
          <w:b/>
          <w:i w:val="0"/>
          <w:sz w:val="22"/>
        </w:rPr>
        <w:t>11/09</w:t>
      </w:r>
      <w:r>
        <w:rPr>
          <w:rFonts w:ascii="Calibri" w:hAnsi="Calibri" w:eastAsia="Calibri"/>
          <w:b w:val="0"/>
          <w:i w:val="0"/>
          <w:sz w:val="22"/>
        </w:rPr>
        <w:t>.</w:t>
      </w:r>
    </w:p>
    <w:p>
      <w:pPr>
        <w:pStyle w:val="Heading3"/>
      </w:pPr>
      <w:r>
        <w:t>Notas PL — Workday ABCD</w:t>
      </w:r>
    </w:p>
    <w:p>
      <w:r>
        <w:rPr>
          <w:rFonts w:ascii="Calibri" w:hAnsi="Calibri" w:eastAsia="Calibri"/>
          <w:b w:val="0"/>
          <w:i w:val="0"/>
          <w:sz w:val="22"/>
        </w:rPr>
        <w:t xml:space="preserve">Orientação </w:t>
      </w:r>
      <w:r>
        <w:rPr>
          <w:rFonts w:ascii="Calibri" w:hAnsi="Calibri" w:eastAsia="Calibri"/>
          <w:b/>
          <w:i w:val="0"/>
          <w:sz w:val="22"/>
        </w:rPr>
        <w:t>verbal</w:t>
      </w:r>
      <w:r>
        <w:rPr>
          <w:rFonts w:ascii="Calibri" w:hAnsi="Calibri" w:eastAsia="Calibri"/>
          <w:b w:val="0"/>
          <w:i w:val="0"/>
          <w:sz w:val="22"/>
        </w:rPr>
        <w:t xml:space="preserve"> na call; </w:t>
      </w:r>
      <w:r>
        <w:rPr>
          <w:rFonts w:ascii="Calibri" w:hAnsi="Calibri" w:eastAsia="Calibri"/>
          <w:b/>
          <w:i w:val="0"/>
          <w:sz w:val="22"/>
        </w:rPr>
        <w:t>guia escrito não enviado</w:t>
      </w:r>
      <w:r>
        <w:rPr>
          <w:rFonts w:ascii="Calibri" w:hAnsi="Calibri" w:eastAsia="Calibri"/>
          <w:b w:val="0"/>
          <w:i w:val="0"/>
          <w:sz w:val="22"/>
        </w:rPr>
        <w:t xml:space="preserve"> à Ana. Autorreflexão: </w:t>
      </w:r>
      <w:r>
        <w:rPr>
          <w:rFonts w:ascii="Calibri" w:hAnsi="Calibri" w:eastAsia="Calibri"/>
          <w:b/>
          <w:i w:val="0"/>
          <w:sz w:val="22"/>
        </w:rPr>
        <w:t>pendente</w:t>
      </w:r>
      <w:r>
        <w:rPr>
          <w:rFonts w:ascii="Calibri" w:hAnsi="Calibri" w:eastAsia="Calibri"/>
          <w:b w:val="0"/>
          <w:i w:val="0"/>
          <w:sz w:val="22"/>
        </w:rPr>
        <w:t xml:space="preserve"> (28/08).</w:t>
      </w:r>
    </w:p>
    <w:p>
      <w:r>
        <w:rPr>
          <w:rFonts w:ascii="Calibri" w:hAnsi="Calibri" w:eastAsia="Calibri"/>
          <w:b w:val="0"/>
          <w:i w:val="0"/>
          <w:sz w:val="22"/>
        </w:rPr>
        <w:t xml:space="preserve">Referência interna: </w:t>
      </w:r>
      <w:r>
        <w:rPr>
          <w:rFonts w:ascii="Consolas" w:hAnsi="Consolas" w:eastAsia="Consolas"/>
          <w:b w:val="0"/>
          <w:i w:val="0"/>
          <w:color w:val="333333"/>
          <w:sz w:val="18"/>
        </w:rPr>
        <w:t>09-autorreflexao-passo-a-passo.md</w:t>
      </w:r>
      <w:r>
        <w:rPr>
          <w:rFonts w:ascii="Calibri" w:hAnsi="Calibri" w:eastAsia="Calibri"/>
          <w:b w:val="0"/>
          <w:i w:val="0"/>
          <w:sz w:val="22"/>
        </w:rPr>
        <w:t xml:space="preserve"> — usar só para cobrança ou cruzamento após submissão dela no Workday.</w:t>
      </w:r>
    </w:p>
    <w:p>
      <w:r>
        <w:br w:type="page"/>
      </w:r>
    </w:p>
    <w:p>
      <w:pPr>
        <w:pStyle w:val="Heading1"/>
      </w:pPr>
      <w:r>
        <w:t>4. Histórico completo de 1:1s</w:t>
      </w:r>
    </w:p>
    <w:p>
      <w:pPr>
        <w:ind w:left="425"/>
      </w:pPr>
      <w:r>
        <w:rPr>
          <w:rFonts w:ascii="Calibri" w:hAnsi="Calibri" w:eastAsia="Calibri"/>
          <w:b/>
          <w:i w:val="0"/>
          <w:color w:val="555555"/>
          <w:sz w:val="22"/>
        </w:rPr>
        <w:t>Uso interno People Lead</w:t>
      </w:r>
      <w:r>
        <w:rPr>
          <w:rFonts w:ascii="Calibri" w:hAnsi="Calibri" w:eastAsia="Calibri"/>
          <w:b w:val="0"/>
          <w:i/>
          <w:color w:val="555555"/>
          <w:sz w:val="22"/>
        </w:rPr>
        <w:t xml:space="preserve"> — registro das conversas. Não enviado à Ana.</w:t>
      </w:r>
    </w:p>
    <w:p>
      <w:r>
        <w:rPr>
          <w:rFonts w:ascii="Calibri" w:hAnsi="Calibri" w:eastAsia="Calibri"/>
          <w:b w:val="0"/>
          <w:i w:val="0"/>
          <w:sz w:val="22"/>
        </w:rPr>
        <w:t xml:space="preserve">Arquivo </w:t>
      </w:r>
      <w:r>
        <w:rPr>
          <w:rFonts w:ascii="Calibri" w:hAnsi="Calibri" w:eastAsia="Calibri"/>
          <w:b/>
          <w:i w:val="0"/>
          <w:sz w:val="22"/>
        </w:rPr>
        <w:t>append-only</w:t>
      </w:r>
      <w:r>
        <w:rPr>
          <w:rFonts w:ascii="Calibri" w:hAnsi="Calibri" w:eastAsia="Calibri"/>
          <w:b w:val="0"/>
          <w:i w:val="0"/>
          <w:sz w:val="22"/>
        </w:rPr>
        <w:t>: a conversa nova entra no topo. Não reescreva o passado; se algo mudou, registre na 1:1 nova.</w:t>
      </w:r>
    </w:p>
    <w:p>
      <w:r>
        <w:rPr>
          <w:rFonts w:ascii="Calibri" w:hAnsi="Calibri" w:eastAsia="Calibri"/>
          <w:b w:val="0"/>
          <w:i w:val="0"/>
          <w:sz w:val="22"/>
        </w:rPr>
        <w:t xml:space="preserve">Cadência combinada: </w:t>
      </w:r>
      <w:r>
        <w:rPr>
          <w:rFonts w:ascii="Calibri" w:hAnsi="Calibri" w:eastAsia="Calibri"/>
          <w:b/>
          <w:i w:val="0"/>
          <w:sz w:val="22"/>
        </w:rPr>
        <w:t>1x por mês</w:t>
      </w:r>
      <w:r>
        <w:rPr>
          <w:rFonts w:ascii="Calibri" w:hAnsi="Calibri" w:eastAsia="Calibri"/>
          <w:b w:val="0"/>
          <w:i w:val="0"/>
          <w:sz w:val="22"/>
        </w:rPr>
        <w:t>, com planejamento de trimestre / semestre / ano (rito que ela tinha com a Paula).</w:t>
      </w:r>
    </w:p>
    <w:p>
      <w:pPr>
        <w:pBdr>
          <w:bottom w:val="single" w:sz="6" w:space="1" w:color="CCCCCC"/>
        </w:pBdr>
      </w:pPr>
    </w:p>
    <w:p>
      <w:pPr>
        <w:pStyle w:val="Heading3"/>
      </w:pPr>
      <w:r>
        <w:t>1:1 #2 — 2026-08-28 (call de fechamento Workday)</w:t>
      </w:r>
    </w:p>
    <w:p>
      <w:pPr>
        <w:pStyle w:val="ListBullet"/>
      </w:pPr>
      <w:r>
        <w:rPr>
          <w:rFonts w:ascii="Calibri" w:hAnsi="Calibri" w:eastAsia="Calibri"/>
          <w:b/>
          <w:i w:val="0"/>
          <w:sz w:val="22"/>
        </w:rPr>
        <w:t>Formato:</w:t>
      </w:r>
      <w:r>
        <w:rPr>
          <w:rFonts w:ascii="Calibri" w:hAnsi="Calibri" w:eastAsia="Calibri"/>
          <w:b w:val="0"/>
          <w:i w:val="0"/>
          <w:sz w:val="22"/>
        </w:rPr>
        <w:t xml:space="preserve"> call. Clima leve (frio/chuva em Recife).</w:t>
      </w:r>
    </w:p>
    <w:p>
      <w:pPr>
        <w:pStyle w:val="ListBullet"/>
      </w:pPr>
      <w:r>
        <w:rPr>
          <w:rFonts w:ascii="Calibri" w:hAnsi="Calibri" w:eastAsia="Calibri"/>
          <w:b/>
          <w:i w:val="0"/>
          <w:sz w:val="22"/>
        </w:rPr>
        <w:t>Contexto:</w:t>
      </w:r>
      <w:r>
        <w:rPr>
          <w:rFonts w:ascii="Calibri" w:hAnsi="Calibri" w:eastAsia="Calibri"/>
          <w:b w:val="0"/>
          <w:i w:val="0"/>
          <w:sz w:val="22"/>
        </w:rPr>
        <w:t xml:space="preserve"> prazo </w:t>
      </w:r>
      <w:r>
        <w:rPr>
          <w:rFonts w:ascii="Calibri" w:hAnsi="Calibri" w:eastAsia="Calibri"/>
          <w:b/>
          <w:i w:val="0"/>
          <w:sz w:val="22"/>
        </w:rPr>
        <w:t>28/08</w:t>
      </w:r>
      <w:r>
        <w:rPr>
          <w:rFonts w:ascii="Calibri" w:hAnsi="Calibri" w:eastAsia="Calibri"/>
          <w:b w:val="0"/>
          <w:i w:val="0"/>
          <w:sz w:val="22"/>
        </w:rPr>
        <w:t xml:space="preserve"> da autorreflexão ABCD no Workday; ela ainda não tinha concluído (planejava fazer no mesmo dia).</w:t>
      </w:r>
    </w:p>
    <w:p>
      <w:pPr>
        <w:pStyle w:val="ListBullet"/>
      </w:pPr>
      <w:r>
        <w:rPr>
          <w:rFonts w:ascii="Calibri" w:hAnsi="Calibri" w:eastAsia="Calibri"/>
          <w:b/>
          <w:i w:val="0"/>
          <w:sz w:val="22"/>
        </w:rPr>
        <w:t>Alocação:</w:t>
      </w:r>
      <w:r>
        <w:rPr>
          <w:rFonts w:ascii="Calibri" w:hAnsi="Calibri" w:eastAsia="Calibri"/>
          <w:b w:val="0"/>
          <w:i w:val="0"/>
          <w:sz w:val="22"/>
        </w:rPr>
        <w:t xml:space="preserve"> BANCO BRADESCO — app nativo; fase </w:t>
      </w:r>
      <w:r>
        <w:rPr>
          <w:rFonts w:ascii="Calibri" w:hAnsi="Calibri" w:eastAsia="Calibri"/>
          <w:b/>
          <w:i w:val="0"/>
          <w:sz w:val="22"/>
        </w:rPr>
        <w:t>Dev → homologação</w:t>
      </w:r>
      <w:r>
        <w:rPr>
          <w:rFonts w:ascii="Calibri" w:hAnsi="Calibri" w:eastAsia="Calibri"/>
          <w:b w:val="0"/>
          <w:i w:val="0"/>
          <w:sz w:val="22"/>
        </w:rPr>
        <w:t xml:space="preserve"> (primeira experiência dela levando projeto desse porte até homologação/produção).</w:t>
      </w:r>
    </w:p>
    <w:p>
      <w:pPr>
        <w:pStyle w:val="Heading3"/>
      </w:pPr>
      <w:r>
        <w:t>Como está o trabalho</w:t>
      </w:r>
    </w:p>
    <w:p>
      <w:pPr>
        <w:pStyle w:val="ListBullet"/>
      </w:pPr>
      <w:r>
        <w:rPr>
          <w:rFonts w:ascii="Calibri" w:hAnsi="Calibri" w:eastAsia="Calibri"/>
          <w:b w:val="0"/>
          <w:i w:val="0"/>
          <w:sz w:val="22"/>
        </w:rPr>
        <w:t xml:space="preserve">Projeto indo bem; complexidade subiu com homologação, mas é </w:t>
      </w:r>
      <w:r>
        <w:rPr>
          <w:rFonts w:ascii="Calibri" w:hAnsi="Calibri" w:eastAsia="Calibri"/>
          <w:b/>
          <w:i w:val="0"/>
          <w:sz w:val="22"/>
        </w:rPr>
        <w:t>experiência de crescimento</w:t>
      </w:r>
      <w:r>
        <w:rPr>
          <w:rFonts w:ascii="Calibri" w:hAnsi="Calibri" w:eastAsia="Calibri"/>
          <w:b w:val="0"/>
          <w:i w:val="0"/>
          <w:sz w:val="22"/>
        </w:rPr>
        <w:t>.</w:t>
      </w:r>
    </w:p>
    <w:p>
      <w:pPr>
        <w:pStyle w:val="ListBullet"/>
      </w:pPr>
      <w:r>
        <w:rPr>
          <w:rFonts w:ascii="Calibri" w:hAnsi="Calibri" w:eastAsia="Calibri"/>
          <w:b w:val="0"/>
          <w:i w:val="0"/>
          <w:sz w:val="22"/>
        </w:rPr>
        <w:t>Time misto (Avanade + cliente + especialistas) — ambiente complexo, bom para aprendizado.</w:t>
      </w:r>
    </w:p>
    <w:p>
      <w:pPr>
        <w:pStyle w:val="ListBullet"/>
      </w:pPr>
      <w:r>
        <w:rPr>
          <w:rFonts w:ascii="Calibri" w:hAnsi="Calibri" w:eastAsia="Calibri"/>
          <w:b w:val="0"/>
          <w:i w:val="0"/>
          <w:sz w:val="22"/>
        </w:rPr>
        <w:t xml:space="preserve">Evolução de arquitetura: conversou com backend; entende melhor o fluxo </w:t>
      </w:r>
      <w:r>
        <w:rPr>
          <w:rFonts w:ascii="Calibri" w:hAnsi="Calibri" w:eastAsia="Calibri"/>
          <w:b/>
          <w:i w:val="0"/>
          <w:sz w:val="22"/>
        </w:rPr>
        <w:t>ponta a ponta</w:t>
      </w:r>
      <w:r>
        <w:rPr>
          <w:rFonts w:ascii="Calibri" w:hAnsi="Calibri" w:eastAsia="Calibri"/>
          <w:b w:val="0"/>
          <w:i w:val="0"/>
          <w:sz w:val="22"/>
        </w:rPr>
        <w:t xml:space="preserve"> (Square) mesmo sem atuar em back — antes se sentia perdida, agora mais integrada.</w:t>
      </w:r>
    </w:p>
    <w:p>
      <w:pPr>
        <w:pStyle w:val="ListBullet"/>
      </w:pPr>
      <w:r>
        <w:rPr>
          <w:rFonts w:ascii="Calibri" w:hAnsi="Calibri" w:eastAsia="Calibri"/>
          <w:b w:val="0"/>
          <w:i w:val="0"/>
          <w:sz w:val="22"/>
        </w:rPr>
        <w:t>Participação do time amadurecendo na criação do produto.</w:t>
      </w:r>
    </w:p>
    <w:p>
      <w:pPr>
        <w:pStyle w:val="Heading3"/>
      </w:pPr>
      <w:r>
        <w:t>IA / Copilot (evolução desde a call 1)</w:t>
      </w:r>
    </w:p>
    <w:p>
      <w:pPr>
        <w:pStyle w:val="ListBullet"/>
      </w:pPr>
      <w:r>
        <w:rPr>
          <w:rFonts w:ascii="Calibri" w:hAnsi="Calibri" w:eastAsia="Calibri"/>
          <w:b w:val="0"/>
          <w:i w:val="0"/>
          <w:sz w:val="22"/>
        </w:rPr>
        <w:t xml:space="preserve">Uso além do code: </w:t>
      </w:r>
      <w:r>
        <w:rPr>
          <w:rFonts w:ascii="Calibri" w:hAnsi="Calibri" w:eastAsia="Calibri"/>
          <w:b/>
          <w:i w:val="0"/>
          <w:sz w:val="22"/>
        </w:rPr>
        <w:t>agentes derivados do Copilot</w:t>
      </w:r>
      <w:r>
        <w:rPr>
          <w:rFonts w:ascii="Calibri" w:hAnsi="Calibri" w:eastAsia="Calibri"/>
          <w:b w:val="0"/>
          <w:i w:val="0"/>
          <w:sz w:val="22"/>
        </w:rPr>
        <w:t xml:space="preserve"> no fluxo do time.</w:t>
      </w:r>
    </w:p>
    <w:p>
      <w:pPr>
        <w:pStyle w:val="ListBullet"/>
      </w:pPr>
      <w:r>
        <w:rPr>
          <w:rFonts w:ascii="Calibri" w:hAnsi="Calibri" w:eastAsia="Calibri"/>
          <w:b w:val="0"/>
          <w:i w:val="0"/>
          <w:sz w:val="22"/>
        </w:rPr>
        <w:t xml:space="preserve">IA aplicada ao </w:t>
      </w:r>
      <w:r>
        <w:rPr>
          <w:rFonts w:ascii="Calibri" w:hAnsi="Calibri" w:eastAsia="Calibri"/>
          <w:b/>
          <w:i w:val="0"/>
          <w:sz w:val="22"/>
        </w:rPr>
        <w:t>frontend</w:t>
      </w:r>
      <w:r>
        <w:rPr>
          <w:rFonts w:ascii="Calibri" w:hAnsi="Calibri" w:eastAsia="Calibri"/>
          <w:b w:val="0"/>
          <w:i w:val="0"/>
          <w:sz w:val="22"/>
        </w:rPr>
        <w:t xml:space="preserve"> (construção de telas, otimização de processos) — resultado positivo.</w:t>
      </w:r>
    </w:p>
    <w:p>
      <w:pPr>
        <w:pStyle w:val="ListBullet"/>
      </w:pPr>
      <w:r>
        <w:rPr>
          <w:rFonts w:ascii="Calibri" w:hAnsi="Calibri" w:eastAsia="Calibri"/>
          <w:b w:val="0"/>
          <w:i w:val="0"/>
          <w:sz w:val="22"/>
        </w:rPr>
        <w:t xml:space="preserve">Ela </w:t>
      </w:r>
      <w:r>
        <w:rPr>
          <w:rFonts w:ascii="Calibri" w:hAnsi="Calibri" w:eastAsia="Calibri"/>
          <w:b/>
          <w:i w:val="0"/>
          <w:sz w:val="22"/>
        </w:rPr>
        <w:t>criou um agente</w:t>
      </w:r>
      <w:r>
        <w:rPr>
          <w:rFonts w:ascii="Calibri" w:hAnsi="Calibri" w:eastAsia="Calibri"/>
          <w:b w:val="0"/>
          <w:i w:val="0"/>
          <w:sz w:val="22"/>
        </w:rPr>
        <w:t xml:space="preserve"> (a partir do Copilot) para implementações de </w:t>
      </w:r>
      <w:r>
        <w:rPr>
          <w:rFonts w:ascii="Calibri" w:hAnsi="Calibri" w:eastAsia="Calibri"/>
          <w:b/>
          <w:i w:val="0"/>
          <w:sz w:val="22"/>
        </w:rPr>
        <w:t>analytics</w:t>
      </w:r>
      <w:r>
        <w:rPr>
          <w:rFonts w:ascii="Calibri" w:hAnsi="Calibri" w:eastAsia="Calibri"/>
          <w:b w:val="0"/>
          <w:i w:val="0"/>
          <w:sz w:val="22"/>
        </w:rPr>
        <w:t>.</w:t>
      </w:r>
    </w:p>
    <w:p>
      <w:pPr>
        <w:pStyle w:val="ListBullet"/>
      </w:pPr>
      <w:r>
        <w:rPr>
          <w:rFonts w:ascii="Calibri" w:hAnsi="Calibri" w:eastAsia="Calibri"/>
          <w:b/>
          <w:i w:val="0"/>
          <w:sz w:val="22"/>
        </w:rPr>
        <w:t>Dois agentes</w:t>
      </w:r>
      <w:r>
        <w:rPr>
          <w:rFonts w:ascii="Calibri" w:hAnsi="Calibri" w:eastAsia="Calibri"/>
          <w:b w:val="0"/>
          <w:i w:val="0"/>
          <w:sz w:val="22"/>
        </w:rPr>
        <w:t xml:space="preserve"> adicionais da equipe também em uso.</w:t>
      </w:r>
    </w:p>
    <w:p>
      <w:pPr>
        <w:pStyle w:val="ListBullet"/>
      </w:pPr>
      <w:r>
        <w:rPr>
          <w:rFonts w:ascii="Calibri" w:hAnsi="Calibri" w:eastAsia="Calibri"/>
          <w:b w:val="0"/>
          <w:i w:val="0"/>
          <w:sz w:val="22"/>
        </w:rPr>
        <w:t xml:space="preserve">Encontro </w:t>
      </w:r>
      <w:r>
        <w:rPr>
          <w:rFonts w:ascii="Calibri" w:hAnsi="Calibri" w:eastAsia="Calibri"/>
          <w:b/>
          <w:i w:val="0"/>
          <w:sz w:val="22"/>
        </w:rPr>
        <w:t>IADrops</w:t>
      </w:r>
      <w:r>
        <w:rPr>
          <w:rFonts w:ascii="Calibri" w:hAnsi="Calibri" w:eastAsia="Calibri"/>
          <w:b w:val="0"/>
          <w:i w:val="0"/>
          <w:sz w:val="22"/>
        </w:rPr>
        <w:t xml:space="preserve"> com </w:t>
      </w:r>
      <w:r>
        <w:rPr>
          <w:rFonts w:ascii="Calibri" w:hAnsi="Calibri" w:eastAsia="Calibri"/>
          <w:b/>
          <w:i w:val="0"/>
          <w:sz w:val="22"/>
        </w:rPr>
        <w:t>João</w:t>
      </w:r>
      <w:r>
        <w:rPr>
          <w:rFonts w:ascii="Calibri" w:hAnsi="Calibri" w:eastAsia="Calibri"/>
          <w:b w:val="0"/>
          <w:i w:val="0"/>
          <w:sz w:val="22"/>
        </w:rPr>
        <w:t xml:space="preserve"> (projeto Bradesco) ajudou a direcionar caminhos de IA.</w:t>
      </w:r>
    </w:p>
    <w:p>
      <w:pPr>
        <w:pStyle w:val="ListBullet"/>
      </w:pPr>
      <w:r>
        <w:rPr>
          <w:rFonts w:ascii="Calibri" w:hAnsi="Calibri" w:eastAsia="Calibri"/>
          <w:b w:val="0"/>
          <w:i w:val="0"/>
          <w:sz w:val="22"/>
        </w:rPr>
        <w:t xml:space="preserve">Cliente usa versão do Copilot integrada ao </w:t>
      </w:r>
      <w:r>
        <w:rPr>
          <w:rFonts w:ascii="Calibri" w:hAnsi="Calibri" w:eastAsia="Calibri"/>
          <w:b/>
          <w:i w:val="0"/>
          <w:sz w:val="22"/>
        </w:rPr>
        <w:t>VS Code</w:t>
      </w:r>
      <w:r>
        <w:rPr>
          <w:rFonts w:ascii="Calibri" w:hAnsi="Calibri" w:eastAsia="Calibri"/>
          <w:b w:val="0"/>
          <w:i w:val="0"/>
          <w:sz w:val="22"/>
        </w:rPr>
        <w:t xml:space="preserve"> (desde ~abril); Avanade cobra uso — importante registrar na reflexão.</w:t>
      </w:r>
    </w:p>
    <w:p>
      <w:pPr>
        <w:pStyle w:val="ListBullet"/>
      </w:pPr>
      <w:r>
        <w:rPr>
          <w:rFonts w:ascii="Calibri" w:hAnsi="Calibri" w:eastAsia="Calibri"/>
          <w:b w:val="0"/>
          <w:i w:val="0"/>
          <w:sz w:val="22"/>
        </w:rPr>
        <w:t>Pediu material/documentação do Copilot da Avanade (PL vai enviar + procurar docs do PUG).</w:t>
      </w:r>
    </w:p>
    <w:p>
      <w:pPr>
        <w:pStyle w:val="Heading3"/>
      </w:pPr>
      <w:r>
        <w:t>Carreira e desenvolvimento</w:t>
      </w:r>
    </w:p>
    <w:p>
      <w:pPr>
        <w:pStyle w:val="ListBullet"/>
      </w:pPr>
      <w:r>
        <w:rPr>
          <w:rFonts w:ascii="Calibri" w:hAnsi="Calibri" w:eastAsia="Calibri"/>
          <w:b/>
          <w:i w:val="0"/>
          <w:sz w:val="22"/>
        </w:rPr>
        <w:t>Swift:</w:t>
      </w:r>
      <w:r>
        <w:rPr>
          <w:rFonts w:ascii="Calibri" w:hAnsi="Calibri" w:eastAsia="Calibri"/>
          <w:b w:val="0"/>
          <w:i w:val="0"/>
          <w:sz w:val="22"/>
        </w:rPr>
        <w:t xml:space="preserve"> atrasou por falta de MacBook (empresa não providenciou; estudo básico por fora não substitui dev iOS real). PL orientou: </w:t>
      </w:r>
      <w:r>
        <w:rPr>
          <w:rFonts w:ascii="Calibri" w:hAnsi="Calibri" w:eastAsia="Calibri"/>
          <w:b/>
          <w:i w:val="0"/>
          <w:sz w:val="22"/>
        </w:rPr>
        <w:t>estender para FY27</w:t>
      </w:r>
      <w:r>
        <w:rPr>
          <w:rFonts w:ascii="Calibri" w:hAnsi="Calibri" w:eastAsia="Calibri"/>
          <w:b w:val="0"/>
          <w:i w:val="0"/>
          <w:sz w:val="22"/>
        </w:rPr>
        <w:t>; na autorreflexão citar que começou, mas projeto/faculdade priorizaram — sem culpa no fechamento.</w:t>
      </w:r>
    </w:p>
    <w:p>
      <w:pPr>
        <w:pStyle w:val="ListBullet"/>
      </w:pPr>
      <w:r>
        <w:rPr>
          <w:rFonts w:ascii="Calibri" w:hAnsi="Calibri" w:eastAsia="Calibri"/>
          <w:b/>
          <w:i w:val="0"/>
          <w:sz w:val="22"/>
        </w:rPr>
        <w:t>Certificações:</w:t>
      </w:r>
      <w:r>
        <w:rPr>
          <w:rFonts w:ascii="Calibri" w:hAnsi="Calibri" w:eastAsia="Calibri"/>
          <w:b w:val="0"/>
          <w:i w:val="0"/>
          <w:sz w:val="22"/>
        </w:rPr>
        <w:t xml:space="preserve"> </w:t>
      </w:r>
      <w:r>
        <w:rPr>
          <w:rFonts w:ascii="Calibri" w:hAnsi="Calibri" w:eastAsia="Calibri"/>
          <w:b/>
          <w:i w:val="0"/>
          <w:sz w:val="22"/>
        </w:rPr>
        <w:t>AZ-900</w:t>
      </w:r>
      <w:r>
        <w:rPr>
          <w:rFonts w:ascii="Calibri" w:hAnsi="Calibri" w:eastAsia="Calibri"/>
          <w:b w:val="0"/>
          <w:i w:val="0"/>
          <w:sz w:val="22"/>
        </w:rPr>
        <w:t xml:space="preserve"> já concluída. </w:t>
      </w:r>
      <w:r>
        <w:rPr>
          <w:rFonts w:ascii="Calibri" w:hAnsi="Calibri" w:eastAsia="Calibri"/>
          <w:b/>
          <w:i w:val="0"/>
          <w:sz w:val="22"/>
        </w:rPr>
        <w:t>AI-900</w:t>
      </w:r>
      <w:r>
        <w:rPr>
          <w:rFonts w:ascii="Calibri" w:hAnsi="Calibri" w:eastAsia="Calibri"/>
          <w:b w:val="0"/>
          <w:i w:val="0"/>
          <w:sz w:val="22"/>
        </w:rPr>
        <w:t xml:space="preserve"> — incerteza se marcou como já feita no fiscal ao preencher; vai revisar. Treinamentos adicionais (skill Copilot etc.) devem entrar na reflexão.</w:t>
      </w:r>
    </w:p>
    <w:p>
      <w:pPr>
        <w:pStyle w:val="ListBullet"/>
      </w:pPr>
      <w:r>
        <w:rPr>
          <w:rFonts w:ascii="Calibri" w:hAnsi="Calibri" w:eastAsia="Calibri"/>
          <w:b w:val="0"/>
          <w:i w:val="0"/>
          <w:sz w:val="22"/>
        </w:rPr>
        <w:t>Preocupação com metas não cumpridas no fechamento — PL acalmou com orientação de honestidade + realocação (Swift → FY27).</w:t>
      </w:r>
    </w:p>
    <w:p>
      <w:pPr>
        <w:pStyle w:val="Heading3"/>
      </w:pPr>
      <w:r>
        <w:t>Ciclo / operacional</w:t>
      </w:r>
    </w:p>
    <w:p>
      <w:pPr>
        <w:pStyle w:val="ListBullet"/>
      </w:pPr>
      <w:r>
        <w:rPr>
          <w:rFonts w:ascii="Calibri" w:hAnsi="Calibri" w:eastAsia="Calibri"/>
          <w:b/>
          <w:i w:val="0"/>
          <w:sz w:val="22"/>
        </w:rPr>
        <w:t>Workday ABCD:</w:t>
      </w:r>
      <w:r>
        <w:rPr>
          <w:rFonts w:ascii="Calibri" w:hAnsi="Calibri" w:eastAsia="Calibri"/>
          <w:b w:val="0"/>
          <w:i w:val="0"/>
          <w:sz w:val="22"/>
        </w:rPr>
        <w:t xml:space="preserve"> PL explicou caminho (Priorities → Edit → Submeta e Refleta → 4 prioridades → revisores). Ela faria </w:t>
      </w:r>
      <w:r>
        <w:rPr>
          <w:rFonts w:ascii="Calibri" w:hAnsi="Calibri" w:eastAsia="Calibri"/>
          <w:b/>
          <w:i w:val="0"/>
          <w:sz w:val="22"/>
        </w:rPr>
        <w:t>no mesmo dia</w:t>
      </w:r>
      <w:r>
        <w:rPr>
          <w:rFonts w:ascii="Calibri" w:hAnsi="Calibri" w:eastAsia="Calibri"/>
          <w:b w:val="0"/>
          <w:i w:val="0"/>
          <w:sz w:val="22"/>
        </w:rPr>
        <w:t>.</w:t>
      </w:r>
    </w:p>
    <w:p>
      <w:pPr>
        <w:pStyle w:val="ListBullet"/>
      </w:pPr>
      <w:r>
        <w:rPr>
          <w:rFonts w:ascii="Calibri" w:hAnsi="Calibri" w:eastAsia="Calibri"/>
          <w:b/>
          <w:i w:val="0"/>
          <w:sz w:val="22"/>
        </w:rPr>
        <w:t>Feedback:</w:t>
      </w:r>
      <w:r>
        <w:rPr>
          <w:rFonts w:ascii="Calibri" w:hAnsi="Calibri" w:eastAsia="Calibri"/>
          <w:b w:val="0"/>
          <w:i w:val="0"/>
          <w:sz w:val="22"/>
        </w:rPr>
        <w:t xml:space="preserve"> PL sugeriu colher do projeto via </w:t>
      </w:r>
      <w:r>
        <w:rPr>
          <w:rFonts w:ascii="Calibri" w:hAnsi="Calibri" w:eastAsia="Calibri"/>
          <w:b/>
          <w:i w:val="0"/>
          <w:sz w:val="22"/>
        </w:rPr>
        <w:t>Jessica</w:t>
      </w:r>
      <w:r>
        <w:rPr>
          <w:rFonts w:ascii="Calibri" w:hAnsi="Calibri" w:eastAsia="Calibri"/>
          <w:b w:val="0"/>
          <w:i w:val="0"/>
          <w:sz w:val="22"/>
        </w:rPr>
        <w:t xml:space="preserve"> (liderança técnica Avanade, mais próxima). Pedido pode ser feito no Workday — ela </w:t>
      </w:r>
      <w:r>
        <w:rPr>
          <w:rFonts w:ascii="Calibri" w:hAnsi="Calibri" w:eastAsia="Calibri"/>
          <w:b/>
          <w:i w:val="0"/>
          <w:sz w:val="22"/>
        </w:rPr>
        <w:t>já tinha solicitado feedback da Jessica</w:t>
      </w:r>
      <w:r>
        <w:rPr>
          <w:rFonts w:ascii="Calibri" w:hAnsi="Calibri" w:eastAsia="Calibri"/>
          <w:b w:val="0"/>
          <w:i w:val="0"/>
          <w:sz w:val="22"/>
        </w:rPr>
        <w:t xml:space="preserve"> meses atrás (antes da efetivação); vai reforçar/organizar pelo mesmo fluxo.</w:t>
      </w:r>
    </w:p>
    <w:p>
      <w:pPr>
        <w:pStyle w:val="ListBullet"/>
      </w:pPr>
      <w:r>
        <w:rPr>
          <w:rFonts w:ascii="Calibri" w:hAnsi="Calibri" w:eastAsia="Calibri"/>
          <w:b w:val="0"/>
          <w:i w:val="0"/>
          <w:sz w:val="22"/>
        </w:rPr>
        <w:t>PL vai falar com Jessica para apoiar o feedback.</w:t>
      </w:r>
    </w:p>
    <w:p>
      <w:pPr>
        <w:pStyle w:val="ListBullet"/>
      </w:pPr>
      <w:r>
        <w:rPr>
          <w:rFonts w:ascii="Calibri" w:hAnsi="Calibri" w:eastAsia="Calibri"/>
          <w:b w:val="0"/>
          <w:i w:val="0"/>
          <w:sz w:val="22"/>
        </w:rPr>
        <w:t xml:space="preserve">Métricas na reflexão: incluir uso de </w:t>
      </w:r>
      <w:r>
        <w:rPr>
          <w:rFonts w:ascii="Calibri" w:hAnsi="Calibri" w:eastAsia="Calibri"/>
          <w:b/>
          <w:i w:val="0"/>
          <w:sz w:val="22"/>
        </w:rPr>
        <w:t>agentes de IA</w:t>
      </w:r>
      <w:r>
        <w:rPr>
          <w:rFonts w:ascii="Calibri" w:hAnsi="Calibri" w:eastAsia="Calibri"/>
          <w:b w:val="0"/>
          <w:i w:val="0"/>
          <w:sz w:val="22"/>
        </w:rPr>
        <w:t>, não só Copilot no code.</w:t>
      </w:r>
    </w:p>
    <w:p>
      <w:pPr>
        <w:pStyle w:val="Heading3"/>
      </w:pPr>
      <w:r>
        <w:t>Pedidos da pessoa</w:t>
      </w:r>
    </w:p>
    <w:p>
      <w:pPr>
        <w:pStyle w:val="ListBullet"/>
      </w:pPr>
      <w:r>
        <w:rPr>
          <w:rFonts w:ascii="Calibri" w:hAnsi="Calibri" w:eastAsia="Calibri"/>
          <w:b w:val="0"/>
          <w:i w:val="0"/>
          <w:sz w:val="22"/>
        </w:rPr>
        <w:t>Material/documentação do Copilot da Avanade (estava presa no cliente; quer se atualizar sobre a empresa).</w:t>
      </w:r>
    </w:p>
    <w:p>
      <w:pPr>
        <w:pStyle w:val="ListBullet"/>
      </w:pPr>
      <w:r>
        <w:rPr>
          <w:rFonts w:ascii="Calibri" w:hAnsi="Calibri" w:eastAsia="Calibri"/>
          <w:b w:val="0"/>
          <w:i w:val="0"/>
          <w:sz w:val="22"/>
        </w:rPr>
        <w:t>Clareza sobre como metas não cumpridas (Swift) aparecem na avaliação.</w:t>
      </w:r>
    </w:p>
    <w:p>
      <w:pPr>
        <w:pStyle w:val="Heading3"/>
      </w:pPr>
      <w:r>
        <w:t>Combinados</w:t>
      </w:r>
    </w:p>
    <w:p>
      <w:pPr>
        <w:pStyle w:val="ListBullet"/>
      </w:pPr>
      <w:r>
        <w:rPr>
          <w:rFonts w:ascii="Calibri" w:hAnsi="Calibri" w:eastAsia="Calibri"/>
          <w:b w:val="0"/>
          <w:i w:val="0"/>
          <w:sz w:val="22"/>
        </w:rPr>
        <w:t>☑ PL: orientar autorreflexão Workday (Swift → FY27; honestidade nas não entregas)</w:t>
      </w:r>
    </w:p>
    <w:p>
      <w:pPr>
        <w:pStyle w:val="ListBullet"/>
      </w:pPr>
      <w:r>
        <w:rPr>
          <w:rFonts w:ascii="Calibri" w:hAnsi="Calibri" w:eastAsia="Calibri"/>
          <w:b w:val="0"/>
          <w:i w:val="0"/>
          <w:sz w:val="22"/>
        </w:rPr>
        <w:t xml:space="preserve">☐ Ana: concluir e </w:t>
      </w:r>
      <w:r>
        <w:rPr>
          <w:rFonts w:ascii="Calibri" w:hAnsi="Calibri" w:eastAsia="Calibri"/>
          <w:b/>
          <w:i w:val="0"/>
          <w:sz w:val="22"/>
        </w:rPr>
        <w:t>submeter</w:t>
      </w:r>
      <w:r>
        <w:rPr>
          <w:rFonts w:ascii="Calibri" w:hAnsi="Calibri" w:eastAsia="Calibri"/>
          <w:b w:val="0"/>
          <w:i w:val="0"/>
          <w:sz w:val="22"/>
        </w:rPr>
        <w:t xml:space="preserve"> ABCD Reflections no Workday (4 prioridades) — </w:t>
      </w:r>
      <w:r>
        <w:rPr>
          <w:rFonts w:ascii="Calibri" w:hAnsi="Calibri" w:eastAsia="Calibri"/>
          <w:b/>
          <w:i w:val="0"/>
          <w:sz w:val="22"/>
        </w:rPr>
        <w:t>pendente; PL ainda não recebeu</w:t>
      </w:r>
    </w:p>
    <w:p>
      <w:pPr>
        <w:pStyle w:val="ListBullet"/>
      </w:pPr>
      <w:r>
        <w:rPr>
          <w:rFonts w:ascii="Calibri" w:hAnsi="Calibri" w:eastAsia="Calibri"/>
          <w:b w:val="0"/>
          <w:i w:val="0"/>
          <w:sz w:val="22"/>
        </w:rPr>
        <w:t xml:space="preserve">☐ Ana: pedir/reforçar feedback da </w:t>
      </w:r>
      <w:r>
        <w:rPr>
          <w:rFonts w:ascii="Calibri" w:hAnsi="Calibri" w:eastAsia="Calibri"/>
          <w:b/>
          <w:i w:val="0"/>
          <w:sz w:val="22"/>
        </w:rPr>
        <w:t>Jessica</w:t>
      </w:r>
      <w:r>
        <w:rPr>
          <w:rFonts w:ascii="Calibri" w:hAnsi="Calibri" w:eastAsia="Calibri"/>
          <w:b w:val="0"/>
          <w:i w:val="0"/>
          <w:sz w:val="22"/>
        </w:rPr>
        <w:t xml:space="preserve"> no Workday</w:t>
      </w:r>
    </w:p>
    <w:p>
      <w:pPr>
        <w:pStyle w:val="ListBullet"/>
      </w:pPr>
      <w:r>
        <w:rPr>
          <w:rFonts w:ascii="Calibri" w:hAnsi="Calibri" w:eastAsia="Calibri"/>
          <w:b w:val="0"/>
          <w:i w:val="0"/>
          <w:sz w:val="22"/>
        </w:rPr>
        <w:t>☐ Ana: citar agentes de IA + treinamentos (AZ-900, skill Copilot) na reflexão</w:t>
      </w:r>
    </w:p>
    <w:p>
      <w:pPr>
        <w:pStyle w:val="ListBullet"/>
      </w:pPr>
      <w:r>
        <w:rPr>
          <w:rFonts w:ascii="Calibri" w:hAnsi="Calibri" w:eastAsia="Calibri"/>
          <w:b w:val="0"/>
          <w:i w:val="0"/>
          <w:sz w:val="22"/>
        </w:rPr>
        <w:t xml:space="preserve">☐ PL: enviar material Copilot + procurar docs do </w:t>
      </w:r>
      <w:r>
        <w:rPr>
          <w:rFonts w:ascii="Calibri" w:hAnsi="Calibri" w:eastAsia="Calibri"/>
          <w:b/>
          <w:i w:val="0"/>
          <w:sz w:val="22"/>
        </w:rPr>
        <w:t>PUG</w:t>
      </w:r>
    </w:p>
    <w:p>
      <w:pPr>
        <w:pStyle w:val="ListBullet"/>
      </w:pPr>
      <w:r>
        <w:rPr>
          <w:rFonts w:ascii="Calibri" w:hAnsi="Calibri" w:eastAsia="Calibri"/>
          <w:b w:val="0"/>
          <w:i w:val="0"/>
          <w:sz w:val="22"/>
        </w:rPr>
        <w:t>☐ PL: falar com Jessica sobre feedback</w:t>
      </w:r>
    </w:p>
    <w:p>
      <w:pPr>
        <w:pStyle w:val="ListBullet"/>
      </w:pPr>
      <w:r>
        <w:rPr>
          <w:rFonts w:ascii="Calibri" w:hAnsi="Calibri" w:eastAsia="Calibri"/>
          <w:b w:val="0"/>
          <w:i w:val="0"/>
          <w:sz w:val="22"/>
        </w:rPr>
        <w:t xml:space="preserve">☐ Ambos: </w:t>
      </w:r>
      <w:r>
        <w:rPr>
          <w:rFonts w:ascii="Calibri" w:hAnsi="Calibri" w:eastAsia="Calibri"/>
          <w:b/>
          <w:i w:val="0"/>
          <w:sz w:val="22"/>
        </w:rPr>
        <w:t>quadro trimestre/semestre/ano</w:t>
      </w:r>
      <w:r>
        <w:rPr>
          <w:rFonts w:ascii="Calibri" w:hAnsi="Calibri" w:eastAsia="Calibri"/>
          <w:b w:val="0"/>
          <w:i w:val="0"/>
          <w:sz w:val="22"/>
        </w:rPr>
        <w:t xml:space="preserve"> — ficou para próxima 1:1 (não preenchido nesta call)</w:t>
      </w:r>
    </w:p>
    <w:p>
      <w:pPr>
        <w:pStyle w:val="Heading3"/>
      </w:pPr>
      <w:r>
        <w:t>Notas do PL (não ler na call)</w:t>
      </w:r>
    </w:p>
    <w:p>
      <w:pPr>
        <w:pStyle w:val="ListBullet"/>
      </w:pPr>
      <w:r>
        <w:rPr>
          <w:rFonts w:ascii="Calibri" w:hAnsi="Calibri" w:eastAsia="Calibri"/>
          <w:b w:val="0"/>
          <w:i w:val="0"/>
          <w:sz w:val="22"/>
        </w:rPr>
        <w:t>Call focou no urgente (Workday) — correto para o prazo. Planejamento T/S/A e recorte formal de 7→3 prioridades ficaram pendentes.</w:t>
      </w:r>
    </w:p>
    <w:p>
      <w:pPr>
        <w:pStyle w:val="ListBullet"/>
      </w:pPr>
      <w:r>
        <w:rPr>
          <w:rFonts w:ascii="Calibri" w:hAnsi="Calibri" w:eastAsia="Calibri"/>
          <w:b w:val="0"/>
          <w:i w:val="0"/>
          <w:sz w:val="22"/>
        </w:rPr>
        <w:t xml:space="preserve">O ouro evoluiu: não é só “usa Copilot” — são </w:t>
      </w:r>
      <w:r>
        <w:rPr>
          <w:rFonts w:ascii="Calibri" w:hAnsi="Calibri" w:eastAsia="Calibri"/>
          <w:b/>
          <w:i w:val="0"/>
          <w:sz w:val="22"/>
        </w:rPr>
        <w:t>agentes no frontend e analytics</w:t>
      </w:r>
      <w:r>
        <w:rPr>
          <w:rFonts w:ascii="Calibri" w:hAnsi="Calibri" w:eastAsia="Calibri"/>
          <w:b w:val="0"/>
          <w:i w:val="0"/>
          <w:sz w:val="22"/>
        </w:rPr>
        <w:t>, com validação do João/IADrops. Isso muda o impacto na calibração.</w:t>
      </w:r>
    </w:p>
    <w:p>
      <w:pPr>
        <w:pStyle w:val="ListBullet"/>
      </w:pPr>
      <w:r>
        <w:rPr>
          <w:rFonts w:ascii="Calibri" w:hAnsi="Calibri" w:eastAsia="Calibri"/>
          <w:b w:val="0"/>
          <w:i w:val="0"/>
          <w:sz w:val="22"/>
        </w:rPr>
        <w:t>Homologação é marco de entrega concreto para a reflexão de Cliente.</w:t>
      </w:r>
    </w:p>
    <w:p>
      <w:pPr>
        <w:pStyle w:val="ListBullet"/>
      </w:pPr>
      <w:r>
        <w:rPr>
          <w:rFonts w:ascii="Calibri" w:hAnsi="Calibri" w:eastAsia="Calibri"/>
          <w:b w:val="0"/>
          <w:i w:val="0"/>
          <w:sz w:val="22"/>
        </w:rPr>
        <w:t xml:space="preserve">Confirmar na próxima: nome do app, status exato AI-900 no Workday. </w:t>
      </w:r>
      <w:r>
        <w:rPr>
          <w:rFonts w:ascii="Calibri" w:hAnsi="Calibri" w:eastAsia="Calibri"/>
          <w:b/>
          <w:i w:val="0"/>
          <w:sz w:val="22"/>
        </w:rPr>
        <w:t>Gestor confirmado RH:</w:t>
      </w:r>
      <w:r>
        <w:rPr>
          <w:rFonts w:ascii="Calibri" w:hAnsi="Calibri" w:eastAsia="Calibri"/>
          <w:b w:val="0"/>
          <w:i w:val="0"/>
          <w:sz w:val="22"/>
        </w:rPr>
        <w:t xml:space="preserve"> Rafael Coloda (rafael.coloda@avanade.com).</w:t>
      </w:r>
    </w:p>
    <w:p>
      <w:pPr>
        <w:pBdr>
          <w:bottom w:val="single" w:sz="6" w:space="1" w:color="CCCCCC"/>
        </w:pBdr>
      </w:pPr>
    </w:p>
    <w:p>
      <w:pPr>
        <w:pStyle w:val="Heading3"/>
      </w:pPr>
      <w:r>
        <w:t>1:1 #1 — 2026-07-28 (primeira reunião com Jônatas)</w:t>
      </w:r>
    </w:p>
    <w:p>
      <w:pPr>
        <w:pStyle w:val="ListBullet"/>
      </w:pPr>
      <w:r>
        <w:rPr>
          <w:rFonts w:ascii="Calibri" w:hAnsi="Calibri" w:eastAsia="Calibri"/>
          <w:b/>
          <w:i w:val="0"/>
          <w:sz w:val="22"/>
        </w:rPr>
        <w:t>Formato:</w:t>
      </w:r>
      <w:r>
        <w:rPr>
          <w:rFonts w:ascii="Calibri" w:hAnsi="Calibri" w:eastAsia="Calibri"/>
          <w:b w:val="0"/>
          <w:i w:val="0"/>
          <w:sz w:val="22"/>
        </w:rPr>
        <w:t xml:space="preserve"> call. Começo atropelado (ela no mudo; time em entrega; tiroteio na Square — contexto Recife).</w:t>
      </w:r>
    </w:p>
    <w:p>
      <w:pPr>
        <w:pStyle w:val="ListBullet"/>
      </w:pPr>
      <w:r>
        <w:rPr>
          <w:rFonts w:ascii="Calibri" w:hAnsi="Calibri" w:eastAsia="Calibri"/>
          <w:b/>
          <w:i w:val="0"/>
          <w:sz w:val="22"/>
        </w:rPr>
        <w:t>Contexto:</w:t>
      </w:r>
      <w:r>
        <w:rPr>
          <w:rFonts w:ascii="Calibri" w:hAnsi="Calibri" w:eastAsia="Calibri"/>
          <w:b w:val="0"/>
          <w:i w:val="0"/>
          <w:sz w:val="22"/>
        </w:rPr>
        <w:t xml:space="preserve"> troca de CA/People Lead (Paula → Jônatas).</w:t>
      </w:r>
    </w:p>
    <w:p>
      <w:pPr>
        <w:pStyle w:val="ListBullet"/>
      </w:pPr>
      <w:r>
        <w:rPr>
          <w:rFonts w:ascii="Calibri" w:hAnsi="Calibri" w:eastAsia="Calibri"/>
          <w:b/>
          <w:i w:val="0"/>
          <w:sz w:val="22"/>
        </w:rPr>
        <w:t>Alocação:</w:t>
      </w:r>
      <w:r>
        <w:rPr>
          <w:rFonts w:ascii="Calibri" w:hAnsi="Calibri" w:eastAsia="Calibri"/>
          <w:b w:val="0"/>
          <w:i w:val="0"/>
          <w:sz w:val="22"/>
        </w:rPr>
        <w:t xml:space="preserve"> BANCO BRADESCO, app nativo novo, Kotlin/Android.</w:t>
      </w:r>
    </w:p>
    <w:p>
      <w:pPr>
        <w:pStyle w:val="ListBullet"/>
      </w:pPr>
      <w:r>
        <w:rPr>
          <w:rFonts w:ascii="Calibri" w:hAnsi="Calibri" w:eastAsia="Calibri"/>
          <w:b/>
          <w:i w:val="0"/>
          <w:sz w:val="22"/>
        </w:rPr>
        <w:t>Gestor:</w:t>
      </w:r>
      <w:r>
        <w:rPr>
          <w:rFonts w:ascii="Calibri" w:hAnsi="Calibri" w:eastAsia="Calibri"/>
          <w:b w:val="0"/>
          <w:i w:val="0"/>
          <w:sz w:val="22"/>
        </w:rPr>
        <w:t xml:space="preserve"> Rafael.</w:t>
      </w:r>
    </w:p>
    <w:p>
      <w:pPr>
        <w:pStyle w:val="Heading3"/>
      </w:pPr>
      <w:r>
        <w:t>Como está o trabalho</w:t>
      </w:r>
    </w:p>
    <w:p>
      <w:pPr>
        <w:pStyle w:val="ListBullet"/>
      </w:pPr>
      <w:r>
        <w:rPr>
          <w:rFonts w:ascii="Calibri" w:hAnsi="Calibri" w:eastAsia="Calibri"/>
          <w:b w:val="0"/>
          <w:i w:val="0"/>
          <w:sz w:val="22"/>
        </w:rPr>
        <w:t>Gosta muito do projeto e do time.</w:t>
      </w:r>
    </w:p>
    <w:p>
      <w:pPr>
        <w:pStyle w:val="ListBullet"/>
      </w:pPr>
      <w:r>
        <w:rPr>
          <w:rFonts w:ascii="Calibri" w:hAnsi="Calibri" w:eastAsia="Calibri"/>
          <w:b w:val="0"/>
          <w:i w:val="0"/>
          <w:sz w:val="22"/>
        </w:rPr>
        <w:t>Não sabia Kotlin; o produto nasceu junto com ela. Isso foi o crescimento.</w:t>
      </w:r>
    </w:p>
    <w:p>
      <w:pPr>
        <w:pStyle w:val="ListBullet"/>
      </w:pPr>
      <w:r>
        <w:rPr>
          <w:rFonts w:ascii="Calibri" w:hAnsi="Calibri" w:eastAsia="Calibri"/>
          <w:b w:val="0"/>
          <w:i w:val="0"/>
          <w:sz w:val="22"/>
        </w:rPr>
        <w:t>Atuação: desenvolvimento nativo Android / “front” do app.</w:t>
      </w:r>
    </w:p>
    <w:p>
      <w:pPr>
        <w:pStyle w:val="ListBullet"/>
      </w:pPr>
      <w:r>
        <w:rPr>
          <w:rFonts w:ascii="Calibri" w:hAnsi="Calibri" w:eastAsia="Calibri"/>
          <w:b w:val="0"/>
          <w:i w:val="0"/>
          <w:sz w:val="22"/>
        </w:rPr>
        <w:t>Já usa IA no fluxo do time: Copilot, prompts, tentativa de agente para acessibilidade, preocupação com custo de token.</w:t>
      </w:r>
    </w:p>
    <w:p>
      <w:pPr>
        <w:pStyle w:val="ListBullet"/>
      </w:pPr>
      <w:r>
        <w:rPr>
          <w:rFonts w:ascii="Calibri" w:hAnsi="Calibri" w:eastAsia="Calibri"/>
          <w:b w:val="0"/>
          <w:i w:val="0"/>
          <w:sz w:val="22"/>
        </w:rPr>
        <w:t>Referência interna: Osvaldo (IADrops, Recife) ajudou na escrita de prompts e reuso.</w:t>
      </w:r>
    </w:p>
    <w:p>
      <w:pPr>
        <w:pStyle w:val="ListBullet"/>
      </w:pPr>
      <w:r>
        <w:rPr>
          <w:rFonts w:ascii="Calibri" w:hAnsi="Calibri" w:eastAsia="Calibri"/>
          <w:b w:val="0"/>
          <w:i w:val="0"/>
          <w:sz w:val="22"/>
        </w:rPr>
        <w:t xml:space="preserve">Objetivo prático: um prompt que funcione para Android </w:t>
      </w:r>
      <w:r>
        <w:rPr>
          <w:rFonts w:ascii="Calibri" w:hAnsi="Calibri" w:eastAsia="Calibri"/>
          <w:b/>
          <w:i w:val="0"/>
          <w:sz w:val="22"/>
        </w:rPr>
        <w:t>e</w:t>
      </w:r>
      <w:r>
        <w:rPr>
          <w:rFonts w:ascii="Calibri" w:hAnsi="Calibri" w:eastAsia="Calibri"/>
          <w:b w:val="0"/>
          <w:i w:val="0"/>
          <w:sz w:val="22"/>
        </w:rPr>
        <w:t xml:space="preserve"> para a metade iOS da equipe.</w:t>
      </w:r>
    </w:p>
    <w:p>
      <w:pPr>
        <w:pStyle w:val="ListBullet"/>
      </w:pPr>
      <w:r>
        <w:rPr>
          <w:rFonts w:ascii="Calibri" w:hAnsi="Calibri" w:eastAsia="Calibri"/>
          <w:b w:val="0"/>
          <w:i w:val="0"/>
          <w:sz w:val="22"/>
        </w:rPr>
        <w:t>Faculdade presencial compete com o trabalho; por isso ela empurrou certificação e priorizou processo no cliente.</w:t>
      </w:r>
    </w:p>
    <w:p>
      <w:pPr>
        <w:pStyle w:val="Heading3"/>
      </w:pPr>
      <w:r>
        <w:t>Carreira e desenvolvimento</w:t>
      </w:r>
    </w:p>
    <w:p>
      <w:pPr>
        <w:pStyle w:val="ListBullet"/>
      </w:pPr>
      <w:r>
        <w:rPr>
          <w:rFonts w:ascii="Calibri" w:hAnsi="Calibri" w:eastAsia="Calibri"/>
          <w:b w:val="0"/>
          <w:i w:val="0"/>
          <w:sz w:val="22"/>
        </w:rPr>
        <w:t xml:space="preserve">Norte declarado: </w:t>
      </w:r>
      <w:r>
        <w:rPr>
          <w:rFonts w:ascii="Calibri" w:hAnsi="Calibri" w:eastAsia="Calibri"/>
          <w:b/>
          <w:i w:val="0"/>
          <w:sz w:val="22"/>
        </w:rPr>
        <w:t>arquitetura de mobile / arquitetura de solução</w:t>
      </w:r>
      <w:r>
        <w:rPr>
          <w:rFonts w:ascii="Calibri" w:hAnsi="Calibri" w:eastAsia="Calibri"/>
          <w:b w:val="0"/>
          <w:i w:val="0"/>
          <w:sz w:val="22"/>
        </w:rPr>
        <w:t>. Gosta de mobile; redes também interessam, mas arquitetura é o ímã.</w:t>
      </w:r>
    </w:p>
    <w:p>
      <w:pPr>
        <w:pStyle w:val="ListBullet"/>
      </w:pPr>
      <w:r>
        <w:rPr>
          <w:rFonts w:ascii="Calibri" w:hAnsi="Calibri" w:eastAsia="Calibri"/>
          <w:b w:val="0"/>
          <w:i w:val="0"/>
          <w:sz w:val="22"/>
        </w:rPr>
        <w:t>Certificações: entende a importância, sobretudo para arquitetura no longo prazo. No curto prazo, escolheu cliente.</w:t>
      </w:r>
    </w:p>
    <w:p>
      <w:pPr>
        <w:pStyle w:val="ListBullet"/>
      </w:pPr>
      <w:r>
        <w:rPr>
          <w:rFonts w:ascii="Calibri" w:hAnsi="Calibri" w:eastAsia="Calibri"/>
          <w:b w:val="0"/>
          <w:i w:val="0"/>
          <w:sz w:val="22"/>
        </w:rPr>
        <w:t xml:space="preserve">Swift: começou, gostou, parou por falta de Mac no Recife, </w:t>
      </w:r>
      <w:r>
        <w:rPr>
          <w:rFonts w:ascii="Calibri" w:hAnsi="Calibri" w:eastAsia="Calibri"/>
          <w:b/>
          <w:i w:val="0"/>
          <w:sz w:val="22"/>
        </w:rPr>
        <w:t>não abandonou</w:t>
      </w:r>
      <w:r>
        <w:rPr>
          <w:rFonts w:ascii="Calibri" w:hAnsi="Calibri" w:eastAsia="Calibri"/>
          <w:b w:val="0"/>
          <w:i w:val="0"/>
          <w:sz w:val="22"/>
        </w:rPr>
        <w:t>. Está na agenda, nunca sobra tempo.</w:t>
      </w:r>
    </w:p>
    <w:p>
      <w:pPr>
        <w:pStyle w:val="ListBullet"/>
      </w:pPr>
      <w:r>
        <w:rPr>
          <w:rFonts w:ascii="Calibri" w:hAnsi="Calibri" w:eastAsia="Calibri"/>
          <w:b w:val="0"/>
          <w:i w:val="0"/>
          <w:sz w:val="22"/>
        </w:rPr>
        <w:t>Inglês: B2 → C1+ no goFluent. Isso é resultado, não meta aberta.</w:t>
      </w:r>
    </w:p>
    <w:p>
      <w:pPr>
        <w:pStyle w:val="ListBullet"/>
      </w:pPr>
      <w:r>
        <w:rPr>
          <w:rFonts w:ascii="Calibri" w:hAnsi="Calibri" w:eastAsia="Calibri"/>
          <w:b w:val="0"/>
          <w:i w:val="0"/>
          <w:sz w:val="22"/>
        </w:rPr>
        <w:t>Flutter: experimentou; compara com nativo (desempenho vs. multiplataforma). Alívio de saber que há React Native na Avanade (projeto do PL).</w:t>
      </w:r>
    </w:p>
    <w:p>
      <w:pPr>
        <w:pStyle w:val="ListBullet"/>
      </w:pPr>
      <w:r>
        <w:rPr>
          <w:rFonts w:ascii="Calibri" w:hAnsi="Calibri" w:eastAsia="Calibri"/>
          <w:b w:val="0"/>
          <w:i w:val="0"/>
          <w:sz w:val="22"/>
        </w:rPr>
        <w:t>Perguntou a jornada do PL (Flutter forçado, Enel, Einstein, RD Saúde). Sinal de Associate pensando em “como se vira consultor”.</w:t>
      </w:r>
    </w:p>
    <w:p>
      <w:pPr>
        <w:pStyle w:val="ListBullet"/>
      </w:pPr>
      <w:r>
        <w:rPr>
          <w:rFonts w:ascii="Calibri" w:hAnsi="Calibri" w:eastAsia="Calibri"/>
          <w:b w:val="0"/>
          <w:i w:val="0"/>
          <w:sz w:val="22"/>
        </w:rPr>
        <w:t>Com a Paula: metas de trimestre / semestre / ano. 1:1 ~bimestral por sobrecarga da CA, mas conversa boa no chat.</w:t>
      </w:r>
    </w:p>
    <w:p>
      <w:pPr>
        <w:pStyle w:val="Heading3"/>
      </w:pPr>
      <w:r>
        <w:t>Ciclo / operacional</w:t>
      </w:r>
    </w:p>
    <w:p>
      <w:pPr>
        <w:pStyle w:val="ListBullet"/>
      </w:pPr>
      <w:r>
        <w:rPr>
          <w:rFonts w:ascii="Calibri" w:hAnsi="Calibri" w:eastAsia="Calibri"/>
          <w:b w:val="0"/>
          <w:i w:val="0"/>
          <w:sz w:val="22"/>
        </w:rPr>
        <w:t>Compliance: ela tinha adiantado itens; ia conferir se entrou coisa nova até 31/07. PL também ia olhar.</w:t>
      </w:r>
    </w:p>
    <w:p>
      <w:pPr>
        <w:pStyle w:val="ListBullet"/>
      </w:pPr>
      <w:r>
        <w:rPr>
          <w:rFonts w:ascii="Calibri" w:hAnsi="Calibri" w:eastAsia="Calibri"/>
          <w:b w:val="0"/>
          <w:i w:val="0"/>
          <w:sz w:val="22"/>
        </w:rPr>
        <w:t>PL combinou 1:1 mensal e canal no chat (com delay, porque está alocado).</w:t>
      </w:r>
    </w:p>
    <w:p>
      <w:pPr>
        <w:pStyle w:val="Heading3"/>
      </w:pPr>
      <w:r>
        <w:t>Pedidos da pessoa</w:t>
      </w:r>
    </w:p>
    <w:p>
      <w:pPr>
        <w:pStyle w:val="ListBullet"/>
      </w:pPr>
      <w:r>
        <w:rPr>
          <w:rFonts w:ascii="Calibri" w:hAnsi="Calibri" w:eastAsia="Calibri"/>
          <w:b w:val="0"/>
          <w:i w:val="0"/>
          <w:sz w:val="22"/>
        </w:rPr>
        <w:t>Entender a jornada mobile → decisão / consultoria.</w:t>
      </w:r>
    </w:p>
    <w:p>
      <w:pPr>
        <w:pStyle w:val="ListBullet"/>
      </w:pPr>
      <w:r>
        <w:rPr>
          <w:rFonts w:ascii="Calibri" w:hAnsi="Calibri" w:eastAsia="Calibri"/>
          <w:b w:val="0"/>
          <w:i w:val="0"/>
          <w:sz w:val="22"/>
        </w:rPr>
        <w:t>Continuar o tipo de planejamento que tinha com a Paula.</w:t>
      </w:r>
    </w:p>
    <w:p>
      <w:pPr>
        <w:pStyle w:val="ListBullet"/>
      </w:pPr>
      <w:r>
        <w:rPr>
          <w:rFonts w:ascii="Calibri" w:hAnsi="Calibri" w:eastAsia="Calibri"/>
          <w:b w:val="0"/>
          <w:i w:val="0"/>
          <w:sz w:val="22"/>
        </w:rPr>
        <w:t xml:space="preserve">Nada de bloqueio emocional no projeto — o problema dela é </w:t>
      </w:r>
      <w:r>
        <w:rPr>
          <w:rFonts w:ascii="Calibri" w:hAnsi="Calibri" w:eastAsia="Calibri"/>
          <w:b/>
          <w:i w:val="0"/>
          <w:sz w:val="22"/>
        </w:rPr>
        <w:t>tempo e foco</w:t>
      </w:r>
      <w:r>
        <w:rPr>
          <w:rFonts w:ascii="Calibri" w:hAnsi="Calibri" w:eastAsia="Calibri"/>
          <w:b w:val="0"/>
          <w:i w:val="0"/>
          <w:sz w:val="22"/>
        </w:rPr>
        <w:t>, não desmotivação.</w:t>
      </w:r>
    </w:p>
    <w:p>
      <w:pPr>
        <w:pStyle w:val="Heading3"/>
      </w:pPr>
      <w:r>
        <w:t>Combinados</w:t>
      </w:r>
    </w:p>
    <w:p>
      <w:pPr>
        <w:pStyle w:val="ListBullet"/>
      </w:pPr>
      <w:r>
        <w:rPr>
          <w:rFonts w:ascii="Calibri" w:hAnsi="Calibri" w:eastAsia="Calibri"/>
          <w:b w:val="0"/>
          <w:i w:val="0"/>
          <w:sz w:val="22"/>
        </w:rPr>
        <w:t>☑ PL: 1:1 mensal</w:t>
      </w:r>
    </w:p>
    <w:p>
      <w:pPr>
        <w:pStyle w:val="ListBullet"/>
      </w:pPr>
      <w:r>
        <w:rPr>
          <w:rFonts w:ascii="Calibri" w:hAnsi="Calibri" w:eastAsia="Calibri"/>
          <w:b w:val="0"/>
          <w:i w:val="0"/>
          <w:sz w:val="22"/>
        </w:rPr>
        <w:t xml:space="preserve">☐ Paula: Ana mandaria dados/e-mail — </w:t>
      </w:r>
      <w:r>
        <w:rPr>
          <w:rFonts w:ascii="Calibri" w:hAnsi="Calibri" w:eastAsia="Calibri"/>
          <w:b/>
          <w:i w:val="0"/>
          <w:sz w:val="22"/>
        </w:rPr>
        <w:t>confirmar se chegou</w:t>
      </w:r>
    </w:p>
    <w:p>
      <w:pPr>
        <w:pStyle w:val="ListBullet"/>
      </w:pPr>
      <w:r>
        <w:rPr>
          <w:rFonts w:ascii="Calibri" w:hAnsi="Calibri" w:eastAsia="Calibri"/>
          <w:b w:val="0"/>
          <w:i w:val="0"/>
          <w:sz w:val="22"/>
        </w:rPr>
        <w:t>☐ Ambos: montar planejamento anual no rito antigo</w:t>
      </w:r>
    </w:p>
    <w:p>
      <w:pPr>
        <w:pStyle w:val="ListBullet"/>
      </w:pPr>
      <w:r>
        <w:rPr>
          <w:rFonts w:ascii="Calibri" w:hAnsi="Calibri" w:eastAsia="Calibri"/>
          <w:b w:val="0"/>
          <w:i w:val="0"/>
          <w:sz w:val="22"/>
        </w:rPr>
        <w:t>☐ Pessoa: conferir compliance</w:t>
      </w:r>
    </w:p>
    <w:p>
      <w:pPr>
        <w:pStyle w:val="ListBullet"/>
      </w:pPr>
      <w:r>
        <w:rPr>
          <w:rFonts w:ascii="Calibri" w:hAnsi="Calibri" w:eastAsia="Calibri"/>
          <w:b w:val="0"/>
          <w:i w:val="0"/>
          <w:sz w:val="22"/>
        </w:rPr>
        <w:t>☐ PL: se tiver material de interoperabilidade Flutter ↔ nativo, compartilhar (interesse dela, não prioridade de ciclo)</w:t>
      </w:r>
    </w:p>
    <w:p>
      <w:pPr>
        <w:pStyle w:val="Heading3"/>
      </w:pPr>
      <w:r>
        <w:t>Notas do PL (não ler na call)</w:t>
      </w:r>
    </w:p>
    <w:p>
      <w:pPr>
        <w:pStyle w:val="ListBullet"/>
      </w:pPr>
      <w:r>
        <w:rPr>
          <w:rFonts w:ascii="Calibri" w:hAnsi="Calibri" w:eastAsia="Calibri"/>
          <w:b w:val="0"/>
          <w:i w:val="0"/>
          <w:sz w:val="22"/>
        </w:rPr>
        <w:t>Energia alta no projeto Bradesco — está no projeto certo para o momento.</w:t>
      </w:r>
    </w:p>
    <w:p>
      <w:pPr>
        <w:pStyle w:val="ListBullet"/>
      </w:pPr>
      <w:r>
        <w:rPr>
          <w:rFonts w:ascii="Calibri" w:hAnsi="Calibri" w:eastAsia="Calibri"/>
          <w:b w:val="0"/>
          <w:i w:val="0"/>
          <w:sz w:val="22"/>
        </w:rPr>
        <w:t xml:space="preserve">Cuidado para o PL não projetar a própria história Flutter nela. O norte dela é </w:t>
      </w:r>
      <w:r>
        <w:rPr>
          <w:rFonts w:ascii="Calibri" w:hAnsi="Calibri" w:eastAsia="Calibri"/>
          <w:b/>
          <w:i w:val="0"/>
          <w:sz w:val="22"/>
        </w:rPr>
        <w:t>nativo + arquitetura</w:t>
      </w:r>
      <w:r>
        <w:rPr>
          <w:rFonts w:ascii="Calibri" w:hAnsi="Calibri" w:eastAsia="Calibri"/>
          <w:b w:val="0"/>
          <w:i w:val="0"/>
          <w:sz w:val="22"/>
        </w:rPr>
        <w:t>, com Swift no radar.</w:t>
      </w:r>
    </w:p>
    <w:p>
      <w:pPr>
        <w:pStyle w:val="ListBullet"/>
      </w:pPr>
      <w:r>
        <w:rPr>
          <w:rFonts w:ascii="Calibri" w:hAnsi="Calibri" w:eastAsia="Calibri"/>
          <w:b w:val="0"/>
          <w:i w:val="0"/>
          <w:sz w:val="22"/>
        </w:rPr>
        <w:t>Copilot já é o diferencial. Se o Workday não contar isso com exemplo, a prática não vê.</w:t>
      </w:r>
    </w:p>
    <w:p>
      <w:pPr>
        <w:pStyle w:val="ListBullet"/>
      </w:pPr>
      <w:r>
        <w:rPr>
          <w:rFonts w:ascii="Calibri" w:hAnsi="Calibri" w:eastAsia="Calibri"/>
          <w:b w:val="0"/>
          <w:i w:val="0"/>
          <w:sz w:val="22"/>
        </w:rPr>
        <w:t>Associate + faculdade: proteger contra overcommit. 7 prioridades é overcommit institucionalizado.</w:t>
      </w:r>
    </w:p>
    <w:p>
      <w:pPr>
        <w:pStyle w:val="ListBullet"/>
      </w:pPr>
      <w:r>
        <w:rPr>
          <w:rFonts w:ascii="Calibri" w:hAnsi="Calibri" w:eastAsia="Calibri"/>
          <w:b w:val="0"/>
          <w:i w:val="0"/>
          <w:sz w:val="22"/>
        </w:rPr>
        <w:t>Cliente divergente é o único furo operacional grave desta ficha.</w:t>
      </w:r>
    </w:p>
    <w:p>
      <w:r>
        <w:br w:type="page"/>
      </w:r>
    </w:p>
    <w:p>
      <w:pPr>
        <w:pStyle w:val="Heading1"/>
      </w:pPr>
      <w:r>
        <w:t>5. Prioridades e parecer do People Lead</w:t>
      </w:r>
    </w:p>
    <w:p>
      <w:r>
        <w:rPr>
          <w:rFonts w:ascii="Calibri" w:hAnsi="Calibri" w:eastAsia="Calibri"/>
          <w:b w:val="0"/>
          <w:i w:val="0"/>
          <w:sz w:val="22"/>
        </w:rPr>
        <w:t xml:space="preserve">Prioridades </w:t>
      </w:r>
      <w:r>
        <w:rPr>
          <w:rFonts w:ascii="Calibri" w:hAnsi="Calibri" w:eastAsia="Calibri"/>
          <w:b/>
          <w:i w:val="0"/>
          <w:sz w:val="22"/>
        </w:rPr>
        <w:t>declaradas por ela</w:t>
      </w:r>
      <w:r>
        <w:rPr>
          <w:rFonts w:ascii="Calibri" w:hAnsi="Calibri" w:eastAsia="Calibri"/>
          <w:b w:val="0"/>
          <w:i w:val="0"/>
          <w:sz w:val="22"/>
        </w:rPr>
        <w:t>, mais o parecer do People Lead para o fechamento do December Cycle.</w:t>
      </w:r>
    </w:p>
    <w:p>
      <w:pPr>
        <w:pStyle w:val="Heading3"/>
      </w:pPr>
      <w:r>
        <w:t>O que ela cadastrou (7 itens)</w:t>
      </w:r>
    </w:p>
    <w:p>
      <w:pPr>
        <w:pStyle w:val="Heading3"/>
      </w:pPr>
      <w:r>
        <w:t>1. Certificação em IA</w:t>
      </w:r>
    </w:p>
    <w:p>
      <w:r>
        <w:rPr>
          <w:rFonts w:ascii="Calibri" w:hAnsi="Calibri" w:eastAsia="Calibri"/>
          <w:b w:val="0"/>
          <w:i w:val="0"/>
          <w:sz w:val="22"/>
        </w:rPr>
        <w:t>Elevar maturidade técnica em IA por capacitação formal, alinhada às jornadas da empresa e às novas demandas.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[EM ANDAMENTO]</w:t>
            </w:r>
            <w:r>
              <w:rPr>
                <w:rFonts w:ascii="Calibri" w:hAnsi="Calibri" w:eastAsia="Calibri"/>
                <w:b w:val="0"/>
                <w:i w:val="0"/>
                <w:sz w:val="20"/>
              </w:rPr>
              <w:t xml:space="preserve"> na prática / </w:t>
            </w:r>
            <w:r>
              <w:rPr>
                <w:rFonts w:ascii="Consolas" w:hAnsi="Consolas" w:eastAsia="Consolas"/>
                <w:b w:val="0"/>
                <w:i w:val="0"/>
                <w:color w:val="333333"/>
                <w:sz w:val="20"/>
              </w:rPr>
              <w:t>[BLOQUEADO]</w:t>
            </w:r>
            <w:r>
              <w:rPr>
                <w:rFonts w:ascii="Calibri" w:hAnsi="Calibri" w:eastAsia="Calibri"/>
                <w:b w:val="0"/>
                <w:i w:val="0"/>
                <w:sz w:val="20"/>
              </w:rPr>
              <w:t xml:space="preserve"> como badge</w:t>
            </w:r>
          </w:p>
        </w:tc>
      </w:tr>
      <w:tr>
        <w:tc>
          <w:tcPr>
            <w:tcW w:type="dxa" w:w="4873"/>
            <w:shd w:fill="F3F6FA" w:val="clear"/>
          </w:tcPr>
          <w:p>
            <w:r>
              <w:rPr>
                <w:sz w:val="20"/>
              </w:rPr>
            </w:r>
            <w:r>
              <w:rPr>
                <w:rFonts w:ascii="Calibri" w:hAnsi="Calibri" w:eastAsia="Calibri"/>
                <w:b w:val="0"/>
                <w:i w:val="0"/>
                <w:sz w:val="20"/>
              </w:rPr>
              <w:t>Status em 28/08</w:t>
            </w:r>
          </w:p>
        </w:tc>
        <w:tc>
          <w:tcPr>
            <w:tcW w:type="dxa" w:w="4873"/>
            <w:shd w:fill="F3F6FA" w:val="clear"/>
          </w:tcPr>
          <w:p>
            <w:r>
              <w:rPr>
                <w:sz w:val="20"/>
              </w:rPr>
            </w:r>
            <w:r>
              <w:rPr>
                <w:rFonts w:ascii="Calibri" w:hAnsi="Calibri" w:eastAsia="Calibri"/>
                <w:b/>
                <w:i w:val="0"/>
                <w:sz w:val="20"/>
              </w:rPr>
              <w:t>AZ-900 concluída.</w:t>
            </w:r>
            <w:r>
              <w:rPr>
                <w:rFonts w:ascii="Calibri" w:hAnsi="Calibri" w:eastAsia="Calibri"/>
                <w:b w:val="0"/>
                <w:i w:val="0"/>
                <w:sz w:val="20"/>
              </w:rPr>
              <w:t xml:space="preserve"> AI-900 — revisar cadastro no Workday. Badge formal de IA → </w:t>
            </w:r>
            <w:r>
              <w:rPr>
                <w:rFonts w:ascii="Calibri" w:hAnsi="Calibri" w:eastAsia="Calibri"/>
                <w:b/>
                <w:i w:val="0"/>
                <w:sz w:val="20"/>
              </w:rPr>
              <w:t>FY27</w:t>
            </w:r>
          </w:p>
        </w:tc>
      </w:tr>
      <w:tr>
        <w:tc>
          <w:tcPr>
            <w:tcW w:type="dxa" w:w="4873"/>
          </w:tcPr>
          <w:p>
            <w:r>
              <w:rPr>
                <w:sz w:val="20"/>
              </w:rPr>
            </w:r>
            <w:r>
              <w:rPr>
                <w:rFonts w:ascii="Calibri" w:hAnsi="Calibri" w:eastAsia="Calibri"/>
                <w:b w:val="0"/>
                <w:i w:val="0"/>
                <w:sz w:val="20"/>
              </w:rPr>
              <w:t>Alinhamento empresa</w:t>
            </w:r>
          </w:p>
        </w:tc>
        <w:tc>
          <w:tcPr>
            <w:tcW w:type="dxa" w:w="4873"/>
          </w:tcPr>
          <w:p>
            <w:r>
              <w:rPr>
                <w:sz w:val="20"/>
              </w:rPr>
            </w:r>
            <w:r>
              <w:rPr>
                <w:rFonts w:ascii="Calibri" w:hAnsi="Calibri" w:eastAsia="Calibri"/>
                <w:b w:val="0"/>
                <w:i w:val="0"/>
                <w:sz w:val="20"/>
              </w:rPr>
              <w:t>Alto</w:t>
            </w:r>
          </w:p>
        </w:tc>
      </w:tr>
      <w:tr>
        <w:tc>
          <w:tcPr>
            <w:tcW w:type="dxa" w:w="4873"/>
            <w:shd w:fill="F3F6FA" w:val="clear"/>
          </w:tcPr>
          <w:p>
            <w:r>
              <w:rPr>
                <w:sz w:val="20"/>
              </w:rPr>
            </w:r>
            <w:r>
              <w:rPr>
                <w:rFonts w:ascii="Calibri" w:hAnsi="Calibri" w:eastAsia="Calibri"/>
                <w:b w:val="0"/>
                <w:i w:val="0"/>
                <w:sz w:val="20"/>
              </w:rPr>
              <w:t>Alinhamento momento dela</w:t>
            </w:r>
          </w:p>
        </w:tc>
        <w:tc>
          <w:tcPr>
            <w:tcW w:type="dxa" w:w="4873"/>
            <w:shd w:fill="F3F6FA" w:val="clear"/>
          </w:tcPr>
          <w:p>
            <w:r>
              <w:rPr>
                <w:sz w:val="20"/>
              </w:rPr>
            </w:r>
            <w:r>
              <w:rPr>
                <w:rFonts w:ascii="Calibri" w:hAnsi="Calibri" w:eastAsia="Calibri"/>
                <w:b w:val="0"/>
                <w:i w:val="0"/>
                <w:sz w:val="20"/>
              </w:rPr>
              <w:t>Ela mesma adiou: faculdade + foco no cliente</w:t>
            </w:r>
          </w:p>
        </w:tc>
      </w:tr>
      <w:tr>
        <w:tc>
          <w:tcPr>
            <w:tcW w:type="dxa" w:w="4873"/>
          </w:tcPr>
          <w:p>
            <w:r>
              <w:rPr>
                <w:sz w:val="20"/>
              </w:rPr>
            </w:r>
            <w:r>
              <w:rPr>
                <w:rFonts w:ascii="Calibri" w:hAnsi="Calibri" w:eastAsia="Calibri"/>
                <w:b w:val="0"/>
                <w:i w:val="0"/>
                <w:sz w:val="20"/>
              </w:rPr>
              <w:t>Risco</w:t>
            </w:r>
          </w:p>
        </w:tc>
        <w:tc>
          <w:tcPr>
            <w:tcW w:type="dxa" w:w="4873"/>
          </w:tcPr>
          <w:p>
            <w:r>
              <w:rPr>
                <w:sz w:val="20"/>
              </w:rPr>
            </w:r>
            <w:r>
              <w:rPr>
                <w:rFonts w:ascii="Calibri" w:hAnsi="Calibri" w:eastAsia="Calibri"/>
                <w:b w:val="0"/>
                <w:i w:val="0"/>
                <w:sz w:val="20"/>
              </w:rPr>
              <w:t>Meta escrita como certificação; a evidência real é uso de Copilot no app</w:t>
            </w:r>
          </w:p>
        </w:tc>
      </w:tr>
    </w:tbl>
    <w:p/>
    <w:p>
      <w:pPr>
        <w:pStyle w:val="Heading3"/>
      </w:pPr>
      <w:r>
        <w:t>2. Adoção de Copilot</w:t>
      </w:r>
    </w:p>
    <w:p>
      <w:r>
        <w:rPr>
          <w:rFonts w:ascii="Calibri" w:hAnsi="Calibri" w:eastAsia="Calibri"/>
          <w:b w:val="0"/>
          <w:i w:val="0"/>
          <w:sz w:val="22"/>
        </w:rPr>
        <w:t>Incorporar Copilot em rotinas e projetos; produtividade com IA; integrar em desenvolvimento e review.</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[EM ANDAMENTO]</w:t>
            </w:r>
            <w:r>
              <w:rPr>
                <w:rFonts w:ascii="Calibri" w:hAnsi="Calibri" w:eastAsia="Calibri"/>
                <w:b w:val="0"/>
                <w:i w:val="0"/>
                <w:sz w:val="20"/>
              </w:rPr>
              <w:t xml:space="preserve"> — </w:t>
            </w:r>
            <w:r>
              <w:rPr>
                <w:rFonts w:ascii="Calibri" w:hAnsi="Calibri" w:eastAsia="Calibri"/>
                <w:b/>
                <w:i w:val="0"/>
                <w:sz w:val="20"/>
              </w:rPr>
              <w:t>principal diferencial dela no ciclo</w:t>
            </w:r>
          </w:p>
        </w:tc>
      </w:tr>
      <w:tr>
        <w:tc>
          <w:tcPr>
            <w:tcW w:type="dxa" w:w="4873"/>
            <w:shd w:fill="F3F6FA" w:val="clear"/>
          </w:tcPr>
          <w:p>
            <w:r>
              <w:rPr>
                <w:sz w:val="20"/>
              </w:rPr>
            </w:r>
            <w:r>
              <w:rPr>
                <w:rFonts w:ascii="Calibri" w:hAnsi="Calibri" w:eastAsia="Calibri"/>
                <w:b w:val="0"/>
                <w:i w:val="0"/>
                <w:sz w:val="20"/>
              </w:rPr>
              <w:t>Status em 28/08</w:t>
            </w:r>
          </w:p>
        </w:tc>
        <w:tc>
          <w:tcPr>
            <w:tcW w:type="dxa" w:w="4873"/>
            <w:shd w:fill="F3F6FA" w:val="clear"/>
          </w:tcPr>
          <w:p>
            <w:r>
              <w:rPr>
                <w:sz w:val="20"/>
              </w:rPr>
            </w:r>
            <w:r>
              <w:rPr>
                <w:rFonts w:ascii="Calibri" w:hAnsi="Calibri" w:eastAsia="Calibri"/>
                <w:b/>
                <w:i w:val="0"/>
                <w:sz w:val="20"/>
              </w:rPr>
              <w:t>Evoluiu:</w:t>
            </w:r>
            <w:r>
              <w:rPr>
                <w:rFonts w:ascii="Calibri" w:hAnsi="Calibri" w:eastAsia="Calibri"/>
                <w:b w:val="0"/>
                <w:i w:val="0"/>
                <w:sz w:val="20"/>
              </w:rPr>
              <w:t xml:space="preserve"> agentes Copilot (analytics — criado por ela; +2 do time), IA no frontend, VS Code no cliente. IADrops/João</w:t>
            </w:r>
          </w:p>
        </w:tc>
      </w:tr>
      <w:tr>
        <w:tc>
          <w:tcPr>
            <w:tcW w:type="dxa" w:w="4873"/>
          </w:tcPr>
          <w:p>
            <w:r>
              <w:rPr>
                <w:sz w:val="20"/>
              </w:rPr>
            </w:r>
            <w:r>
              <w:rPr>
                <w:rFonts w:ascii="Calibri" w:hAnsi="Calibri" w:eastAsia="Calibri"/>
                <w:b w:val="0"/>
                <w:i w:val="0"/>
                <w:sz w:val="20"/>
              </w:rPr>
              <w:t>Alinhamento empresa</w:t>
            </w:r>
          </w:p>
        </w:tc>
        <w:tc>
          <w:tcPr>
            <w:tcW w:type="dxa" w:w="4873"/>
          </w:tcPr>
          <w:p>
            <w:r>
              <w:rPr>
                <w:sz w:val="20"/>
              </w:rPr>
            </w:r>
            <w:r>
              <w:rPr>
                <w:rFonts w:ascii="Calibri" w:hAnsi="Calibri" w:eastAsia="Calibri"/>
                <w:b w:val="0"/>
                <w:i w:val="0"/>
                <w:sz w:val="20"/>
              </w:rPr>
              <w:t>Máximo (CALL, skill novo de Copilot, projetos agenteicos)</w:t>
            </w:r>
          </w:p>
        </w:tc>
      </w:tr>
      <w:tr>
        <w:tc>
          <w:tcPr>
            <w:tcW w:type="dxa" w:w="4873"/>
            <w:shd w:fill="F3F6FA" w:val="clear"/>
          </w:tcPr>
          <w:p>
            <w:r>
              <w:rPr>
                <w:sz w:val="20"/>
              </w:rPr>
            </w:r>
            <w:r>
              <w:rPr>
                <w:rFonts w:ascii="Calibri" w:hAnsi="Calibri" w:eastAsia="Calibri"/>
                <w:b w:val="0"/>
                <w:i w:val="0"/>
                <w:sz w:val="20"/>
              </w:rPr>
              <w:t>Alinhamento projeto</w:t>
            </w:r>
          </w:p>
        </w:tc>
        <w:tc>
          <w:tcPr>
            <w:tcW w:type="dxa" w:w="4873"/>
            <w:shd w:fill="F3F6FA" w:val="clear"/>
          </w:tcPr>
          <w:p>
            <w:r>
              <w:rPr>
                <w:sz w:val="20"/>
              </w:rPr>
            </w:r>
            <w:r>
              <w:rPr>
                <w:rFonts w:ascii="Calibri" w:hAnsi="Calibri" w:eastAsia="Calibri"/>
                <w:b w:val="0"/>
                <w:i w:val="0"/>
                <w:sz w:val="20"/>
              </w:rPr>
              <w:t>Alto (time já testa prompt, agente de acessibilidade, token)</w:t>
            </w:r>
          </w:p>
        </w:tc>
      </w:tr>
      <w:tr>
        <w:tc>
          <w:tcPr>
            <w:tcW w:type="dxa" w:w="4873"/>
          </w:tcPr>
          <w:p>
            <w:r>
              <w:rPr>
                <w:sz w:val="20"/>
              </w:rPr>
            </w:r>
            <w:r>
              <w:rPr>
                <w:rFonts w:ascii="Calibri" w:hAnsi="Calibri" w:eastAsia="Calibri"/>
                <w:b w:val="0"/>
                <w:i w:val="0"/>
                <w:sz w:val="20"/>
              </w:rPr>
              <w:t>Risco</w:t>
            </w:r>
          </w:p>
        </w:tc>
        <w:tc>
          <w:tcPr>
            <w:tcW w:type="dxa" w:w="4873"/>
          </w:tcPr>
          <w:p>
            <w:r>
              <w:rPr>
                <w:sz w:val="20"/>
              </w:rPr>
            </w:r>
            <w:r>
              <w:rPr>
                <w:rFonts w:ascii="Calibri" w:hAnsi="Calibri" w:eastAsia="Calibri"/>
                <w:b w:val="0"/>
                <w:i w:val="0"/>
                <w:sz w:val="20"/>
              </w:rPr>
              <w:t>Está vaga demais (“aumentar o nível”). Precisa de evidência</w:t>
            </w:r>
          </w:p>
        </w:tc>
      </w:tr>
    </w:tbl>
    <w:p/>
    <w:p>
      <w:pPr>
        <w:pStyle w:val="Heading3"/>
      </w:pPr>
      <w:r>
        <w:t>3. Participação em ações de aprendizado</w:t>
      </w:r>
    </w:p>
    <w:p>
      <w:r>
        <w:rPr>
          <w:rFonts w:ascii="Calibri" w:hAnsi="Calibri" w:eastAsia="Calibri"/>
          <w:b w:val="0"/>
          <w:i w:val="0"/>
          <w:sz w:val="22"/>
        </w:rPr>
        <w:t>Engajar em desenvolvimento, aprendizado e troca; práticas de Engenharia de Software.</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[EM ANDAMENTO]</w:t>
            </w:r>
            <w:r>
              <w:rPr>
                <w:rFonts w:ascii="Calibri" w:hAnsi="Calibri" w:eastAsia="Calibri"/>
                <w:b w:val="0"/>
                <w:i w:val="0"/>
                <w:sz w:val="20"/>
              </w:rPr>
              <w:t xml:space="preserve"> genérico</w:t>
            </w:r>
          </w:p>
        </w:tc>
      </w:tr>
      <w:tr>
        <w:tc>
          <w:tcPr>
            <w:tcW w:type="dxa" w:w="4873"/>
            <w:shd w:fill="F3F6FA" w:val="clear"/>
          </w:tcPr>
          <w:p>
            <w:r>
              <w:rPr>
                <w:sz w:val="20"/>
              </w:rPr>
            </w:r>
            <w:r>
              <w:rPr>
                <w:rFonts w:ascii="Calibri" w:hAnsi="Calibri" w:eastAsia="Calibri"/>
                <w:b w:val="0"/>
                <w:i w:val="0"/>
                <w:sz w:val="20"/>
              </w:rPr>
              <w:t>Problema</w:t>
            </w:r>
          </w:p>
        </w:tc>
        <w:tc>
          <w:tcPr>
            <w:tcW w:type="dxa" w:w="4873"/>
            <w:shd w:fill="F3F6FA" w:val="clear"/>
          </w:tcPr>
          <w:p>
            <w:r>
              <w:rPr>
                <w:sz w:val="20"/>
              </w:rPr>
            </w:r>
            <w:r>
              <w:rPr>
                <w:rFonts w:ascii="Calibri" w:hAnsi="Calibri" w:eastAsia="Calibri"/>
                <w:b w:val="0"/>
                <w:i w:val="0"/>
                <w:sz w:val="20"/>
              </w:rPr>
              <w:t>Sobrepõe 1, 2 e o dia a dia do projeto</w:t>
            </w:r>
          </w:p>
        </w:tc>
      </w:tr>
    </w:tbl>
    <w:p/>
    <w:p>
      <w:pPr>
        <w:pStyle w:val="Heading3"/>
      </w:pPr>
      <w:r>
        <w:t>4. Engajamento em voluntariado</w:t>
      </w:r>
    </w:p>
    <w:p>
      <w:r>
        <w:rPr>
          <w:rFonts w:ascii="Calibri" w:hAnsi="Calibri" w:eastAsia="Calibri"/>
          <w:b w:val="0"/>
          <w:i w:val="0"/>
          <w:sz w:val="22"/>
        </w:rPr>
        <w:t>Cultura de colaboração e inclusão; registrar e compartilhar aprendizados.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[ABERTO]</w:t>
            </w:r>
            <w:r>
              <w:rPr>
                <w:rFonts w:ascii="Calibri" w:hAnsi="Calibri" w:eastAsia="Calibri"/>
                <w:b w:val="0"/>
                <w:i w:val="0"/>
                <w:sz w:val="20"/>
              </w:rPr>
              <w:t xml:space="preserve"> / pouco concreto na 1:1</w:t>
            </w:r>
          </w:p>
        </w:tc>
      </w:tr>
      <w:tr>
        <w:tc>
          <w:tcPr>
            <w:tcW w:type="dxa" w:w="4873"/>
            <w:shd w:fill="F3F6FA" w:val="clear"/>
          </w:tcPr>
          <w:p>
            <w:r>
              <w:rPr>
                <w:sz w:val="20"/>
              </w:rPr>
            </w:r>
            <w:r>
              <w:rPr>
                <w:rFonts w:ascii="Calibri" w:hAnsi="Calibri" w:eastAsia="Calibri"/>
                <w:b w:val="0"/>
                <w:i w:val="0"/>
                <w:sz w:val="20"/>
              </w:rPr>
              <w:t>Alinhamento empresa</w:t>
            </w:r>
          </w:p>
        </w:tc>
        <w:tc>
          <w:tcPr>
            <w:tcW w:type="dxa" w:w="4873"/>
            <w:shd w:fill="F3F6FA" w:val="clear"/>
          </w:tcPr>
          <w:p>
            <w:r>
              <w:rPr>
                <w:sz w:val="20"/>
              </w:rPr>
            </w:r>
            <w:r>
              <w:rPr>
                <w:rFonts w:ascii="Calibri" w:hAnsi="Calibri" w:eastAsia="Calibri"/>
                <w:b w:val="0"/>
                <w:i w:val="0"/>
                <w:sz w:val="20"/>
              </w:rPr>
              <w:t>Bom, complementar</w:t>
            </w:r>
          </w:p>
        </w:tc>
      </w:tr>
    </w:tbl>
    <w:p/>
    <w:p>
      <w:pPr>
        <w:pStyle w:val="Heading3"/>
      </w:pPr>
      <w:r>
        <w:t>5. Programas de desenvolvimento humano e social</w:t>
      </w:r>
    </w:p>
    <w:p>
      <w:r>
        <w:rPr>
          <w:rFonts w:ascii="Calibri" w:hAnsi="Calibri" w:eastAsia="Calibri"/>
          <w:b w:val="0"/>
          <w:i w:val="0"/>
          <w:sz w:val="22"/>
        </w:rPr>
        <w:t>Soft skills, empatia, colaboração, responsabilidade social; aplicar no dia a dia.</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[ABERTO]</w:t>
            </w:r>
          </w:p>
        </w:tc>
      </w:tr>
      <w:tr>
        <w:tc>
          <w:tcPr>
            <w:tcW w:type="dxa" w:w="4873"/>
            <w:shd w:fill="F3F6FA" w:val="clear"/>
          </w:tcPr>
          <w:p>
            <w:r>
              <w:rPr>
                <w:sz w:val="20"/>
              </w:rPr>
            </w:r>
            <w:r>
              <w:rPr>
                <w:rFonts w:ascii="Calibri" w:hAnsi="Calibri" w:eastAsia="Calibri"/>
                <w:b w:val="0"/>
                <w:i w:val="0"/>
                <w:sz w:val="20"/>
              </w:rPr>
              <w:t>Problema</w:t>
            </w:r>
          </w:p>
        </w:tc>
        <w:tc>
          <w:tcPr>
            <w:tcW w:type="dxa" w:w="4873"/>
            <w:shd w:fill="F3F6FA" w:val="clear"/>
          </w:tcPr>
          <w:p>
            <w:r>
              <w:rPr>
                <w:sz w:val="20"/>
              </w:rPr>
            </w:r>
            <w:r>
              <w:rPr>
                <w:rFonts w:ascii="Calibri" w:hAnsi="Calibri" w:eastAsia="Calibri"/>
                <w:b w:val="0"/>
                <w:i w:val="0"/>
                <w:sz w:val="20"/>
              </w:rPr>
              <w:t>Quase a mesma prioridade 4 com outro nome</w:t>
            </w:r>
          </w:p>
        </w:tc>
      </w:tr>
    </w:tbl>
    <w:p/>
    <w:p>
      <w:pPr>
        <w:pStyle w:val="Heading3"/>
      </w:pPr>
      <w:r>
        <w:t>6. Aprendizado e aplicação de Swift</w:t>
      </w:r>
    </w:p>
    <w:p>
      <w:r>
        <w:rPr>
          <w:rFonts w:ascii="Calibri" w:hAnsi="Calibri" w:eastAsia="Calibri"/>
          <w:b w:val="0"/>
          <w:i w:val="0"/>
          <w:sz w:val="22"/>
        </w:rPr>
        <w:t>Ampliar nativo iOS; estudo em andamento para projetos futuros.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[ESTACIONAR]</w:t>
            </w:r>
            <w:r>
              <w:rPr>
                <w:rFonts w:ascii="Calibri" w:hAnsi="Calibri" w:eastAsia="Calibri"/>
                <w:b w:val="0"/>
                <w:i w:val="0"/>
                <w:sz w:val="20"/>
              </w:rPr>
              <w:t xml:space="preserve"> no FY26</w:t>
            </w:r>
          </w:p>
        </w:tc>
      </w:tr>
      <w:tr>
        <w:tc>
          <w:tcPr>
            <w:tcW w:type="dxa" w:w="4873"/>
            <w:shd w:fill="F3F6FA" w:val="clear"/>
          </w:tcPr>
          <w:p>
            <w:r>
              <w:rPr>
                <w:sz w:val="20"/>
              </w:rPr>
            </w:r>
            <w:r>
              <w:rPr>
                <w:rFonts w:ascii="Calibri" w:hAnsi="Calibri" w:eastAsia="Calibri"/>
                <w:b w:val="0"/>
                <w:i w:val="0"/>
                <w:sz w:val="20"/>
              </w:rPr>
              <w:t>Status em 28/08</w:t>
            </w:r>
          </w:p>
        </w:tc>
        <w:tc>
          <w:tcPr>
            <w:tcW w:type="dxa" w:w="4873"/>
            <w:shd w:fill="F3F6FA" w:val="clear"/>
          </w:tcPr>
          <w:p>
            <w:r>
              <w:rPr>
                <w:sz w:val="20"/>
              </w:rPr>
            </w:r>
            <w:r>
              <w:rPr>
                <w:rFonts w:ascii="Calibri" w:hAnsi="Calibri" w:eastAsia="Calibri"/>
                <w:b/>
                <w:i w:val="0"/>
                <w:sz w:val="20"/>
              </w:rPr>
              <w:t>Combinado FY27</w:t>
            </w:r>
            <w:r>
              <w:rPr>
                <w:rFonts w:ascii="Calibri" w:hAnsi="Calibri" w:eastAsia="Calibri"/>
                <w:b w:val="0"/>
                <w:i w:val="0"/>
                <w:sz w:val="20"/>
              </w:rPr>
              <w:t xml:space="preserve"> na 1:1 #2: sem MacBook da empresa; estudo básico insuficiente. Citar início na reflexão</w:t>
            </w:r>
          </w:p>
        </w:tc>
      </w:tr>
      <w:tr>
        <w:tc>
          <w:tcPr>
            <w:tcW w:type="dxa" w:w="4873"/>
          </w:tcPr>
          <w:p>
            <w:r>
              <w:rPr>
                <w:sz w:val="20"/>
              </w:rPr>
            </w:r>
            <w:r>
              <w:rPr>
                <w:rFonts w:ascii="Calibri" w:hAnsi="Calibri" w:eastAsia="Calibri"/>
                <w:b w:val="0"/>
                <w:i w:val="0"/>
                <w:sz w:val="20"/>
              </w:rPr>
              <w:t>Alinhamento carreira</w:t>
            </w:r>
          </w:p>
        </w:tc>
        <w:tc>
          <w:tcPr>
            <w:tcW w:type="dxa" w:w="4873"/>
          </w:tcPr>
          <w:p>
            <w:r>
              <w:rPr>
                <w:sz w:val="20"/>
              </w:rPr>
            </w:r>
            <w:r>
              <w:rPr>
                <w:rFonts w:ascii="Calibri" w:hAnsi="Calibri" w:eastAsia="Calibri"/>
                <w:b w:val="0"/>
                <w:i w:val="0"/>
                <w:sz w:val="20"/>
              </w:rPr>
              <w:t>Alto no médio prazo</w:t>
            </w:r>
          </w:p>
        </w:tc>
      </w:tr>
      <w:tr>
        <w:tc>
          <w:tcPr>
            <w:tcW w:type="dxa" w:w="4873"/>
            <w:shd w:fill="F3F6FA" w:val="clear"/>
          </w:tcPr>
          <w:p>
            <w:r>
              <w:rPr>
                <w:sz w:val="20"/>
              </w:rPr>
            </w:r>
            <w:r>
              <w:rPr>
                <w:rFonts w:ascii="Calibri" w:hAnsi="Calibri" w:eastAsia="Calibri"/>
                <w:b w:val="0"/>
                <w:i w:val="0"/>
                <w:sz w:val="20"/>
              </w:rPr>
              <w:t>Alinhamento ciclo</w:t>
            </w:r>
          </w:p>
        </w:tc>
        <w:tc>
          <w:tcPr>
            <w:tcW w:type="dxa" w:w="4873"/>
            <w:shd w:fill="F3F6FA" w:val="clear"/>
          </w:tcPr>
          <w:p>
            <w:r>
              <w:rPr>
                <w:sz w:val="20"/>
              </w:rPr>
            </w:r>
            <w:r>
              <w:rPr>
                <w:rFonts w:ascii="Calibri" w:hAnsi="Calibri" w:eastAsia="Calibri"/>
                <w:b w:val="0"/>
                <w:i w:val="0"/>
                <w:sz w:val="20"/>
              </w:rPr>
              <w:t>Baixo: ela está em Kotlin/Android; tempo de faculdade; histórico de falta de Mac</w:t>
            </w:r>
          </w:p>
        </w:tc>
      </w:tr>
    </w:tbl>
    <w:p/>
    <w:p>
      <w:pPr>
        <w:pStyle w:val="Heading3"/>
      </w:pPr>
      <w:r>
        <w:t>7. Melhoria da proficiência em inglês</w:t>
      </w:r>
    </w:p>
    <w:p>
      <w:r>
        <w:rPr>
          <w:rFonts w:ascii="Calibri" w:hAnsi="Calibri" w:eastAsia="Calibri"/>
          <w:b w:val="0"/>
          <w:i w:val="0"/>
          <w:sz w:val="22"/>
        </w:rPr>
        <w:t>Comunicação profissional, documentação, contexto internacional. Evidência já citada: B2 → C1+ no goFluent.</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[CONCLUÍDO]</w:t>
            </w:r>
            <w:r>
              <w:rPr>
                <w:rFonts w:ascii="Calibri" w:hAnsi="Calibri" w:eastAsia="Calibri"/>
                <w:b w:val="0"/>
                <w:i w:val="0"/>
                <w:sz w:val="20"/>
              </w:rPr>
              <w:t xml:space="preserve"> como salto de nível / </w:t>
            </w:r>
            <w:r>
              <w:rPr>
                <w:rFonts w:ascii="Consolas" w:hAnsi="Consolas" w:eastAsia="Consolas"/>
                <w:b w:val="0"/>
                <w:i w:val="0"/>
                <w:color w:val="333333"/>
                <w:sz w:val="20"/>
              </w:rPr>
              <w:t>[ESTACIONAR]</w:t>
            </w:r>
            <w:r>
              <w:rPr>
                <w:rFonts w:ascii="Calibri" w:hAnsi="Calibri" w:eastAsia="Calibri"/>
                <w:b w:val="0"/>
                <w:i w:val="0"/>
                <w:sz w:val="20"/>
              </w:rPr>
              <w:t xml:space="preserve"> como meta de crescimento</w:t>
            </w:r>
          </w:p>
        </w:tc>
      </w:tr>
      <w:tr>
        <w:tc>
          <w:tcPr>
            <w:tcW w:type="dxa" w:w="4873"/>
            <w:shd w:fill="F3F6FA" w:val="clear"/>
          </w:tcPr>
          <w:p>
            <w:r>
              <w:rPr>
                <w:sz w:val="20"/>
              </w:rPr>
            </w:r>
            <w:r>
              <w:rPr>
                <w:rFonts w:ascii="Calibri" w:hAnsi="Calibri" w:eastAsia="Calibri"/>
                <w:b w:val="0"/>
                <w:i w:val="0"/>
                <w:sz w:val="20"/>
              </w:rPr>
              <w:t>Problema</w:t>
            </w:r>
          </w:p>
        </w:tc>
        <w:tc>
          <w:tcPr>
            <w:tcW w:type="dxa" w:w="4873"/>
            <w:shd w:fill="F3F6FA" w:val="clear"/>
          </w:tcPr>
          <w:p>
            <w:r>
              <w:rPr>
                <w:sz w:val="20"/>
              </w:rPr>
            </w:r>
            <w:r>
              <w:rPr>
                <w:rFonts w:ascii="Calibri" w:hAnsi="Calibri" w:eastAsia="Calibri"/>
                <w:b w:val="0"/>
                <w:i w:val="0"/>
                <w:sz w:val="20"/>
              </w:rPr>
              <w:t xml:space="preserve">Continuar isso como prioridade aberta </w:t>
            </w:r>
            <w:r>
              <w:rPr>
                <w:rFonts w:ascii="Calibri" w:hAnsi="Calibri" w:eastAsia="Calibri"/>
                <w:b/>
                <w:i w:val="0"/>
                <w:sz w:val="20"/>
              </w:rPr>
              <w:t>esconde uma vitória</w:t>
            </w:r>
            <w:r>
              <w:rPr>
                <w:rFonts w:ascii="Calibri" w:hAnsi="Calibri" w:eastAsia="Calibri"/>
                <w:b w:val="0"/>
                <w:i w:val="0"/>
                <w:sz w:val="20"/>
              </w:rPr>
              <w:t xml:space="preserve">. O ciclo precisa </w:t>
            </w:r>
            <w:r>
              <w:rPr>
                <w:rFonts w:ascii="Calibri" w:hAnsi="Calibri" w:eastAsia="Calibri"/>
                <w:b/>
                <w:i w:val="0"/>
                <w:sz w:val="20"/>
              </w:rPr>
              <w:t>registrar o C1+</w:t>
            </w:r>
            <w:r>
              <w:rPr>
                <w:rFonts w:ascii="Calibri" w:hAnsi="Calibri" w:eastAsia="Calibri"/>
                <w:b w:val="0"/>
                <w:i w:val="0"/>
                <w:sz w:val="20"/>
              </w:rPr>
              <w:t>, não pedir “melhorar inglês” de novo</w:t>
            </w:r>
          </w:p>
        </w:tc>
      </w:tr>
    </w:tbl>
    <w:p/>
    <w:p>
      <w:pPr>
        <w:pStyle w:val="Heading3"/>
      </w:pPr>
      <w:r>
        <w:t>Parecer: essas prioridades fazem sentido?</w:t>
      </w:r>
    </w:p>
    <w:p>
      <w:r>
        <w:rPr>
          <w:rFonts w:ascii="Calibri" w:hAnsi="Calibri" w:eastAsia="Calibri"/>
          <w:b/>
          <w:i w:val="0"/>
          <w:sz w:val="22"/>
        </w:rPr>
        <w:t>A direção sim. A lista não.</w:t>
      </w:r>
    </w:p>
    <w:p>
      <w:r>
        <w:rPr>
          <w:rFonts w:ascii="Calibri" w:hAnsi="Calibri" w:eastAsia="Calibri"/>
          <w:b w:val="0"/>
          <w:i w:val="0"/>
          <w:sz w:val="22"/>
        </w:rPr>
        <w:t xml:space="preserve">Ana Karina pensou como Associate aplicada: IA, Copilot, aprendizado, cultura, Swift, inglês. Nada disso é “errado”. O problema é de </w:t>
      </w:r>
      <w:r>
        <w:rPr>
          <w:rFonts w:ascii="Calibri" w:hAnsi="Calibri" w:eastAsia="Calibri"/>
          <w:b/>
          <w:i w:val="0"/>
          <w:sz w:val="22"/>
        </w:rPr>
        <w:t>portfólio de metas</w:t>
      </w:r>
      <w:r>
        <w:rPr>
          <w:rFonts w:ascii="Calibri" w:hAnsi="Calibri" w:eastAsia="Calibri"/>
          <w:b w:val="0"/>
          <w:i w:val="0"/>
          <w:sz w:val="22"/>
        </w:rPr>
        <w:t>:</w:t>
      </w:r>
    </w:p>
    <w:p>
      <w:pPr>
        <w:pStyle w:val="ListBullet"/>
      </w:pPr>
      <w:r>
        <w:rPr>
          <w:rFonts w:ascii="Calibri" w:hAnsi="Calibri" w:eastAsia="Calibri"/>
          <w:b w:val="0"/>
          <w:i w:val="0"/>
          <w:sz w:val="22"/>
        </w:rPr>
        <w:t>Sete prioridades é ensaio, não ciclo.</w:t>
      </w:r>
    </w:p>
    <w:p>
      <w:pPr>
        <w:pStyle w:val="ListBullet"/>
      </w:pPr>
      <w:r>
        <w:rPr>
          <w:rFonts w:ascii="Calibri" w:hAnsi="Calibri" w:eastAsia="Calibri"/>
          <w:b w:val="0"/>
          <w:i w:val="0"/>
          <w:sz w:val="22"/>
        </w:rPr>
        <w:t>Duas delas (4 e 5) são a mesma coisa.</w:t>
      </w:r>
    </w:p>
    <w:p>
      <w:pPr>
        <w:pStyle w:val="ListBullet"/>
      </w:pPr>
      <w:r>
        <w:rPr>
          <w:rFonts w:ascii="Calibri" w:hAnsi="Calibri" w:eastAsia="Calibri"/>
          <w:b w:val="0"/>
          <w:i w:val="0"/>
          <w:sz w:val="22"/>
        </w:rPr>
        <w:t>Uma (7) já foi entregue.</w:t>
      </w:r>
    </w:p>
    <w:p>
      <w:pPr>
        <w:pStyle w:val="ListBullet"/>
      </w:pPr>
      <w:r>
        <w:rPr>
          <w:rFonts w:ascii="Calibri" w:hAnsi="Calibri" w:eastAsia="Calibri"/>
          <w:b w:val="0"/>
          <w:i w:val="0"/>
          <w:sz w:val="22"/>
        </w:rPr>
        <w:t>Uma (6) é FY27.</w:t>
      </w:r>
    </w:p>
    <w:p>
      <w:pPr>
        <w:pStyle w:val="ListBullet"/>
      </w:pPr>
      <w:r>
        <w:rPr>
          <w:rFonts w:ascii="Calibri" w:hAnsi="Calibri" w:eastAsia="Calibri"/>
          <w:b w:val="0"/>
          <w:i w:val="0"/>
          <w:sz w:val="22"/>
        </w:rPr>
        <w:t>Uma (3) é guarda-chuva vazio.</w:t>
      </w:r>
    </w:p>
    <w:p>
      <w:pPr>
        <w:pStyle w:val="ListBullet"/>
      </w:pPr>
      <w:r>
        <w:rPr>
          <w:rFonts w:ascii="Calibri" w:hAnsi="Calibri" w:eastAsia="Calibri"/>
          <w:b w:val="0"/>
          <w:i w:val="0"/>
          <w:sz w:val="22"/>
        </w:rPr>
        <w:t>A certificação (1) não é o que ela está fazendo de fato.</w:t>
      </w:r>
    </w:p>
    <w:p>
      <w:pPr>
        <w:pStyle w:val="ListBullet"/>
      </w:pPr>
      <w:r>
        <w:rPr>
          <w:rFonts w:ascii="Calibri" w:hAnsi="Calibri" w:eastAsia="Calibri"/>
          <w:b w:val="0"/>
          <w:i w:val="0"/>
          <w:sz w:val="22"/>
        </w:rPr>
        <w:t xml:space="preserve">A entrega no app </w:t>
      </w:r>
      <w:r>
        <w:rPr>
          <w:rFonts w:ascii="Calibri" w:hAnsi="Calibri" w:eastAsia="Calibri"/>
          <w:b/>
          <w:i w:val="0"/>
          <w:sz w:val="22"/>
        </w:rPr>
        <w:t>não está escrita</w:t>
      </w:r>
      <w:r>
        <w:rPr>
          <w:rFonts w:ascii="Calibri" w:hAnsi="Calibri" w:eastAsia="Calibri"/>
          <w:b w:val="0"/>
          <w:i w:val="0"/>
          <w:sz w:val="22"/>
        </w:rPr>
        <w:t>, embora seja o centro da 1:1.</w:t>
      </w:r>
    </w:p>
    <w:p>
      <w:r>
        <w:rPr>
          <w:rFonts w:ascii="Calibri" w:hAnsi="Calibri" w:eastAsia="Calibri"/>
          <w:b w:val="0"/>
          <w:i w:val="0"/>
          <w:sz w:val="22"/>
        </w:rPr>
        <w:t>A CALL foi explícita: feche o que combinou, com autoavaliação honesta, e documente no Workday. Também foi explícita em Copilot, mini CV e não deixar avaliação vazia.</w:t>
      </w:r>
    </w:p>
    <w:p>
      <w:r>
        <w:rPr>
          <w:rFonts w:ascii="Calibri" w:hAnsi="Calibri" w:eastAsia="Calibri"/>
          <w:b w:val="0"/>
          <w:i w:val="0"/>
          <w:sz w:val="22"/>
        </w:rPr>
        <w:t xml:space="preserve">Comparado com o que a prática está contratando de narrativa, Ana Karina deveria chegar em setembro com </w:t>
      </w:r>
      <w:r>
        <w:rPr>
          <w:rFonts w:ascii="Calibri" w:hAnsi="Calibri" w:eastAsia="Calibri"/>
          <w:b/>
          <w:i w:val="0"/>
          <w:sz w:val="22"/>
        </w:rPr>
        <w:t>três capítulos</w:t>
      </w:r>
      <w:r>
        <w:rPr>
          <w:rFonts w:ascii="Calibri" w:hAnsi="Calibri" w:eastAsia="Calibri"/>
          <w:b w:val="0"/>
          <w:i w:val="0"/>
          <w:sz w:val="22"/>
        </w:rPr>
        <w:t>:</w:t>
      </w:r>
    </w:p>
    <w:p>
      <w:pPr>
        <w:pStyle w:val="ListNumber"/>
      </w:pPr>
      <w:r>
        <w:rPr>
          <w:rFonts w:ascii="Calibri" w:hAnsi="Calibri" w:eastAsia="Calibri"/>
          <w:b w:val="0"/>
          <w:i w:val="0"/>
          <w:sz w:val="22"/>
        </w:rPr>
        <w:t>Entreguei no app (Kotlin/Android, qualidade, evolução junto com o produto).</w:t>
      </w:r>
    </w:p>
    <w:p>
      <w:pPr>
        <w:pStyle w:val="ListNumber"/>
      </w:pPr>
      <w:r>
        <w:rPr>
          <w:rFonts w:ascii="Calibri" w:hAnsi="Calibri" w:eastAsia="Calibri"/>
          <w:b w:val="0"/>
          <w:i w:val="0"/>
          <w:sz w:val="22"/>
        </w:rPr>
        <w:t>Coloquei Copilot/IA para trabalhar (prompt, agente, review, token) — com exemplo.</w:t>
      </w:r>
    </w:p>
    <w:p>
      <w:pPr>
        <w:pStyle w:val="ListNumber"/>
      </w:pPr>
      <w:r>
        <w:rPr>
          <w:rFonts w:ascii="Calibri" w:hAnsi="Calibri" w:eastAsia="Calibri"/>
          <w:b w:val="0"/>
          <w:i w:val="0"/>
          <w:sz w:val="22"/>
        </w:rPr>
        <w:t>Me desenvolvi como Associate (inglês C1+ já feito; certificação de IA e Swift no radar, não como badge deste FY).</w:t>
      </w:r>
    </w:p>
    <w:p>
      <w:r>
        <w:rPr>
          <w:rFonts w:ascii="Calibri" w:hAnsi="Calibri" w:eastAsia="Calibri"/>
          <w:b w:val="0"/>
          <w:i w:val="0"/>
          <w:sz w:val="22"/>
        </w:rPr>
        <w:t xml:space="preserve">Voluntariado vira evidência de cultura </w:t>
      </w:r>
      <w:r>
        <w:rPr>
          <w:rFonts w:ascii="Calibri" w:hAnsi="Calibri" w:eastAsia="Calibri"/>
          <w:b/>
          <w:i w:val="0"/>
          <w:sz w:val="22"/>
        </w:rPr>
        <w:t>se existir fato</w:t>
      </w:r>
      <w:r>
        <w:rPr>
          <w:rFonts w:ascii="Calibri" w:hAnsi="Calibri" w:eastAsia="Calibri"/>
          <w:b w:val="0"/>
          <w:i w:val="0"/>
          <w:sz w:val="22"/>
        </w:rPr>
        <w:t>. Se não existir, não inventa prioridade 4 e 5 vazias no fechamento.</w:t>
      </w:r>
    </w:p>
    <w:p>
      <w:pPr>
        <w:pStyle w:val="Heading3"/>
      </w:pPr>
      <w:r>
        <w:t>Item a item</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Prioridade</w:t>
            </w:r>
          </w:p>
        </w:tc>
        <w:tc>
          <w:tcPr>
            <w:tcW w:type="dxa" w:w="3249"/>
            <w:shd w:fill="1F3A5F" w:val="clear"/>
          </w:tcPr>
          <w:p>
            <w:r>
              <w:rPr>
                <w:b/>
                <w:color w:val="FFFFFF"/>
                <w:sz w:val="20"/>
              </w:rPr>
            </w:r>
            <w:r>
              <w:rPr>
                <w:rFonts w:ascii="Calibri" w:hAnsi="Calibri" w:eastAsia="Calibri"/>
                <w:b/>
                <w:i w:val="0"/>
                <w:color w:val="FFFFFF"/>
                <w:sz w:val="20"/>
              </w:rPr>
              <w:t>Veredito</w:t>
            </w:r>
          </w:p>
        </w:tc>
        <w:tc>
          <w:tcPr>
            <w:tcW w:type="dxa" w:w="3249"/>
            <w:shd w:fill="1F3A5F" w:val="clear"/>
          </w:tcPr>
          <w:p>
            <w:r>
              <w:rPr>
                <w:b/>
                <w:color w:val="FFFFFF"/>
                <w:sz w:val="20"/>
              </w:rPr>
            </w:r>
            <w:r>
              <w:rPr>
                <w:rFonts w:ascii="Calibri" w:hAnsi="Calibri" w:eastAsia="Calibri"/>
                <w:b/>
                <w:i w:val="0"/>
                <w:color w:val="FFFFFF"/>
                <w:sz w:val="20"/>
              </w:rPr>
              <w:t>O que fazer no Workday</w:t>
            </w:r>
          </w:p>
        </w:tc>
      </w:tr>
      <w:tr>
        <w:tc>
          <w:tcPr>
            <w:tcW w:type="dxa" w:w="3249"/>
          </w:tcPr>
          <w:p>
            <w:r>
              <w:rPr>
                <w:sz w:val="20"/>
              </w:rPr>
            </w:r>
            <w:r>
              <w:rPr>
                <w:rFonts w:ascii="Calibri" w:hAnsi="Calibri" w:eastAsia="Calibri"/>
                <w:b w:val="0"/>
                <w:i w:val="0"/>
                <w:sz w:val="20"/>
              </w:rPr>
              <w:t>1. Certificação IA</w:t>
            </w:r>
          </w:p>
        </w:tc>
        <w:tc>
          <w:tcPr>
            <w:tcW w:type="dxa" w:w="3249"/>
          </w:tcPr>
          <w:p>
            <w:r>
              <w:rPr>
                <w:sz w:val="20"/>
              </w:rPr>
            </w:r>
            <w:r>
              <w:rPr>
                <w:rFonts w:ascii="Consolas" w:hAnsi="Consolas" w:eastAsia="Consolas"/>
                <w:b w:val="0"/>
                <w:i w:val="0"/>
                <w:color w:val="333333"/>
                <w:sz w:val="20"/>
              </w:rPr>
              <w:t>[REORIENTAR]</w:t>
            </w:r>
          </w:p>
        </w:tc>
        <w:tc>
          <w:tcPr>
            <w:tcW w:type="dxa" w:w="3249"/>
          </w:tcPr>
          <w:p>
            <w:r>
              <w:rPr>
                <w:sz w:val="20"/>
              </w:rPr>
            </w:r>
            <w:r>
              <w:rPr>
                <w:rFonts w:ascii="Calibri" w:hAnsi="Calibri" w:eastAsia="Calibri"/>
                <w:b w:val="0"/>
                <w:i w:val="0"/>
                <w:sz w:val="20"/>
              </w:rPr>
              <w:t>Fechar como capacitação aplicada (Copilot no cliente), não como badge. Badge fica no plano FY27</w:t>
            </w:r>
          </w:p>
        </w:tc>
      </w:tr>
      <w:tr>
        <w:tc>
          <w:tcPr>
            <w:tcW w:type="dxa" w:w="3249"/>
            <w:shd w:fill="F3F6FA" w:val="clear"/>
          </w:tcPr>
          <w:p>
            <w:r>
              <w:rPr>
                <w:sz w:val="20"/>
              </w:rPr>
            </w:r>
            <w:r>
              <w:rPr>
                <w:rFonts w:ascii="Calibri" w:hAnsi="Calibri" w:eastAsia="Calibri"/>
                <w:b w:val="0"/>
                <w:i w:val="0"/>
                <w:sz w:val="20"/>
              </w:rPr>
              <w:t>2. Copilot</w:t>
            </w:r>
          </w:p>
        </w:tc>
        <w:tc>
          <w:tcPr>
            <w:tcW w:type="dxa" w:w="3249"/>
            <w:shd w:fill="F3F6FA" w:val="clear"/>
          </w:tcPr>
          <w:p>
            <w:r>
              <w:rPr>
                <w:sz w:val="20"/>
              </w:rPr>
            </w:r>
            <w:r>
              <w:rPr>
                <w:rFonts w:ascii="Calibri" w:hAnsi="Calibri" w:eastAsia="Calibri"/>
                <w:b w:val="0"/>
                <w:i w:val="0"/>
                <w:sz w:val="20"/>
              </w:rPr>
              <w:t xml:space="preserve">Manter e </w:t>
            </w:r>
            <w:r>
              <w:rPr>
                <w:rFonts w:ascii="Calibri" w:hAnsi="Calibri" w:eastAsia="Calibri"/>
                <w:b/>
                <w:i w:val="0"/>
                <w:sz w:val="20"/>
              </w:rPr>
              <w:t>endurecer</w:t>
            </w:r>
          </w:p>
        </w:tc>
        <w:tc>
          <w:tcPr>
            <w:tcW w:type="dxa" w:w="3249"/>
            <w:shd w:fill="F3F6FA" w:val="clear"/>
          </w:tcPr>
          <w:p>
            <w:r>
              <w:rPr>
                <w:sz w:val="20"/>
              </w:rPr>
            </w:r>
            <w:r>
              <w:rPr>
                <w:rFonts w:ascii="Calibri" w:hAnsi="Calibri" w:eastAsia="Calibri"/>
                <w:b w:val="0"/>
                <w:i w:val="0"/>
                <w:sz w:val="20"/>
              </w:rPr>
              <w:t>2–3 usos concretos + o que mudou no PR/review</w:t>
            </w:r>
          </w:p>
        </w:tc>
      </w:tr>
      <w:tr>
        <w:tc>
          <w:tcPr>
            <w:tcW w:type="dxa" w:w="3249"/>
          </w:tcPr>
          <w:p>
            <w:r>
              <w:rPr>
                <w:sz w:val="20"/>
              </w:rPr>
            </w:r>
            <w:r>
              <w:rPr>
                <w:rFonts w:ascii="Calibri" w:hAnsi="Calibri" w:eastAsia="Calibri"/>
                <w:b w:val="0"/>
                <w:i w:val="0"/>
                <w:sz w:val="20"/>
              </w:rPr>
              <w:t>3. Ações de aprendizado</w:t>
            </w:r>
          </w:p>
        </w:tc>
        <w:tc>
          <w:tcPr>
            <w:tcW w:type="dxa" w:w="3249"/>
          </w:tcPr>
          <w:p>
            <w:r>
              <w:rPr>
                <w:sz w:val="20"/>
              </w:rPr>
            </w:r>
            <w:r>
              <w:rPr>
                <w:rFonts w:ascii="Calibri" w:hAnsi="Calibri" w:eastAsia="Calibri"/>
                <w:b w:val="0"/>
                <w:i w:val="0"/>
                <w:sz w:val="20"/>
              </w:rPr>
              <w:t>Fundir em 1–2</w:t>
            </w:r>
          </w:p>
        </w:tc>
        <w:tc>
          <w:tcPr>
            <w:tcW w:type="dxa" w:w="3249"/>
          </w:tcPr>
          <w:p>
            <w:r>
              <w:rPr>
                <w:sz w:val="20"/>
              </w:rPr>
            </w:r>
            <w:r>
              <w:rPr>
                <w:rFonts w:ascii="Calibri" w:hAnsi="Calibri" w:eastAsia="Calibri"/>
                <w:b w:val="0"/>
                <w:i w:val="0"/>
                <w:sz w:val="20"/>
              </w:rPr>
              <w:t>Citar CALL da prática / IADrops / engenharia, sem virar prioridade solta</w:t>
            </w:r>
          </w:p>
        </w:tc>
      </w:tr>
      <w:tr>
        <w:tc>
          <w:tcPr>
            <w:tcW w:type="dxa" w:w="3249"/>
            <w:shd w:fill="F3F6FA" w:val="clear"/>
          </w:tcPr>
          <w:p>
            <w:r>
              <w:rPr>
                <w:sz w:val="20"/>
              </w:rPr>
            </w:r>
            <w:r>
              <w:rPr>
                <w:rFonts w:ascii="Calibri" w:hAnsi="Calibri" w:eastAsia="Calibri"/>
                <w:b w:val="0"/>
                <w:i w:val="0"/>
                <w:sz w:val="20"/>
              </w:rPr>
              <w:t>4. Voluntariado</w:t>
            </w:r>
          </w:p>
        </w:tc>
        <w:tc>
          <w:tcPr>
            <w:tcW w:type="dxa" w:w="3249"/>
            <w:shd w:fill="F3F6FA" w:val="clear"/>
          </w:tcPr>
          <w:p>
            <w:r>
              <w:rPr>
                <w:sz w:val="20"/>
              </w:rPr>
            </w:r>
            <w:r>
              <w:rPr>
                <w:rFonts w:ascii="Calibri" w:hAnsi="Calibri" w:eastAsia="Calibri"/>
                <w:b w:val="0"/>
                <w:i w:val="0"/>
                <w:sz w:val="20"/>
              </w:rPr>
              <w:t>Manter só com evidência</w:t>
            </w:r>
          </w:p>
        </w:tc>
        <w:tc>
          <w:tcPr>
            <w:tcW w:type="dxa" w:w="3249"/>
            <w:shd w:fill="F3F6FA" w:val="clear"/>
          </w:tcPr>
          <w:p>
            <w:r>
              <w:rPr>
                <w:sz w:val="20"/>
              </w:rPr>
            </w:r>
            <w:r>
              <w:rPr>
                <w:rFonts w:ascii="Calibri" w:hAnsi="Calibri" w:eastAsia="Calibri"/>
                <w:b w:val="0"/>
                <w:i w:val="0"/>
                <w:sz w:val="20"/>
              </w:rPr>
              <w:t>Se não houver fato, honestidade: não avançou por carga faculdade+projeto</w:t>
            </w:r>
          </w:p>
        </w:tc>
      </w:tr>
      <w:tr>
        <w:tc>
          <w:tcPr>
            <w:tcW w:type="dxa" w:w="3249"/>
          </w:tcPr>
          <w:p>
            <w:r>
              <w:rPr>
                <w:sz w:val="20"/>
              </w:rPr>
            </w:r>
            <w:r>
              <w:rPr>
                <w:rFonts w:ascii="Calibri" w:hAnsi="Calibri" w:eastAsia="Calibri"/>
                <w:b w:val="0"/>
                <w:i w:val="0"/>
                <w:sz w:val="20"/>
              </w:rPr>
              <w:t>5. Desenvolvimento humano</w:t>
            </w:r>
          </w:p>
        </w:tc>
        <w:tc>
          <w:tcPr>
            <w:tcW w:type="dxa" w:w="3249"/>
          </w:tcPr>
          <w:p>
            <w:r>
              <w:rPr>
                <w:sz w:val="20"/>
              </w:rPr>
            </w:r>
            <w:r>
              <w:rPr>
                <w:rFonts w:ascii="Calibri" w:hAnsi="Calibri" w:eastAsia="Calibri"/>
                <w:b w:val="0"/>
                <w:i w:val="0"/>
                <w:sz w:val="20"/>
              </w:rPr>
              <w:t>Fundir com 4</w:t>
            </w:r>
          </w:p>
        </w:tc>
        <w:tc>
          <w:tcPr>
            <w:tcW w:type="dxa" w:w="3249"/>
          </w:tcPr>
          <w:p>
            <w:r>
              <w:rPr>
                <w:sz w:val="20"/>
              </w:rPr>
            </w:r>
            <w:r>
              <w:rPr>
                <w:rFonts w:ascii="Calibri" w:hAnsi="Calibri" w:eastAsia="Calibri"/>
                <w:b w:val="0"/>
                <w:i w:val="0"/>
                <w:sz w:val="20"/>
              </w:rPr>
              <w:t>Uma linha de cultura, não duas prioridades</w:t>
            </w:r>
          </w:p>
        </w:tc>
      </w:tr>
      <w:tr>
        <w:tc>
          <w:tcPr>
            <w:tcW w:type="dxa" w:w="3249"/>
            <w:shd w:fill="F3F6FA" w:val="clear"/>
          </w:tcPr>
          <w:p>
            <w:r>
              <w:rPr>
                <w:sz w:val="20"/>
              </w:rPr>
            </w:r>
            <w:r>
              <w:rPr>
                <w:rFonts w:ascii="Calibri" w:hAnsi="Calibri" w:eastAsia="Calibri"/>
                <w:b w:val="0"/>
                <w:i w:val="0"/>
                <w:sz w:val="20"/>
              </w:rPr>
              <w:t>6. Swift</w:t>
            </w:r>
          </w:p>
        </w:tc>
        <w:tc>
          <w:tcPr>
            <w:tcW w:type="dxa" w:w="3249"/>
            <w:shd w:fill="F3F6FA" w:val="clear"/>
          </w:tcPr>
          <w:p>
            <w:r>
              <w:rPr>
                <w:sz w:val="20"/>
              </w:rPr>
            </w:r>
            <w:r>
              <w:rPr>
                <w:rFonts w:ascii="Consolas" w:hAnsi="Consolas" w:eastAsia="Consolas"/>
                <w:b w:val="0"/>
                <w:i w:val="0"/>
                <w:color w:val="333333"/>
                <w:sz w:val="20"/>
              </w:rPr>
              <w:t>[ESTACIONAR]</w:t>
            </w:r>
          </w:p>
        </w:tc>
        <w:tc>
          <w:tcPr>
            <w:tcW w:type="dxa" w:w="3249"/>
            <w:shd w:fill="F3F6FA" w:val="clear"/>
          </w:tcPr>
          <w:p>
            <w:r>
              <w:rPr>
                <w:sz w:val="20"/>
              </w:rPr>
            </w:r>
            <w:r>
              <w:rPr>
                <w:rFonts w:ascii="Calibri" w:hAnsi="Calibri" w:eastAsia="Calibri"/>
                <w:b w:val="0"/>
                <w:i w:val="0"/>
                <w:sz w:val="20"/>
              </w:rPr>
              <w:t>“Estudo pontual; aplicação quando houver alocação/Mac. Norte de carreira mantido.”</w:t>
            </w:r>
          </w:p>
        </w:tc>
      </w:tr>
      <w:tr>
        <w:tc>
          <w:tcPr>
            <w:tcW w:type="dxa" w:w="3249"/>
          </w:tcPr>
          <w:p>
            <w:r>
              <w:rPr>
                <w:sz w:val="20"/>
              </w:rPr>
            </w:r>
            <w:r>
              <w:rPr>
                <w:rFonts w:ascii="Calibri" w:hAnsi="Calibri" w:eastAsia="Calibri"/>
                <w:b w:val="0"/>
                <w:i w:val="0"/>
                <w:sz w:val="20"/>
              </w:rPr>
              <w:t>7. Inglês</w:t>
            </w:r>
          </w:p>
        </w:tc>
        <w:tc>
          <w:tcPr>
            <w:tcW w:type="dxa" w:w="3249"/>
          </w:tcPr>
          <w:p>
            <w:r>
              <w:rPr>
                <w:sz w:val="20"/>
              </w:rPr>
            </w:r>
            <w:r>
              <w:rPr>
                <w:rFonts w:ascii="Consolas" w:hAnsi="Consolas" w:eastAsia="Consolas"/>
                <w:b w:val="0"/>
                <w:i w:val="0"/>
                <w:color w:val="333333"/>
                <w:sz w:val="20"/>
              </w:rPr>
              <w:t>[CONCLUÍDO]</w:t>
            </w:r>
          </w:p>
        </w:tc>
        <w:tc>
          <w:tcPr>
            <w:tcW w:type="dxa" w:w="3249"/>
          </w:tcPr>
          <w:p>
            <w:r>
              <w:rPr>
                <w:sz w:val="20"/>
              </w:rPr>
            </w:r>
            <w:r>
              <w:rPr>
                <w:rFonts w:ascii="Calibri" w:hAnsi="Calibri" w:eastAsia="Calibri"/>
                <w:b w:val="0"/>
                <w:i w:val="0"/>
                <w:sz w:val="20"/>
              </w:rPr>
              <w:t xml:space="preserve">Registrar B2→C1+ como resultado. Próximo passo: </w:t>
            </w:r>
            <w:r>
              <w:rPr>
                <w:rFonts w:ascii="Calibri" w:hAnsi="Calibri" w:eastAsia="Calibri"/>
                <w:b w:val="0"/>
                <w:i/>
                <w:sz w:val="20"/>
              </w:rPr>
              <w:t>usar</w:t>
            </w:r>
            <w:r>
              <w:rPr>
                <w:rFonts w:ascii="Calibri" w:hAnsi="Calibri" w:eastAsia="Calibri"/>
                <w:b w:val="0"/>
                <w:i w:val="0"/>
                <w:sz w:val="20"/>
              </w:rPr>
              <w:t xml:space="preserve"> o inglês (doc, call, certificação), não “melhorar o nível”</w:t>
            </w:r>
          </w:p>
        </w:tc>
      </w:tr>
    </w:tbl>
    <w:p/>
    <w:p>
      <w:pPr>
        <w:pStyle w:val="Heading3"/>
      </w:pPr>
      <w:r>
        <w:t>Versão recomendada para o fechamento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w:t>
            </w:r>
          </w:p>
        </w:tc>
        <w:tc>
          <w:tcPr>
            <w:tcW w:type="dxa" w:w="3249"/>
            <w:shd w:fill="1F3A5F" w:val="clear"/>
          </w:tcPr>
          <w:p>
            <w:r>
              <w:rPr>
                <w:b/>
                <w:color w:val="FFFFFF"/>
                <w:sz w:val="20"/>
              </w:rPr>
            </w:r>
            <w:r>
              <w:rPr>
                <w:rFonts w:ascii="Calibri" w:hAnsi="Calibri" w:eastAsia="Calibri"/>
                <w:b/>
                <w:i w:val="0"/>
                <w:color w:val="FFFFFF"/>
                <w:sz w:val="20"/>
              </w:rPr>
              <w:t>Prioridade para fechar</w:t>
            </w:r>
          </w:p>
        </w:tc>
        <w:tc>
          <w:tcPr>
            <w:tcW w:type="dxa" w:w="3249"/>
            <w:shd w:fill="1F3A5F" w:val="clear"/>
          </w:tcPr>
          <w:p>
            <w:r>
              <w:rPr>
                <w:b/>
                <w:color w:val="FFFFFF"/>
                <w:sz w:val="20"/>
              </w:rPr>
            </w:r>
            <w:r>
              <w:rPr>
                <w:rFonts w:ascii="Calibri" w:hAnsi="Calibri" w:eastAsia="Calibri"/>
                <w:b/>
                <w:i w:val="0"/>
                <w:color w:val="FFFFFF"/>
                <w:sz w:val="20"/>
              </w:rPr>
              <w:t>Como escrever o resultado</w:t>
            </w:r>
          </w:p>
        </w:tc>
      </w:tr>
      <w:tr>
        <w:tc>
          <w:tcPr>
            <w:tcW w:type="dxa" w:w="3249"/>
          </w:tcPr>
          <w:p>
            <w:r>
              <w:rPr>
                <w:sz w:val="20"/>
              </w:rPr>
            </w:r>
            <w:r>
              <w:rPr>
                <w:rFonts w:ascii="Calibri" w:hAnsi="Calibri" w:eastAsia="Calibri"/>
                <w:b w:val="0"/>
                <w:i w:val="0"/>
                <w:sz w:val="20"/>
              </w:rPr>
              <w:t>1</w:t>
            </w:r>
          </w:p>
        </w:tc>
        <w:tc>
          <w:tcPr>
            <w:tcW w:type="dxa" w:w="3249"/>
          </w:tcPr>
          <w:p>
            <w:r>
              <w:rPr>
                <w:sz w:val="20"/>
              </w:rPr>
            </w:r>
            <w:r>
              <w:rPr>
                <w:rFonts w:ascii="Calibri" w:hAnsi="Calibri" w:eastAsia="Calibri"/>
                <w:b/>
                <w:i w:val="0"/>
                <w:sz w:val="20"/>
              </w:rPr>
              <w:t>Entrega no app nativo (Kotlin/Android)</w:t>
            </w:r>
          </w:p>
        </w:tc>
        <w:tc>
          <w:tcPr>
            <w:tcW w:type="dxa" w:w="3249"/>
          </w:tcPr>
          <w:p>
            <w:r>
              <w:rPr>
                <w:sz w:val="20"/>
              </w:rPr>
            </w:r>
            <w:r>
              <w:rPr>
                <w:rFonts w:ascii="Calibri" w:hAnsi="Calibri" w:eastAsia="Calibri"/>
                <w:b w:val="0"/>
                <w:i w:val="0"/>
                <w:sz w:val="20"/>
              </w:rPr>
              <w:t>Features, qualidade, aprendizado da linguagem junto com o produto, parceria Android/iOS</w:t>
            </w:r>
          </w:p>
        </w:tc>
      </w:tr>
      <w:tr>
        <w:tc>
          <w:tcPr>
            <w:tcW w:type="dxa" w:w="3249"/>
            <w:shd w:fill="F3F6FA" w:val="clear"/>
          </w:tcPr>
          <w:p>
            <w:r>
              <w:rPr>
                <w:sz w:val="20"/>
              </w:rPr>
            </w:r>
            <w:r>
              <w:rPr>
                <w:rFonts w:ascii="Calibri" w:hAnsi="Calibri" w:eastAsia="Calibri"/>
                <w:b w:val="0"/>
                <w:i w:val="0"/>
                <w:sz w:val="20"/>
              </w:rPr>
              <w:t>2</w:t>
            </w:r>
          </w:p>
        </w:tc>
        <w:tc>
          <w:tcPr>
            <w:tcW w:type="dxa" w:w="3249"/>
            <w:shd w:fill="F3F6FA" w:val="clear"/>
          </w:tcPr>
          <w:p>
            <w:r>
              <w:rPr>
                <w:sz w:val="20"/>
              </w:rPr>
            </w:r>
            <w:r>
              <w:rPr>
                <w:rFonts w:ascii="Calibri" w:hAnsi="Calibri" w:eastAsia="Calibri"/>
                <w:b/>
                <w:i w:val="0"/>
                <w:sz w:val="20"/>
              </w:rPr>
              <w:t>Copilot / IA aplicada ao time</w:t>
            </w:r>
          </w:p>
        </w:tc>
        <w:tc>
          <w:tcPr>
            <w:tcW w:type="dxa" w:w="3249"/>
            <w:shd w:fill="F3F6FA" w:val="clear"/>
          </w:tcPr>
          <w:p>
            <w:r>
              <w:rPr>
                <w:sz w:val="20"/>
              </w:rPr>
            </w:r>
            <w:r>
              <w:rPr>
                <w:rFonts w:ascii="Calibri" w:hAnsi="Calibri" w:eastAsia="Calibri"/>
                <w:b w:val="0"/>
                <w:i w:val="0"/>
                <w:sz w:val="20"/>
              </w:rPr>
              <w:t>Prompt reutilizável, agente de acessibilidade, redução de retrabalho/token, review mais rápido</w:t>
            </w:r>
          </w:p>
        </w:tc>
      </w:tr>
      <w:tr>
        <w:tc>
          <w:tcPr>
            <w:tcW w:type="dxa" w:w="3249"/>
          </w:tcPr>
          <w:p>
            <w:r>
              <w:rPr>
                <w:sz w:val="20"/>
              </w:rPr>
            </w:r>
            <w:r>
              <w:rPr>
                <w:rFonts w:ascii="Calibri" w:hAnsi="Calibri" w:eastAsia="Calibri"/>
                <w:b w:val="0"/>
                <w:i w:val="0"/>
                <w:sz w:val="20"/>
              </w:rPr>
              <w:t>3</w:t>
            </w:r>
          </w:p>
        </w:tc>
        <w:tc>
          <w:tcPr>
            <w:tcW w:type="dxa" w:w="3249"/>
          </w:tcPr>
          <w:p>
            <w:r>
              <w:rPr>
                <w:sz w:val="20"/>
              </w:rPr>
            </w:r>
            <w:r>
              <w:rPr>
                <w:rFonts w:ascii="Calibri" w:hAnsi="Calibri" w:eastAsia="Calibri"/>
                <w:b/>
                <w:i w:val="0"/>
                <w:sz w:val="20"/>
              </w:rPr>
              <w:t>Desenvolvimento do Associate</w:t>
            </w:r>
          </w:p>
        </w:tc>
        <w:tc>
          <w:tcPr>
            <w:tcW w:type="dxa" w:w="3249"/>
          </w:tcPr>
          <w:p>
            <w:r>
              <w:rPr>
                <w:sz w:val="20"/>
              </w:rPr>
            </w:r>
            <w:r>
              <w:rPr>
                <w:rFonts w:ascii="Calibri" w:hAnsi="Calibri" w:eastAsia="Calibri"/>
                <w:b w:val="0"/>
                <w:i w:val="0"/>
                <w:sz w:val="20"/>
              </w:rPr>
              <w:t>Inglês C1+ (feito); participação em aprendizado da prática; certificação IA e Swift como trilha FY27; voluntariado se houver fato</w:t>
            </w:r>
          </w:p>
        </w:tc>
      </w:tr>
    </w:tbl>
    <w:p/>
    <w:p>
      <w:pPr>
        <w:pStyle w:val="Heading3"/>
      </w:pPr>
      <w:r>
        <w:t>O que dizer para ela (tom)</w:t>
      </w:r>
    </w:p>
    <w:p>
      <w:pPr>
        <w:ind w:left="425"/>
      </w:pPr>
      <w:r>
        <w:rPr>
          <w:rFonts w:ascii="Calibri" w:hAnsi="Calibri" w:eastAsia="Calibri"/>
          <w:b w:val="0"/>
          <w:i/>
          <w:color w:val="555555"/>
          <w:sz w:val="22"/>
        </w:rPr>
        <w:t>Você tem prioridades de quem pensa carreira, e isso é bom. Para o ciclo, sete itens competem entre si e escondem o que você já está fazendo de melhor: o app e o Copilot. Inglês C1+ a gente celebra, não reabre. Swift a gente guarda no plano anual para não virar culpa no Workday. Certificação de IA continua no radar; neste FY a evidência é uso real no cliente, que é inclusive o que a prática está pedindo.</w:t>
      </w:r>
    </w:p>
    <w:p>
      <w:pPr>
        <w:pStyle w:val="Heading3"/>
      </w:pPr>
      <w:r>
        <w:t>Registro de evolução das prioridades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Data</w:t>
            </w:r>
          </w:p>
        </w:tc>
        <w:tc>
          <w:tcPr>
            <w:tcW w:type="dxa" w:w="4873"/>
            <w:shd w:fill="1F3A5F" w:val="clear"/>
          </w:tcPr>
          <w:p>
            <w:r>
              <w:rPr>
                <w:b/>
                <w:color w:val="FFFFFF"/>
                <w:sz w:val="20"/>
              </w:rPr>
            </w:r>
            <w:r>
              <w:rPr>
                <w:rFonts w:ascii="Calibri" w:hAnsi="Calibri" w:eastAsia="Calibri"/>
                <w:b/>
                <w:i w:val="0"/>
                <w:color w:val="FFFFFF"/>
                <w:sz w:val="20"/>
              </w:rPr>
              <w:t>O que mudou</w:t>
            </w:r>
          </w:p>
        </w:tc>
      </w:tr>
      <w:tr>
        <w:tc>
          <w:tcPr>
            <w:tcW w:type="dxa" w:w="4873"/>
          </w:tcPr>
          <w:p>
            <w:r>
              <w:rPr>
                <w:sz w:val="20"/>
              </w:rPr>
            </w:r>
            <w:r>
              <w:rPr>
                <w:rFonts w:ascii="Calibri" w:hAnsi="Calibri" w:eastAsia="Calibri"/>
                <w:b w:val="0"/>
                <w:i w:val="0"/>
                <w:sz w:val="20"/>
              </w:rPr>
              <w:t>2026-07-28</w:t>
            </w:r>
          </w:p>
        </w:tc>
        <w:tc>
          <w:tcPr>
            <w:tcW w:type="dxa" w:w="4873"/>
          </w:tcPr>
          <w:p>
            <w:r>
              <w:rPr>
                <w:sz w:val="20"/>
              </w:rPr>
            </w:r>
            <w:r>
              <w:rPr>
                <w:rFonts w:ascii="Calibri" w:hAnsi="Calibri" w:eastAsia="Calibri"/>
                <w:b w:val="0"/>
                <w:i w:val="0"/>
                <w:sz w:val="20"/>
              </w:rPr>
              <w:t>Sete prioridades lidas / cadastradas</w:t>
            </w:r>
          </w:p>
        </w:tc>
      </w:tr>
      <w:tr>
        <w:tc>
          <w:tcPr>
            <w:tcW w:type="dxa" w:w="4873"/>
            <w:shd w:fill="F3F6FA" w:val="clear"/>
          </w:tcPr>
          <w:p>
            <w:r>
              <w:rPr>
                <w:sz w:val="20"/>
              </w:rPr>
            </w:r>
            <w:r>
              <w:rPr>
                <w:rFonts w:ascii="Calibri" w:hAnsi="Calibri" w:eastAsia="Calibri"/>
                <w:b w:val="0"/>
                <w:i w:val="0"/>
                <w:sz w:val="20"/>
              </w:rPr>
              <w:t>2026-08-24</w:t>
            </w:r>
          </w:p>
        </w:tc>
        <w:tc>
          <w:tcPr>
            <w:tcW w:type="dxa" w:w="4873"/>
            <w:shd w:fill="F3F6FA" w:val="clear"/>
          </w:tcPr>
          <w:p>
            <w:r>
              <w:rPr>
                <w:sz w:val="20"/>
              </w:rPr>
            </w:r>
            <w:r>
              <w:rPr>
                <w:rFonts w:ascii="Calibri" w:hAnsi="Calibri" w:eastAsia="Calibri"/>
                <w:b w:val="0"/>
                <w:i w:val="0"/>
                <w:sz w:val="20"/>
              </w:rPr>
              <w:t>Parecer do PL: recortar para 3; Copilot é o ouro; inglês já entregue; Swift estaciona</w:t>
            </w:r>
          </w:p>
        </w:tc>
      </w:tr>
      <w:tr>
        <w:tc>
          <w:tcPr>
            <w:tcW w:type="dxa" w:w="4873"/>
          </w:tcPr>
          <w:p>
            <w:r>
              <w:rPr>
                <w:sz w:val="20"/>
              </w:rPr>
            </w:r>
            <w:r>
              <w:rPr>
                <w:rFonts w:ascii="Calibri" w:hAnsi="Calibri" w:eastAsia="Calibri"/>
                <w:b w:val="0"/>
                <w:i w:val="0"/>
                <w:sz w:val="20"/>
              </w:rPr>
              <w:t>2026-08-28</w:t>
            </w:r>
          </w:p>
        </w:tc>
        <w:tc>
          <w:tcPr>
            <w:tcW w:type="dxa" w:w="4873"/>
          </w:tcPr>
          <w:p>
            <w:r>
              <w:rPr>
                <w:sz w:val="20"/>
              </w:rPr>
            </w:r>
            <w:r>
              <w:rPr>
                <w:rFonts w:ascii="Calibri" w:hAnsi="Calibri" w:eastAsia="Calibri"/>
                <w:b w:val="0"/>
                <w:i w:val="0"/>
                <w:sz w:val="20"/>
              </w:rPr>
              <w:t>1:1 #2: Workday em 4 categorias; Swift → FY27; agentes IA como evidência; AZ-900 ok; feedback Jessica</w:t>
            </w:r>
          </w:p>
        </w:tc>
      </w:tr>
    </w:tbl>
    <w:p/>
    <w:p>
      <w:r>
        <w:br w:type="page"/>
      </w:r>
    </w:p>
    <w:p>
      <w:pPr>
        <w:pStyle w:val="Heading1"/>
      </w:pPr>
      <w:r>
        <w:t>6. Plano de carreira</w:t>
      </w:r>
    </w:p>
    <w:p>
      <w:r>
        <w:rPr>
          <w:rFonts w:ascii="Calibri" w:hAnsi="Calibri" w:eastAsia="Calibri"/>
          <w:b w:val="0"/>
          <w:i w:val="0"/>
          <w:sz w:val="22"/>
        </w:rPr>
        <w:t xml:space="preserve">Cargo atual: </w:t>
      </w:r>
      <w:r>
        <w:rPr>
          <w:rFonts w:ascii="Calibri" w:hAnsi="Calibri" w:eastAsia="Calibri"/>
          <w:b/>
          <w:i w:val="0"/>
          <w:sz w:val="22"/>
        </w:rPr>
        <w:t>Associate, Mobile &amp; Device Dev</w:t>
      </w:r>
      <w:r>
        <w:rPr>
          <w:rFonts w:ascii="Calibri" w:hAnsi="Calibri" w:eastAsia="Calibri"/>
          <w:b w:val="0"/>
          <w:i w:val="0"/>
          <w:sz w:val="22"/>
        </w:rPr>
        <w:t>.</w:t>
      </w:r>
    </w:p>
    <w:p>
      <w:r>
        <w:rPr>
          <w:rFonts w:ascii="Calibri" w:hAnsi="Calibri" w:eastAsia="Calibri"/>
          <w:b w:val="0"/>
          <w:i w:val="0"/>
          <w:sz w:val="22"/>
        </w:rPr>
        <w:t xml:space="preserve">Projeto atual: </w:t>
      </w:r>
      <w:r>
        <w:rPr>
          <w:rFonts w:ascii="Calibri" w:hAnsi="Calibri" w:eastAsia="Calibri"/>
          <w:b/>
          <w:i w:val="0"/>
          <w:sz w:val="22"/>
        </w:rPr>
        <w:t>BANCO BRADESCO — app nativo Kotlin/Android</w:t>
      </w:r>
      <w:r>
        <w:rPr>
          <w:rFonts w:ascii="Calibri" w:hAnsi="Calibri" w:eastAsia="Calibri"/>
          <w:b w:val="0"/>
          <w:i w:val="0"/>
          <w:sz w:val="22"/>
        </w:rPr>
        <w:t>.</w:t>
      </w:r>
    </w:p>
    <w:p>
      <w:r>
        <w:rPr>
          <w:rFonts w:ascii="Calibri" w:hAnsi="Calibri" w:eastAsia="Calibri"/>
          <w:b w:val="0"/>
          <w:i w:val="0"/>
          <w:sz w:val="22"/>
        </w:rPr>
        <w:t>Horizonte: virar Analyst de mobile com viés de arquitetura, sem quebrar a faculdade.</w:t>
      </w:r>
    </w:p>
    <w:p>
      <w:pPr>
        <w:pStyle w:val="Heading3"/>
      </w:pPr>
      <w:r>
        <w:t>Norte</w:t>
      </w:r>
    </w:p>
    <w:p>
      <w:r>
        <w:rPr>
          <w:rFonts w:ascii="Calibri" w:hAnsi="Calibri" w:eastAsia="Calibri"/>
          <w:b w:val="0"/>
          <w:i w:val="0"/>
          <w:sz w:val="22"/>
        </w:rPr>
        <w:t xml:space="preserve">Ana Karina já escolheu o campo: </w:t>
      </w:r>
      <w:r>
        <w:rPr>
          <w:rFonts w:ascii="Calibri" w:hAnsi="Calibri" w:eastAsia="Calibri"/>
          <w:b/>
          <w:i w:val="0"/>
          <w:sz w:val="22"/>
        </w:rPr>
        <w:t>mobile nativo</w:t>
      </w:r>
      <w:r>
        <w:rPr>
          <w:rFonts w:ascii="Calibri" w:hAnsi="Calibri" w:eastAsia="Calibri"/>
          <w:b w:val="0"/>
          <w:i w:val="0"/>
          <w:sz w:val="22"/>
        </w:rPr>
        <w:t xml:space="preserve">, com vontade de </w:t>
      </w:r>
      <w:r>
        <w:rPr>
          <w:rFonts w:ascii="Calibri" w:hAnsi="Calibri" w:eastAsia="Calibri"/>
          <w:b/>
          <w:i w:val="0"/>
          <w:sz w:val="22"/>
        </w:rPr>
        <w:t>arquitetura de solução mobile</w:t>
      </w:r>
      <w:r>
        <w:rPr>
          <w:rFonts w:ascii="Calibri" w:hAnsi="Calibri" w:eastAsia="Calibri"/>
          <w:b w:val="0"/>
          <w:i w:val="0"/>
          <w:sz w:val="22"/>
        </w:rPr>
        <w:t>, e Swift como segunda perna (iOS). O plano é uma escada, não um sprint.</w:t>
      </w:r>
    </w:p>
    <w:p>
      <w:pPr>
        <w:ind w:left="283"/>
      </w:pPr>
      <w:r>
        <w:rPr>
          <w:rFonts w:ascii="Consolas" w:hAnsi="Consolas" w:eastAsia="Consolas"/>
          <w:b w:val="0"/>
          <w:i w:val="0"/>
          <w:sz w:val="18"/>
        </w:rPr>
        <w:t>Associate (agora)</w:t>
        <w:br/>
        <w:t xml:space="preserve">  → Analyst mobile (alvo natural do próximo ciclo, se a evidência acompanhar)</w:t>
        <w:br/>
        <w:t xml:space="preserve">    → consultoria / decisão técnica em app</w:t>
        <w:br/>
        <w:t xml:space="preserve">      → arquitetura mobile</w:t>
      </w:r>
    </w:p>
    <w:p>
      <w:r>
        <w:rPr>
          <w:rFonts w:ascii="Calibri" w:hAnsi="Calibri" w:eastAsia="Calibri"/>
          <w:b w:val="0"/>
          <w:i w:val="0"/>
          <w:sz w:val="22"/>
        </w:rPr>
        <w:t xml:space="preserve">O PL não promete Analyst no FY26. Associate com admissão </w:t>
      </w:r>
      <w:r>
        <w:rPr>
          <w:rFonts w:ascii="Calibri" w:hAnsi="Calibri" w:eastAsia="Calibri"/>
          <w:b/>
          <w:i w:val="0"/>
          <w:sz w:val="22"/>
        </w:rPr>
        <w:t>01/04/2026</w:t>
      </w:r>
      <w:r>
        <w:rPr>
          <w:rFonts w:ascii="Calibri" w:hAnsi="Calibri" w:eastAsia="Calibri"/>
          <w:b w:val="0"/>
          <w:i w:val="0"/>
          <w:sz w:val="22"/>
        </w:rPr>
        <w:t xml:space="preserve"> (~5 meses), faculdade presencial e primeiro projeto forte: o movimento inteligente é </w:t>
      </w:r>
      <w:r>
        <w:rPr>
          <w:rFonts w:ascii="Calibri" w:hAnsi="Calibri" w:eastAsia="Calibri"/>
          <w:b/>
          <w:i w:val="0"/>
          <w:sz w:val="22"/>
        </w:rPr>
        <w:t>fechar este FY como Associate excelente</w:t>
      </w:r>
      <w:r>
        <w:rPr>
          <w:rFonts w:ascii="Calibri" w:hAnsi="Calibri" w:eastAsia="Calibri"/>
          <w:b w:val="0"/>
          <w:i w:val="0"/>
          <w:sz w:val="22"/>
        </w:rPr>
        <w:t xml:space="preserve"> e entrar no FY27 com dossiê de promoção.</w:t>
      </w:r>
    </w:p>
    <w:p>
      <w:r>
        <w:rPr>
          <w:rFonts w:ascii="Calibri" w:hAnsi="Calibri" w:eastAsia="Calibri"/>
          <w:b w:val="0"/>
          <w:i w:val="0"/>
          <w:sz w:val="22"/>
        </w:rPr>
        <w:t>Com a Paula ela planejava trimestre / semestre / ano. Recriar isso abaixo e atualizar a cada 1:1.</w:t>
      </w:r>
    </w:p>
    <w:p>
      <w:pPr>
        <w:pStyle w:val="Heading3"/>
      </w:pPr>
      <w:r>
        <w:t>Trimestre (agosto → novembro 2026) — ciclo</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Foco</w:t>
            </w:r>
          </w:p>
        </w:tc>
        <w:tc>
          <w:tcPr>
            <w:tcW w:type="dxa" w:w="4873"/>
            <w:shd w:fill="1F3A5F" w:val="clear"/>
          </w:tcPr>
          <w:p>
            <w:r>
              <w:rPr>
                <w:b/>
                <w:color w:val="FFFFFF"/>
                <w:sz w:val="20"/>
              </w:rPr>
            </w:r>
            <w:r>
              <w:rPr>
                <w:rFonts w:ascii="Calibri" w:hAnsi="Calibri" w:eastAsia="Calibri"/>
                <w:b/>
                <w:i w:val="0"/>
                <w:color w:val="FFFFFF"/>
                <w:sz w:val="20"/>
              </w:rPr>
              <w:t>Resultado</w:t>
            </w:r>
          </w:p>
        </w:tc>
      </w:tr>
      <w:tr>
        <w:tc>
          <w:tcPr>
            <w:tcW w:type="dxa" w:w="4873"/>
          </w:tcPr>
          <w:p>
            <w:r>
              <w:rPr>
                <w:sz w:val="20"/>
              </w:rPr>
            </w:r>
            <w:r>
              <w:rPr>
                <w:rFonts w:ascii="Calibri" w:hAnsi="Calibri" w:eastAsia="Calibri"/>
                <w:b w:val="0"/>
                <w:i w:val="0"/>
                <w:sz w:val="20"/>
              </w:rPr>
              <w:t>December Cycle</w:t>
            </w:r>
          </w:p>
        </w:tc>
        <w:tc>
          <w:tcPr>
            <w:tcW w:type="dxa" w:w="4873"/>
          </w:tcPr>
          <w:p>
            <w:r>
              <w:rPr>
                <w:sz w:val="20"/>
              </w:rPr>
            </w:r>
            <w:r>
              <w:rPr>
                <w:rFonts w:ascii="Calibri" w:hAnsi="Calibri" w:eastAsia="Calibri"/>
                <w:b w:val="0"/>
                <w:i w:val="0"/>
                <w:sz w:val="20"/>
              </w:rPr>
              <w:t xml:space="preserve">Workday ABCD — </w:t>
            </w:r>
            <w:r>
              <w:rPr>
                <w:rFonts w:ascii="Calibri" w:hAnsi="Calibri" w:eastAsia="Calibri"/>
                <w:b/>
                <w:i w:val="0"/>
                <w:sz w:val="20"/>
              </w:rPr>
              <w:t>submissão pendente</w:t>
            </w:r>
            <w:r>
              <w:rPr>
                <w:rFonts w:ascii="Calibri" w:hAnsi="Calibri" w:eastAsia="Calibri"/>
                <w:b w:val="0"/>
                <w:i w:val="0"/>
                <w:sz w:val="20"/>
              </w:rPr>
              <w:t>; feedback Jessica; revisores</w:t>
            </w:r>
          </w:p>
        </w:tc>
      </w:tr>
      <w:tr>
        <w:tc>
          <w:tcPr>
            <w:tcW w:type="dxa" w:w="4873"/>
            <w:shd w:fill="F3F6FA" w:val="clear"/>
          </w:tcPr>
          <w:p>
            <w:r>
              <w:rPr>
                <w:sz w:val="20"/>
              </w:rPr>
            </w:r>
            <w:r>
              <w:rPr>
                <w:rFonts w:ascii="Calibri" w:hAnsi="Calibri" w:eastAsia="Calibri"/>
                <w:b w:val="0"/>
                <w:i w:val="0"/>
                <w:sz w:val="20"/>
              </w:rPr>
              <w:t>Entrega</w:t>
            </w:r>
          </w:p>
        </w:tc>
        <w:tc>
          <w:tcPr>
            <w:tcW w:type="dxa" w:w="4873"/>
            <w:shd w:fill="F3F6FA" w:val="clear"/>
          </w:tcPr>
          <w:p>
            <w:r>
              <w:rPr>
                <w:sz w:val="20"/>
              </w:rPr>
            </w:r>
            <w:r>
              <w:rPr>
                <w:rFonts w:ascii="Calibri" w:hAnsi="Calibri" w:eastAsia="Calibri"/>
                <w:b w:val="0"/>
                <w:i w:val="0"/>
                <w:sz w:val="20"/>
              </w:rPr>
              <w:t>Homologação do app + 2–3 contribuições visíveis (features/PRs)</w:t>
            </w:r>
          </w:p>
        </w:tc>
      </w:tr>
      <w:tr>
        <w:tc>
          <w:tcPr>
            <w:tcW w:type="dxa" w:w="4873"/>
          </w:tcPr>
          <w:p>
            <w:r>
              <w:rPr>
                <w:sz w:val="20"/>
              </w:rPr>
            </w:r>
            <w:r>
              <w:rPr>
                <w:rFonts w:ascii="Calibri" w:hAnsi="Calibri" w:eastAsia="Calibri"/>
                <w:b w:val="0"/>
                <w:i w:val="0"/>
                <w:sz w:val="20"/>
              </w:rPr>
              <w:t>Copilot / IA</w:t>
            </w:r>
          </w:p>
        </w:tc>
        <w:tc>
          <w:tcPr>
            <w:tcW w:type="dxa" w:w="4873"/>
          </w:tcPr>
          <w:p>
            <w:r>
              <w:rPr>
                <w:sz w:val="20"/>
              </w:rPr>
            </w:r>
            <w:r>
              <w:rPr>
                <w:rFonts w:ascii="Calibri" w:hAnsi="Calibri" w:eastAsia="Calibri"/>
                <w:b w:val="0"/>
                <w:i w:val="0"/>
                <w:sz w:val="20"/>
              </w:rPr>
              <w:t>Agentes (analytics, frontend) + 1 case escrito; AZ-900 registrada</w:t>
            </w:r>
          </w:p>
        </w:tc>
      </w:tr>
      <w:tr>
        <w:tc>
          <w:tcPr>
            <w:tcW w:type="dxa" w:w="4873"/>
            <w:shd w:fill="F3F6FA" w:val="clear"/>
          </w:tcPr>
          <w:p>
            <w:r>
              <w:rPr>
                <w:sz w:val="20"/>
              </w:rPr>
            </w:r>
            <w:r>
              <w:rPr>
                <w:rFonts w:ascii="Calibri" w:hAnsi="Calibri" w:eastAsia="Calibri"/>
                <w:b w:val="0"/>
                <w:i w:val="0"/>
                <w:sz w:val="20"/>
              </w:rPr>
              <w:t>Mini CV</w:t>
            </w:r>
          </w:p>
        </w:tc>
        <w:tc>
          <w:tcPr>
            <w:tcW w:type="dxa" w:w="4873"/>
            <w:shd w:fill="F3F6FA" w:val="clear"/>
          </w:tcPr>
          <w:p>
            <w:r>
              <w:rPr>
                <w:sz w:val="20"/>
              </w:rPr>
            </w:r>
            <w:r>
              <w:rPr>
                <w:rFonts w:ascii="Calibri" w:hAnsi="Calibri" w:eastAsia="Calibri"/>
                <w:b w:val="0"/>
                <w:i w:val="0"/>
                <w:sz w:val="20"/>
              </w:rPr>
              <w:t xml:space="preserve">Skill Copilot </w:t>
            </w:r>
            <w:r>
              <w:rPr>
                <w:rFonts w:ascii="Calibri" w:hAnsi="Calibri" w:eastAsia="Calibri"/>
                <w:b/>
                <w:i w:val="0"/>
                <w:sz w:val="20"/>
              </w:rPr>
              <w:t>primário</w:t>
            </w:r>
            <w:r>
              <w:rPr>
                <w:rFonts w:ascii="Calibri" w:hAnsi="Calibri" w:eastAsia="Calibri"/>
                <w:b w:val="0"/>
                <w:i w:val="0"/>
                <w:sz w:val="20"/>
              </w:rPr>
              <w:t>; Kotlin/Android; inglês C1+</w:t>
            </w:r>
          </w:p>
        </w:tc>
      </w:tr>
      <w:tr>
        <w:tc>
          <w:tcPr>
            <w:tcW w:type="dxa" w:w="4873"/>
          </w:tcPr>
          <w:p>
            <w:r>
              <w:rPr>
                <w:sz w:val="20"/>
              </w:rPr>
            </w:r>
            <w:r>
              <w:rPr>
                <w:rFonts w:ascii="Calibri" w:hAnsi="Calibri" w:eastAsia="Calibri"/>
                <w:b w:val="0"/>
                <w:i w:val="0"/>
                <w:sz w:val="20"/>
              </w:rPr>
              <w:t>Expectativa</w:t>
            </w:r>
          </w:p>
        </w:tc>
        <w:tc>
          <w:tcPr>
            <w:tcW w:type="dxa" w:w="4873"/>
          </w:tcPr>
          <w:p>
            <w:r>
              <w:rPr>
                <w:sz w:val="20"/>
              </w:rPr>
            </w:r>
            <w:r>
              <w:rPr>
                <w:rFonts w:ascii="Calibri" w:hAnsi="Calibri" w:eastAsia="Calibri"/>
                <w:b w:val="0"/>
                <w:i w:val="0"/>
                <w:sz w:val="20"/>
              </w:rPr>
              <w:t xml:space="preserve">Alinhar na </w:t>
            </w:r>
            <w:r>
              <w:rPr>
                <w:rFonts w:ascii="Calibri" w:hAnsi="Calibri" w:eastAsia="Calibri"/>
                <w:b/>
                <w:i w:val="0"/>
                <w:sz w:val="20"/>
              </w:rPr>
              <w:t>1:1 #3</w:t>
            </w:r>
            <w:r>
              <w:rPr>
                <w:rFonts w:ascii="Calibri" w:hAnsi="Calibri" w:eastAsia="Calibri"/>
                <w:b w:val="0"/>
                <w:i w:val="0"/>
                <w:sz w:val="20"/>
              </w:rPr>
              <w:t>: FY26 = consolidação Associate</w:t>
            </w:r>
          </w:p>
        </w:tc>
      </w:tr>
    </w:tbl>
    <w:p/>
    <w:p>
      <w:pPr>
        <w:pStyle w:val="Heading3"/>
      </w:pPr>
      <w:r>
        <w:t>Semestre (até ~jan/fev 2027)</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Foco</w:t>
            </w:r>
          </w:p>
        </w:tc>
        <w:tc>
          <w:tcPr>
            <w:tcW w:type="dxa" w:w="4873"/>
            <w:shd w:fill="1F3A5F" w:val="clear"/>
          </w:tcPr>
          <w:p>
            <w:r>
              <w:rPr>
                <w:b/>
                <w:color w:val="FFFFFF"/>
                <w:sz w:val="20"/>
              </w:rPr>
            </w:r>
            <w:r>
              <w:rPr>
                <w:rFonts w:ascii="Calibri" w:hAnsi="Calibri" w:eastAsia="Calibri"/>
                <w:b/>
                <w:i w:val="0"/>
                <w:color w:val="FFFFFF"/>
                <w:sz w:val="20"/>
              </w:rPr>
              <w:t>Resultado</w:t>
            </w:r>
          </w:p>
        </w:tc>
      </w:tr>
      <w:tr>
        <w:tc>
          <w:tcPr>
            <w:tcW w:type="dxa" w:w="4873"/>
          </w:tcPr>
          <w:p>
            <w:r>
              <w:rPr>
                <w:sz w:val="20"/>
              </w:rPr>
            </w:r>
            <w:r>
              <w:rPr>
                <w:rFonts w:ascii="Calibri" w:hAnsi="Calibri" w:eastAsia="Calibri"/>
                <w:b w:val="0"/>
                <w:i w:val="0"/>
                <w:sz w:val="20"/>
              </w:rPr>
              <w:t>Técnica</w:t>
            </w:r>
          </w:p>
        </w:tc>
        <w:tc>
          <w:tcPr>
            <w:tcW w:type="dxa" w:w="4873"/>
          </w:tcPr>
          <w:p>
            <w:r>
              <w:rPr>
                <w:sz w:val="20"/>
              </w:rPr>
            </w:r>
            <w:r>
              <w:rPr>
                <w:rFonts w:ascii="Calibri" w:hAnsi="Calibri" w:eastAsia="Calibri"/>
                <w:b w:val="0"/>
                <w:i w:val="0"/>
                <w:sz w:val="20"/>
              </w:rPr>
              <w:t>Começar trilha leve de arquitetura mobile (padrões do app atual: navegação, modularização, testes) — no próprio projeto, não em curso infinito</w:t>
            </w:r>
          </w:p>
        </w:tc>
      </w:tr>
      <w:tr>
        <w:tc>
          <w:tcPr>
            <w:tcW w:type="dxa" w:w="4873"/>
            <w:shd w:fill="F3F6FA" w:val="clear"/>
          </w:tcPr>
          <w:p>
            <w:r>
              <w:rPr>
                <w:sz w:val="20"/>
              </w:rPr>
            </w:r>
            <w:r>
              <w:rPr>
                <w:rFonts w:ascii="Calibri" w:hAnsi="Calibri" w:eastAsia="Calibri"/>
                <w:b w:val="0"/>
                <w:i w:val="0"/>
                <w:sz w:val="20"/>
              </w:rPr>
              <w:t>IA</w:t>
            </w:r>
          </w:p>
        </w:tc>
        <w:tc>
          <w:tcPr>
            <w:tcW w:type="dxa" w:w="4873"/>
            <w:shd w:fill="F3F6FA" w:val="clear"/>
          </w:tcPr>
          <w:p>
            <w:r>
              <w:rPr>
                <w:sz w:val="20"/>
              </w:rPr>
            </w:r>
            <w:r>
              <w:rPr>
                <w:rFonts w:ascii="Calibri" w:hAnsi="Calibri" w:eastAsia="Calibri"/>
                <w:b w:val="0"/>
                <w:i w:val="0"/>
                <w:sz w:val="20"/>
              </w:rPr>
              <w:t xml:space="preserve">Se a carga da faculdade permitir, 1 certificação foundations (AI-900/901 </w:t>
            </w:r>
            <w:r>
              <w:rPr>
                <w:rFonts w:ascii="Calibri" w:hAnsi="Calibri" w:eastAsia="Calibri"/>
                <w:b/>
                <w:i w:val="0"/>
                <w:sz w:val="20"/>
              </w:rPr>
              <w:t>ou</w:t>
            </w:r>
            <w:r>
              <w:rPr>
                <w:rFonts w:ascii="Calibri" w:hAnsi="Calibri" w:eastAsia="Calibri"/>
                <w:b w:val="0"/>
                <w:i w:val="0"/>
                <w:sz w:val="20"/>
              </w:rPr>
              <w:t xml:space="preserve"> equivalente que a empresa estiver cobrando)</w:t>
            </w:r>
          </w:p>
        </w:tc>
      </w:tr>
      <w:tr>
        <w:tc>
          <w:tcPr>
            <w:tcW w:type="dxa" w:w="4873"/>
          </w:tcPr>
          <w:p>
            <w:r>
              <w:rPr>
                <w:sz w:val="20"/>
              </w:rPr>
            </w:r>
            <w:r>
              <w:rPr>
                <w:rFonts w:ascii="Calibri" w:hAnsi="Calibri" w:eastAsia="Calibri"/>
                <w:b w:val="0"/>
                <w:i w:val="0"/>
                <w:sz w:val="20"/>
              </w:rPr>
              <w:t>Cultura</w:t>
            </w:r>
          </w:p>
        </w:tc>
        <w:tc>
          <w:tcPr>
            <w:tcW w:type="dxa" w:w="4873"/>
          </w:tcPr>
          <w:p>
            <w:r>
              <w:rPr>
                <w:sz w:val="20"/>
              </w:rPr>
            </w:r>
            <w:r>
              <w:rPr>
                <w:rFonts w:ascii="Calibri" w:hAnsi="Calibri" w:eastAsia="Calibri"/>
                <w:b w:val="0"/>
                <w:i w:val="0"/>
                <w:sz w:val="20"/>
              </w:rPr>
              <w:t xml:space="preserve">Uma iniciativa de voluntariado </w:t>
            </w:r>
            <w:r>
              <w:rPr>
                <w:rFonts w:ascii="Calibri" w:hAnsi="Calibri" w:eastAsia="Calibri"/>
                <w:b/>
                <w:i w:val="0"/>
                <w:sz w:val="20"/>
              </w:rPr>
              <w:t>ou</w:t>
            </w:r>
            <w:r>
              <w:rPr>
                <w:rFonts w:ascii="Calibri" w:hAnsi="Calibri" w:eastAsia="Calibri"/>
                <w:b w:val="0"/>
                <w:i w:val="0"/>
                <w:sz w:val="20"/>
              </w:rPr>
              <w:t xml:space="preserve"> compartilhar o case de Copilot na comunidade da prática (isso vale mais que duas prioridades sociais vazias)</w:t>
            </w:r>
          </w:p>
        </w:tc>
      </w:tr>
      <w:tr>
        <w:tc>
          <w:tcPr>
            <w:tcW w:type="dxa" w:w="4873"/>
            <w:shd w:fill="F3F6FA" w:val="clear"/>
          </w:tcPr>
          <w:p>
            <w:r>
              <w:rPr>
                <w:sz w:val="20"/>
              </w:rPr>
            </w:r>
            <w:r>
              <w:rPr>
                <w:rFonts w:ascii="Calibri" w:hAnsi="Calibri" w:eastAsia="Calibri"/>
                <w:b w:val="0"/>
                <w:i w:val="0"/>
                <w:sz w:val="20"/>
              </w:rPr>
              <w:t>Inglês</w:t>
            </w:r>
          </w:p>
        </w:tc>
        <w:tc>
          <w:tcPr>
            <w:tcW w:type="dxa" w:w="4873"/>
            <w:shd w:fill="F3F6FA" w:val="clear"/>
          </w:tcPr>
          <w:p>
            <w:r>
              <w:rPr>
                <w:sz w:val="20"/>
              </w:rPr>
            </w:r>
            <w:r>
              <w:rPr>
                <w:rFonts w:ascii="Calibri" w:hAnsi="Calibri" w:eastAsia="Calibri"/>
                <w:b w:val="0"/>
                <w:i w:val="0"/>
                <w:sz w:val="20"/>
              </w:rPr>
              <w:t>Usar o C1+: documentação, call, prova de certificação em inglês</w:t>
            </w:r>
          </w:p>
        </w:tc>
      </w:tr>
    </w:tbl>
    <w:p/>
    <w:p>
      <w:pPr>
        <w:pStyle w:val="Heading3"/>
      </w:pPr>
      <w:r>
        <w:t>Ano (FY27)</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Foco</w:t>
            </w:r>
          </w:p>
        </w:tc>
        <w:tc>
          <w:tcPr>
            <w:tcW w:type="dxa" w:w="4873"/>
            <w:shd w:fill="1F3A5F" w:val="clear"/>
          </w:tcPr>
          <w:p>
            <w:r>
              <w:rPr>
                <w:b/>
                <w:color w:val="FFFFFF"/>
                <w:sz w:val="20"/>
              </w:rPr>
            </w:r>
            <w:r>
              <w:rPr>
                <w:rFonts w:ascii="Calibri" w:hAnsi="Calibri" w:eastAsia="Calibri"/>
                <w:b/>
                <w:i w:val="0"/>
                <w:color w:val="FFFFFF"/>
                <w:sz w:val="20"/>
              </w:rPr>
              <w:t>Resultado</w:t>
            </w:r>
          </w:p>
        </w:tc>
      </w:tr>
      <w:tr>
        <w:tc>
          <w:tcPr>
            <w:tcW w:type="dxa" w:w="4873"/>
          </w:tcPr>
          <w:p>
            <w:r>
              <w:rPr>
                <w:sz w:val="20"/>
              </w:rPr>
            </w:r>
            <w:r>
              <w:rPr>
                <w:rFonts w:ascii="Calibri" w:hAnsi="Calibri" w:eastAsia="Calibri"/>
                <w:b w:val="0"/>
                <w:i w:val="0"/>
                <w:sz w:val="20"/>
              </w:rPr>
              <w:t>Cargo</w:t>
            </w:r>
          </w:p>
        </w:tc>
        <w:tc>
          <w:tcPr>
            <w:tcW w:type="dxa" w:w="4873"/>
          </w:tcPr>
          <w:p>
            <w:r>
              <w:rPr>
                <w:sz w:val="20"/>
              </w:rPr>
            </w:r>
            <w:r>
              <w:rPr>
                <w:rFonts w:ascii="Calibri" w:hAnsi="Calibri" w:eastAsia="Calibri"/>
                <w:b w:val="0"/>
                <w:i w:val="0"/>
                <w:sz w:val="20"/>
              </w:rPr>
              <w:t>Pacote Analyst: entrega + Copilot + inglês + 1 certificação + visibilidade na prática</w:t>
            </w:r>
          </w:p>
        </w:tc>
      </w:tr>
      <w:tr>
        <w:tc>
          <w:tcPr>
            <w:tcW w:type="dxa" w:w="4873"/>
            <w:shd w:fill="F3F6FA" w:val="clear"/>
          </w:tcPr>
          <w:p>
            <w:r>
              <w:rPr>
                <w:sz w:val="20"/>
              </w:rPr>
            </w:r>
            <w:r>
              <w:rPr>
                <w:rFonts w:ascii="Calibri" w:hAnsi="Calibri" w:eastAsia="Calibri"/>
                <w:b w:val="0"/>
                <w:i w:val="0"/>
                <w:sz w:val="20"/>
              </w:rPr>
              <w:t>iOS</w:t>
            </w:r>
          </w:p>
        </w:tc>
        <w:tc>
          <w:tcPr>
            <w:tcW w:type="dxa" w:w="4873"/>
            <w:shd w:fill="F3F6FA" w:val="clear"/>
          </w:tcPr>
          <w:p>
            <w:r>
              <w:rPr>
                <w:sz w:val="20"/>
              </w:rPr>
            </w:r>
            <w:r>
              <w:rPr>
                <w:rFonts w:ascii="Calibri" w:hAnsi="Calibri" w:eastAsia="Calibri"/>
                <w:b w:val="0"/>
                <w:i w:val="0"/>
                <w:sz w:val="20"/>
              </w:rPr>
              <w:t xml:space="preserve">Swift com aplicação (projeto, lab ou </w:t>
            </w:r>
            <w:r>
              <w:rPr>
                <w:rFonts w:ascii="Calibri" w:hAnsi="Calibri" w:eastAsia="Calibri"/>
                <w:b/>
                <w:i w:val="0"/>
                <w:sz w:val="20"/>
              </w:rPr>
              <w:t>MacBook</w:t>
            </w:r>
            <w:r>
              <w:rPr>
                <w:rFonts w:ascii="Calibri" w:hAnsi="Calibri" w:eastAsia="Calibri"/>
                <w:b w:val="0"/>
                <w:i w:val="0"/>
                <w:sz w:val="20"/>
              </w:rPr>
              <w:t>). Combinado na 1:1 #2: FY27, não FY26</w:t>
            </w:r>
          </w:p>
        </w:tc>
      </w:tr>
      <w:tr>
        <w:tc>
          <w:tcPr>
            <w:tcW w:type="dxa" w:w="4873"/>
          </w:tcPr>
          <w:p>
            <w:r>
              <w:rPr>
                <w:sz w:val="20"/>
              </w:rPr>
            </w:r>
            <w:r>
              <w:rPr>
                <w:rFonts w:ascii="Calibri" w:hAnsi="Calibri" w:eastAsia="Calibri"/>
                <w:b w:val="0"/>
                <w:i w:val="0"/>
                <w:sz w:val="20"/>
              </w:rPr>
              <w:t>Arquitetura</w:t>
            </w:r>
          </w:p>
        </w:tc>
        <w:tc>
          <w:tcPr>
            <w:tcW w:type="dxa" w:w="4873"/>
          </w:tcPr>
          <w:p>
            <w:r>
              <w:rPr>
                <w:sz w:val="20"/>
              </w:rPr>
            </w:r>
            <w:r>
              <w:rPr>
                <w:rFonts w:ascii="Calibri" w:hAnsi="Calibri" w:eastAsia="Calibri"/>
                <w:b w:val="0"/>
                <w:i w:val="0"/>
                <w:sz w:val="20"/>
              </w:rPr>
              <w:t>Mentoria pontual com alguém de arquitetura mobile; leitura aplicada ao app atual</w:t>
            </w:r>
          </w:p>
        </w:tc>
      </w:tr>
      <w:tr>
        <w:tc>
          <w:tcPr>
            <w:tcW w:type="dxa" w:w="4873"/>
            <w:shd w:fill="F3F6FA" w:val="clear"/>
          </w:tcPr>
          <w:p>
            <w:r>
              <w:rPr>
                <w:sz w:val="20"/>
              </w:rPr>
            </w:r>
            <w:r>
              <w:rPr>
                <w:rFonts w:ascii="Calibri" w:hAnsi="Calibri" w:eastAsia="Calibri"/>
                <w:b w:val="0"/>
                <w:i w:val="0"/>
                <w:sz w:val="20"/>
              </w:rPr>
              <w:t>Staffing</w:t>
            </w:r>
          </w:p>
        </w:tc>
        <w:tc>
          <w:tcPr>
            <w:tcW w:type="dxa" w:w="4873"/>
            <w:shd w:fill="F3F6FA" w:val="clear"/>
          </w:tcPr>
          <w:p>
            <w:r>
              <w:rPr>
                <w:sz w:val="20"/>
              </w:rPr>
            </w:r>
            <w:r>
              <w:rPr>
                <w:rFonts w:ascii="Calibri" w:hAnsi="Calibri" w:eastAsia="Calibri"/>
                <w:b w:val="0"/>
                <w:i w:val="0"/>
                <w:sz w:val="20"/>
              </w:rPr>
              <w:t>Quando o app atual estabilizar, conversar próximo desafio (iOS, arquitetura, outro cliente) — sem fugir de um projeto que ela gosta</w:t>
            </w:r>
          </w:p>
        </w:tc>
      </w:tr>
    </w:tbl>
    <w:p/>
    <w:p>
      <w:pPr>
        <w:pStyle w:val="Heading3"/>
      </w:pPr>
      <w:r>
        <w:t>Como o PL apoia (e o que não é trabalho do PL)</w:t>
      </w:r>
    </w:p>
    <w:p>
      <w:r>
        <w:rPr>
          <w:rFonts w:ascii="Calibri" w:hAnsi="Calibri" w:eastAsia="Calibri"/>
          <w:b w:val="0"/>
          <w:i w:val="0"/>
          <w:sz w:val="22"/>
        </w:rPr>
        <w:t>Apoia:</w:t>
      </w:r>
    </w:p>
    <w:p>
      <w:pPr>
        <w:pStyle w:val="ListBullet"/>
      </w:pPr>
      <w:r>
        <w:rPr>
          <w:rFonts w:ascii="Calibri" w:hAnsi="Calibri" w:eastAsia="Calibri"/>
          <w:b w:val="0"/>
          <w:i w:val="0"/>
          <w:sz w:val="22"/>
        </w:rPr>
        <w:t>Recortar prioridades e escrever a narrativa do ciclo.</w:t>
      </w:r>
    </w:p>
    <w:p>
      <w:pPr>
        <w:pStyle w:val="ListBullet"/>
      </w:pPr>
      <w:r>
        <w:rPr>
          <w:rFonts w:ascii="Calibri" w:hAnsi="Calibri" w:eastAsia="Calibri"/>
          <w:b w:val="0"/>
          <w:i w:val="0"/>
          <w:sz w:val="22"/>
        </w:rPr>
        <w:t>Conectar o case de Copilot com a comunidade / skill do mini CV.</w:t>
      </w:r>
    </w:p>
    <w:p>
      <w:pPr>
        <w:pStyle w:val="ListBullet"/>
      </w:pPr>
      <w:r>
        <w:rPr>
          <w:rFonts w:ascii="Calibri" w:hAnsi="Calibri" w:eastAsia="Calibri"/>
          <w:b w:val="0"/>
          <w:i w:val="0"/>
          <w:sz w:val="22"/>
        </w:rPr>
        <w:t>Trazer referência de arquitetura mobile (não aula semanal).</w:t>
      </w:r>
    </w:p>
    <w:p>
      <w:pPr>
        <w:pStyle w:val="ListBullet"/>
      </w:pPr>
      <w:r>
        <w:rPr>
          <w:rFonts w:ascii="Calibri" w:hAnsi="Calibri" w:eastAsia="Calibri"/>
          <w:b w:val="0"/>
          <w:i w:val="0"/>
          <w:sz w:val="22"/>
        </w:rPr>
        <w:t>Quando houver abertura, conversar iOS/Swift com staffing — ela já sinalizou.</w:t>
      </w:r>
    </w:p>
    <w:p>
      <w:r>
        <w:rPr>
          <w:rFonts w:ascii="Calibri" w:hAnsi="Calibri" w:eastAsia="Calibri"/>
          <w:b w:val="0"/>
          <w:i w:val="0"/>
          <w:sz w:val="22"/>
        </w:rPr>
        <w:t>Não é trabalho do PL:</w:t>
      </w:r>
    </w:p>
    <w:p>
      <w:pPr>
        <w:pStyle w:val="ListBullet"/>
      </w:pPr>
      <w:r>
        <w:rPr>
          <w:rFonts w:ascii="Calibri" w:hAnsi="Calibri" w:eastAsia="Calibri"/>
          <w:b w:val="0"/>
          <w:i w:val="0"/>
          <w:sz w:val="22"/>
        </w:rPr>
        <w:t>Ensinar Kotlin.</w:t>
      </w:r>
    </w:p>
    <w:p>
      <w:pPr>
        <w:pStyle w:val="ListBullet"/>
      </w:pPr>
      <w:r>
        <w:rPr>
          <w:rFonts w:ascii="Calibri" w:hAnsi="Calibri" w:eastAsia="Calibri"/>
          <w:b w:val="0"/>
          <w:i w:val="0"/>
          <w:sz w:val="22"/>
        </w:rPr>
        <w:t>Resolver faculdade vs. trabalho.</w:t>
      </w:r>
    </w:p>
    <w:p>
      <w:pPr>
        <w:pStyle w:val="ListBullet"/>
      </w:pPr>
      <w:r>
        <w:rPr>
          <w:rFonts w:ascii="Calibri" w:hAnsi="Calibri" w:eastAsia="Calibri"/>
          <w:b w:val="0"/>
          <w:i w:val="0"/>
          <w:sz w:val="22"/>
        </w:rPr>
        <w:t>Empurrar certificação agora contra a decisão consciente dela de priorizar o cliente.</w:t>
      </w:r>
    </w:p>
    <w:p>
      <w:pPr>
        <w:pStyle w:val="Heading3"/>
      </w:pPr>
      <w:r>
        <w:t>Sinais de que o plano está funcionando</w:t>
      </w:r>
    </w:p>
    <w:p>
      <w:pPr>
        <w:pStyle w:val="ListBullet"/>
      </w:pPr>
      <w:r>
        <w:rPr>
          <w:rFonts w:ascii="Calibri" w:hAnsi="Calibri" w:eastAsia="Calibri"/>
          <w:b w:val="0"/>
          <w:i w:val="0"/>
          <w:sz w:val="22"/>
        </w:rPr>
        <w:t>Ela sai da 1:1 com o quadro trimestre/semestre/ano atualizado.</w:t>
      </w:r>
    </w:p>
    <w:p>
      <w:pPr>
        <w:pStyle w:val="ListBullet"/>
      </w:pPr>
      <w:r>
        <w:rPr>
          <w:rFonts w:ascii="Calibri" w:hAnsi="Calibri" w:eastAsia="Calibri"/>
          <w:b w:val="0"/>
          <w:i w:val="0"/>
          <w:sz w:val="22"/>
        </w:rPr>
        <w:t>Workday conta o app e o Copilot, não sete intenções.</w:t>
      </w:r>
    </w:p>
    <w:p>
      <w:pPr>
        <w:pStyle w:val="ListBullet"/>
      </w:pPr>
      <w:r>
        <w:rPr>
          <w:rFonts w:ascii="Calibri" w:hAnsi="Calibri" w:eastAsia="Calibri"/>
          <w:b w:val="0"/>
          <w:i w:val="0"/>
          <w:sz w:val="22"/>
        </w:rPr>
        <w:t>Mini CV faz ela ser encontrada para projeto com Copilot.</w:t>
      </w:r>
    </w:p>
    <w:p>
      <w:pPr>
        <w:pStyle w:val="ListBullet"/>
      </w:pPr>
      <w:r>
        <w:rPr>
          <w:rFonts w:ascii="Calibri" w:hAnsi="Calibri" w:eastAsia="Calibri"/>
          <w:b w:val="0"/>
          <w:i w:val="0"/>
          <w:sz w:val="22"/>
        </w:rPr>
        <w:t>Swift aparece no plano anual, não na culpa mensal.</w:t>
      </w:r>
    </w:p>
    <w:p>
      <w:pPr>
        <w:pStyle w:val="ListBullet"/>
      </w:pPr>
      <w:r>
        <w:rPr>
          <w:rFonts w:ascii="Calibri" w:hAnsi="Calibri" w:eastAsia="Calibri"/>
          <w:b w:val="0"/>
          <w:i w:val="0"/>
          <w:sz w:val="22"/>
        </w:rPr>
        <w:t>Energia do projeto continua alta — este é o ativo; não mexer por mexer.</w:t>
      </w:r>
    </w:p>
    <w:p>
      <w:r>
        <w:br w:type="page"/>
      </w:r>
    </w:p>
    <w:p>
      <w:pPr>
        <w:pStyle w:val="Heading1"/>
      </w:pPr>
      <w:r>
        <w:t>7. Plano de carreira × o que a empresa precisa</w:t>
      </w:r>
    </w:p>
    <w:p>
      <w:r>
        <w:rPr>
          <w:rFonts w:ascii="Calibri" w:hAnsi="Calibri" w:eastAsia="Calibri"/>
          <w:b/>
          <w:i w:val="0"/>
          <w:sz w:val="22"/>
        </w:rPr>
        <w:t>Documento separado e editável</w:t>
      </w:r>
    </w:p>
    <w:p>
      <w:r>
        <w:rPr>
          <w:rFonts w:ascii="Calibri" w:hAnsi="Calibri" w:eastAsia="Calibri"/>
          <w:b w:val="0"/>
          <w:i w:val="0"/>
          <w:sz w:val="22"/>
        </w:rPr>
        <w:t>People Lead: Jônatas</w:t>
      </w:r>
    </w:p>
    <w:p>
      <w:r>
        <w:rPr>
          <w:rFonts w:ascii="Calibri" w:hAnsi="Calibri" w:eastAsia="Calibri"/>
          <w:b w:val="0"/>
          <w:i w:val="0"/>
          <w:sz w:val="22"/>
        </w:rPr>
        <w:t xml:space="preserve">Cliente: </w:t>
      </w:r>
      <w:r>
        <w:rPr>
          <w:rFonts w:ascii="Calibri" w:hAnsi="Calibri" w:eastAsia="Calibri"/>
          <w:b/>
          <w:i w:val="0"/>
          <w:sz w:val="22"/>
        </w:rPr>
        <w:t>BANCO BRADESCO</w:t>
      </w:r>
    </w:p>
    <w:p>
      <w:r>
        <w:rPr>
          <w:rFonts w:ascii="Calibri" w:hAnsi="Calibri" w:eastAsia="Calibri"/>
          <w:b w:val="0"/>
          <w:i w:val="0"/>
          <w:sz w:val="22"/>
        </w:rPr>
        <w:t>Cargo: Associate, Mobile &amp; Device Dev</w:t>
      </w:r>
    </w:p>
    <w:p>
      <w:r>
        <w:rPr>
          <w:rFonts w:ascii="Calibri" w:hAnsi="Calibri" w:eastAsia="Calibri"/>
          <w:b w:val="0"/>
          <w:i w:val="0"/>
          <w:sz w:val="22"/>
        </w:rPr>
        <w:t>Atualizado em: 24/08/2026</w:t>
      </w:r>
    </w:p>
    <w:p>
      <w:pPr>
        <w:pBdr>
          <w:bottom w:val="single" w:sz="6" w:space="1" w:color="CCCCCC"/>
        </w:pBdr>
      </w:pPr>
    </w:p>
    <w:p>
      <w:pPr>
        <w:pStyle w:val="Heading3"/>
      </w:pPr>
      <w:r>
        <w:t>1. Objetivo deste plano</w:t>
      </w:r>
    </w:p>
    <w:p>
      <w:r>
        <w:rPr>
          <w:rFonts w:ascii="Calibri" w:hAnsi="Calibri" w:eastAsia="Calibri"/>
          <w:b w:val="0"/>
          <w:i w:val="0"/>
          <w:sz w:val="22"/>
        </w:rPr>
        <w:t xml:space="preserve">Cruzar </w:t>
      </w:r>
      <w:r>
        <w:rPr>
          <w:rFonts w:ascii="Calibri" w:hAnsi="Calibri" w:eastAsia="Calibri"/>
          <w:b/>
          <w:i w:val="0"/>
          <w:sz w:val="22"/>
        </w:rPr>
        <w:t>o que a Ana Karina quer na carreira</w:t>
      </w:r>
      <w:r>
        <w:rPr>
          <w:rFonts w:ascii="Calibri" w:hAnsi="Calibri" w:eastAsia="Calibri"/>
          <w:b w:val="0"/>
          <w:i w:val="0"/>
          <w:sz w:val="22"/>
        </w:rPr>
        <w:t xml:space="preserve"> com </w:t>
      </w:r>
      <w:r>
        <w:rPr>
          <w:rFonts w:ascii="Calibri" w:hAnsi="Calibri" w:eastAsia="Calibri"/>
          <w:b/>
          <w:i w:val="0"/>
          <w:sz w:val="22"/>
        </w:rPr>
        <w:t>o que a Avanade / prática precisa</w:t>
      </w:r>
      <w:r>
        <w:rPr>
          <w:rFonts w:ascii="Calibri" w:hAnsi="Calibri" w:eastAsia="Calibri"/>
          <w:b w:val="0"/>
          <w:i w:val="0"/>
          <w:sz w:val="22"/>
        </w:rPr>
        <w:t xml:space="preserve"> no December Cycle FY26 e no FY27.</w:t>
      </w:r>
    </w:p>
    <w:p>
      <w:r>
        <w:rPr>
          <w:rFonts w:ascii="Calibri" w:hAnsi="Calibri" w:eastAsia="Calibri"/>
          <w:b w:val="0"/>
          <w:i w:val="0"/>
          <w:sz w:val="22"/>
        </w:rPr>
        <w:t xml:space="preserve">Recriar o rito que ela tinha com a Paula: </w:t>
      </w:r>
      <w:r>
        <w:rPr>
          <w:rFonts w:ascii="Calibri" w:hAnsi="Calibri" w:eastAsia="Calibri"/>
          <w:b/>
          <w:i w:val="0"/>
          <w:sz w:val="22"/>
        </w:rPr>
        <w:t>trimestre / semestre / ano</w:t>
      </w:r>
      <w:r>
        <w:rPr>
          <w:rFonts w:ascii="Calibri" w:hAnsi="Calibri" w:eastAsia="Calibri"/>
          <w:b w:val="0"/>
          <w:i w:val="0"/>
          <w:sz w:val="22"/>
        </w:rPr>
        <w:t xml:space="preserve"> — com o filtro do que a empresa realmente calibra.</w:t>
      </w:r>
    </w:p>
    <w:p>
      <w:pPr>
        <w:pStyle w:val="Heading3"/>
      </w:pPr>
      <w:r>
        <w:t>2. O que a empresa precisa agora</w:t>
      </w:r>
    </w:p>
    <w:p>
      <w:r>
        <w:rPr>
          <w:rFonts w:ascii="Calibri" w:hAnsi="Calibri" w:eastAsia="Calibri"/>
          <w:b w:val="0"/>
          <w:i w:val="0"/>
          <w:sz w:val="22"/>
        </w:rPr>
        <w:t>Fonte: CALL geral da prática (Software / AI) + December Cycle FY26.</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Necessidade da empresa</w:t>
            </w:r>
          </w:p>
        </w:tc>
        <w:tc>
          <w:tcPr>
            <w:tcW w:type="dxa" w:w="3249"/>
            <w:shd w:fill="1F3A5F" w:val="clear"/>
          </w:tcPr>
          <w:p>
            <w:r>
              <w:rPr>
                <w:b/>
                <w:color w:val="FFFFFF"/>
                <w:sz w:val="20"/>
              </w:rPr>
            </w:r>
            <w:r>
              <w:rPr>
                <w:rFonts w:ascii="Calibri" w:hAnsi="Calibri" w:eastAsia="Calibri"/>
                <w:b/>
                <w:i w:val="0"/>
                <w:color w:val="FFFFFF"/>
                <w:sz w:val="20"/>
              </w:rPr>
              <w:t>Por que importa</w:t>
            </w:r>
          </w:p>
        </w:tc>
        <w:tc>
          <w:tcPr>
            <w:tcW w:type="dxa" w:w="3249"/>
            <w:shd w:fill="1F3A5F" w:val="clear"/>
          </w:tcPr>
          <w:p>
            <w:r>
              <w:rPr>
                <w:b/>
                <w:color w:val="FFFFFF"/>
                <w:sz w:val="20"/>
              </w:rPr>
            </w:r>
            <w:r>
              <w:rPr>
                <w:rFonts w:ascii="Calibri" w:hAnsi="Calibri" w:eastAsia="Calibri"/>
                <w:b/>
                <w:i w:val="0"/>
                <w:color w:val="FFFFFF"/>
                <w:sz w:val="20"/>
              </w:rPr>
              <w:t>O que “bom” parece</w:t>
            </w:r>
          </w:p>
        </w:tc>
      </w:tr>
      <w:tr>
        <w:tc>
          <w:tcPr>
            <w:tcW w:type="dxa" w:w="3249"/>
          </w:tcPr>
          <w:p>
            <w:r>
              <w:rPr>
                <w:sz w:val="20"/>
              </w:rPr>
            </w:r>
            <w:r>
              <w:rPr>
                <w:rFonts w:ascii="Calibri" w:hAnsi="Calibri" w:eastAsia="Calibri"/>
                <w:b w:val="0"/>
                <w:i w:val="0"/>
                <w:sz w:val="20"/>
              </w:rPr>
              <w:t>Fechar prioridades + autoavaliação no Workday</w:t>
            </w:r>
          </w:p>
        </w:tc>
        <w:tc>
          <w:tcPr>
            <w:tcW w:type="dxa" w:w="3249"/>
          </w:tcPr>
          <w:p>
            <w:r>
              <w:rPr>
                <w:sz w:val="20"/>
              </w:rPr>
            </w:r>
            <w:r>
              <w:rPr>
                <w:rFonts w:ascii="Calibri" w:hAnsi="Calibri" w:eastAsia="Calibri"/>
                <w:b w:val="0"/>
                <w:i w:val="0"/>
                <w:sz w:val="20"/>
              </w:rPr>
              <w:t>Sem texto, some na calibração</w:t>
            </w:r>
          </w:p>
        </w:tc>
        <w:tc>
          <w:tcPr>
            <w:tcW w:type="dxa" w:w="3249"/>
          </w:tcPr>
          <w:p>
            <w:r>
              <w:rPr>
                <w:sz w:val="20"/>
              </w:rPr>
            </w:r>
            <w:r>
              <w:rPr>
                <w:rFonts w:ascii="Calibri" w:hAnsi="Calibri" w:eastAsia="Calibri"/>
                <w:b w:val="0"/>
                <w:i w:val="0"/>
                <w:sz w:val="20"/>
              </w:rPr>
              <w:t>3 frentes claras (não 7 intenções) + self-review</w:t>
            </w:r>
          </w:p>
        </w:tc>
      </w:tr>
      <w:tr>
        <w:tc>
          <w:tcPr>
            <w:tcW w:type="dxa" w:w="3249"/>
            <w:shd w:fill="F3F6FA" w:val="clear"/>
          </w:tcPr>
          <w:p>
            <w:r>
              <w:rPr>
                <w:sz w:val="20"/>
              </w:rPr>
            </w:r>
            <w:r>
              <w:rPr>
                <w:rFonts w:ascii="Calibri" w:hAnsi="Calibri" w:eastAsia="Calibri"/>
                <w:b w:val="0"/>
                <w:i w:val="0"/>
                <w:sz w:val="20"/>
              </w:rPr>
              <w:t>Feedback de projeto / revisores</w:t>
            </w:r>
          </w:p>
        </w:tc>
        <w:tc>
          <w:tcPr>
            <w:tcW w:type="dxa" w:w="3249"/>
            <w:shd w:fill="F3F6FA" w:val="clear"/>
          </w:tcPr>
          <w:p>
            <w:r>
              <w:rPr>
                <w:sz w:val="20"/>
              </w:rPr>
            </w:r>
            <w:r>
              <w:rPr>
                <w:rFonts w:ascii="Calibri" w:hAnsi="Calibri" w:eastAsia="Calibri"/>
                <w:b w:val="0"/>
                <w:i w:val="0"/>
                <w:sz w:val="20"/>
              </w:rPr>
              <w:t>PL precisa de insumos</w:t>
            </w:r>
          </w:p>
        </w:tc>
        <w:tc>
          <w:tcPr>
            <w:tcW w:type="dxa" w:w="3249"/>
            <w:shd w:fill="F3F6FA" w:val="clear"/>
          </w:tcPr>
          <w:p>
            <w:r>
              <w:rPr>
                <w:sz w:val="20"/>
              </w:rPr>
            </w:r>
            <w:r>
              <w:rPr>
                <w:rFonts w:ascii="Calibri" w:hAnsi="Calibri" w:eastAsia="Calibri"/>
                <w:b w:val="0"/>
                <w:i w:val="0"/>
                <w:sz w:val="20"/>
              </w:rPr>
              <w:t xml:space="preserve">Café com </w:t>
            </w:r>
            <w:r>
              <w:rPr>
                <w:rFonts w:ascii="Calibri" w:hAnsi="Calibri" w:eastAsia="Calibri"/>
                <w:b/>
                <w:i w:val="0"/>
                <w:sz w:val="20"/>
              </w:rPr>
              <w:t>Rafael Coloda</w:t>
            </w:r>
            <w:r>
              <w:rPr>
                <w:rFonts w:ascii="Calibri" w:hAnsi="Calibri" w:eastAsia="Calibri"/>
                <w:b w:val="0"/>
                <w:i w:val="0"/>
                <w:sz w:val="20"/>
              </w:rPr>
              <w:t xml:space="preserve"> + pares Android/iOS</w:t>
            </w:r>
          </w:p>
        </w:tc>
      </w:tr>
      <w:tr>
        <w:tc>
          <w:tcPr>
            <w:tcW w:type="dxa" w:w="3249"/>
          </w:tcPr>
          <w:p>
            <w:r>
              <w:rPr>
                <w:sz w:val="20"/>
              </w:rPr>
            </w:r>
            <w:r>
              <w:rPr>
                <w:rFonts w:ascii="Calibri" w:hAnsi="Calibri" w:eastAsia="Calibri"/>
                <w:b w:val="0"/>
                <w:i w:val="0"/>
                <w:sz w:val="20"/>
              </w:rPr>
              <w:t>Performance no cliente</w:t>
            </w:r>
          </w:p>
        </w:tc>
        <w:tc>
          <w:tcPr>
            <w:tcW w:type="dxa" w:w="3249"/>
          </w:tcPr>
          <w:p>
            <w:r>
              <w:rPr>
                <w:sz w:val="20"/>
              </w:rPr>
            </w:r>
            <w:r>
              <w:rPr>
                <w:rFonts w:ascii="Calibri" w:hAnsi="Calibri" w:eastAsia="Calibri"/>
                <w:b w:val="0"/>
                <w:i w:val="0"/>
                <w:sz w:val="20"/>
              </w:rPr>
              <w:t>Avaliação olha entrega</w:t>
            </w:r>
          </w:p>
        </w:tc>
        <w:tc>
          <w:tcPr>
            <w:tcW w:type="dxa" w:w="3249"/>
          </w:tcPr>
          <w:p>
            <w:r>
              <w:rPr>
                <w:sz w:val="20"/>
              </w:rPr>
            </w:r>
            <w:r>
              <w:rPr>
                <w:rFonts w:ascii="Calibri" w:hAnsi="Calibri" w:eastAsia="Calibri"/>
                <w:b w:val="0"/>
                <w:i w:val="0"/>
                <w:sz w:val="20"/>
              </w:rPr>
              <w:t>2–3 contribuições nomeadas no app Bradesco</w:t>
            </w:r>
          </w:p>
        </w:tc>
      </w:tr>
      <w:tr>
        <w:tc>
          <w:tcPr>
            <w:tcW w:type="dxa" w:w="3249"/>
            <w:shd w:fill="F3F6FA" w:val="clear"/>
          </w:tcPr>
          <w:p>
            <w:r>
              <w:rPr>
                <w:sz w:val="20"/>
              </w:rPr>
            </w:r>
            <w:r>
              <w:rPr>
                <w:rFonts w:ascii="Calibri" w:hAnsi="Calibri" w:eastAsia="Calibri"/>
                <w:b w:val="0"/>
                <w:i w:val="0"/>
                <w:sz w:val="20"/>
              </w:rPr>
              <w:t>Compliance zerado</w:t>
            </w:r>
          </w:p>
        </w:tc>
        <w:tc>
          <w:tcPr>
            <w:tcW w:type="dxa" w:w="3249"/>
            <w:shd w:fill="F3F6FA" w:val="clear"/>
          </w:tcPr>
          <w:p>
            <w:r>
              <w:rPr>
                <w:sz w:val="20"/>
              </w:rPr>
            </w:r>
            <w:r>
              <w:rPr>
                <w:rFonts w:ascii="Calibri" w:hAnsi="Calibri" w:eastAsia="Calibri"/>
                <w:b w:val="0"/>
                <w:i w:val="0"/>
                <w:sz w:val="20"/>
              </w:rPr>
              <w:t>Não negociável; pode afetar bônus</w:t>
            </w:r>
          </w:p>
        </w:tc>
        <w:tc>
          <w:tcPr>
            <w:tcW w:type="dxa" w:w="3249"/>
            <w:shd w:fill="F3F6FA" w:val="clear"/>
          </w:tcPr>
          <w:p>
            <w:r>
              <w:rPr>
                <w:sz w:val="20"/>
              </w:rPr>
            </w:r>
            <w:r>
              <w:rPr>
                <w:rFonts w:ascii="Calibri" w:hAnsi="Calibri" w:eastAsia="Calibri"/>
                <w:b w:val="0"/>
                <w:i w:val="0"/>
                <w:sz w:val="20"/>
              </w:rPr>
              <w:t>Zero pendência</w:t>
            </w:r>
          </w:p>
        </w:tc>
      </w:tr>
      <w:tr>
        <w:tc>
          <w:tcPr>
            <w:tcW w:type="dxa" w:w="3249"/>
          </w:tcPr>
          <w:p>
            <w:r>
              <w:rPr>
                <w:sz w:val="20"/>
              </w:rPr>
            </w:r>
            <w:r>
              <w:rPr>
                <w:rFonts w:ascii="Calibri" w:hAnsi="Calibri" w:eastAsia="Calibri"/>
                <w:b w:val="0"/>
                <w:i w:val="0"/>
                <w:sz w:val="20"/>
              </w:rPr>
              <w:t>Mini CV atualizado</w:t>
            </w:r>
          </w:p>
        </w:tc>
        <w:tc>
          <w:tcPr>
            <w:tcW w:type="dxa" w:w="3249"/>
          </w:tcPr>
          <w:p>
            <w:r>
              <w:rPr>
                <w:sz w:val="20"/>
              </w:rPr>
            </w:r>
            <w:r>
              <w:rPr>
                <w:rFonts w:ascii="Calibri" w:hAnsi="Calibri" w:eastAsia="Calibri"/>
                <w:b w:val="0"/>
                <w:i w:val="0"/>
                <w:sz w:val="20"/>
              </w:rPr>
              <w:t>Staffing / mobilização</w:t>
            </w:r>
          </w:p>
        </w:tc>
        <w:tc>
          <w:tcPr>
            <w:tcW w:type="dxa" w:w="3249"/>
          </w:tcPr>
          <w:p>
            <w:r>
              <w:rPr>
                <w:sz w:val="20"/>
              </w:rPr>
            </w:r>
            <w:r>
              <w:rPr>
                <w:rFonts w:ascii="Calibri" w:hAnsi="Calibri" w:eastAsia="Calibri"/>
                <w:b w:val="0"/>
                <w:i w:val="0"/>
                <w:sz w:val="20"/>
              </w:rPr>
              <w:t>Kotlin, Android, app, inglês C1+, Copilot</w:t>
            </w:r>
          </w:p>
        </w:tc>
      </w:tr>
      <w:tr>
        <w:tc>
          <w:tcPr>
            <w:tcW w:type="dxa" w:w="3249"/>
            <w:shd w:fill="F3F6FA" w:val="clear"/>
          </w:tcPr>
          <w:p>
            <w:r>
              <w:rPr>
                <w:sz w:val="20"/>
              </w:rPr>
            </w:r>
            <w:r>
              <w:rPr>
                <w:rFonts w:ascii="Calibri" w:hAnsi="Calibri" w:eastAsia="Calibri"/>
                <w:b w:val="0"/>
                <w:i w:val="0"/>
                <w:sz w:val="20"/>
              </w:rPr>
              <w:t xml:space="preserve">Skill Copilot </w:t>
            </w:r>
            <w:r>
              <w:rPr>
                <w:rFonts w:ascii="Calibri" w:hAnsi="Calibri" w:eastAsia="Calibri"/>
                <w:b/>
                <w:i w:val="0"/>
                <w:sz w:val="20"/>
              </w:rPr>
              <w:t>primário</w:t>
            </w:r>
          </w:p>
        </w:tc>
        <w:tc>
          <w:tcPr>
            <w:tcW w:type="dxa" w:w="3249"/>
            <w:shd w:fill="F3F6FA" w:val="clear"/>
          </w:tcPr>
          <w:p>
            <w:r>
              <w:rPr>
                <w:sz w:val="20"/>
              </w:rPr>
            </w:r>
            <w:r>
              <w:rPr>
                <w:rFonts w:ascii="Calibri" w:hAnsi="Calibri" w:eastAsia="Calibri"/>
                <w:b w:val="0"/>
                <w:i w:val="0"/>
                <w:sz w:val="20"/>
              </w:rPr>
              <w:t>Empresa puxa projetos com Copilot/agentes</w:t>
            </w:r>
          </w:p>
        </w:tc>
        <w:tc>
          <w:tcPr>
            <w:tcW w:type="dxa" w:w="3249"/>
            <w:shd w:fill="F3F6FA" w:val="clear"/>
          </w:tcPr>
          <w:p>
            <w:r>
              <w:rPr>
                <w:sz w:val="20"/>
              </w:rPr>
            </w:r>
            <w:r>
              <w:rPr>
                <w:rFonts w:ascii="Calibri" w:hAnsi="Calibri" w:eastAsia="Calibri"/>
                <w:b w:val="0"/>
                <w:i w:val="0"/>
                <w:sz w:val="20"/>
              </w:rPr>
              <w:t>Skill marcado; case escrito</w:t>
            </w:r>
          </w:p>
        </w:tc>
      </w:tr>
      <w:tr>
        <w:tc>
          <w:tcPr>
            <w:tcW w:type="dxa" w:w="3249"/>
          </w:tcPr>
          <w:p>
            <w:r>
              <w:rPr>
                <w:sz w:val="20"/>
              </w:rPr>
            </w:r>
            <w:r>
              <w:rPr>
                <w:rFonts w:ascii="Calibri" w:hAnsi="Calibri" w:eastAsia="Calibri"/>
                <w:b w:val="0"/>
                <w:i w:val="0"/>
                <w:sz w:val="20"/>
              </w:rPr>
              <w:t>Inglês / goFluent</w:t>
            </w:r>
          </w:p>
        </w:tc>
        <w:tc>
          <w:tcPr>
            <w:tcW w:type="dxa" w:w="3249"/>
          </w:tcPr>
          <w:p>
            <w:r>
              <w:rPr>
                <w:sz w:val="20"/>
              </w:rPr>
            </w:r>
            <w:r>
              <w:rPr>
                <w:rFonts w:ascii="Calibri" w:hAnsi="Calibri" w:eastAsia="Calibri"/>
                <w:b w:val="0"/>
                <w:i w:val="0"/>
                <w:sz w:val="20"/>
              </w:rPr>
              <w:t>Visibilidade internacional e provas</w:t>
            </w:r>
          </w:p>
        </w:tc>
        <w:tc>
          <w:tcPr>
            <w:tcW w:type="dxa" w:w="3249"/>
          </w:tcPr>
          <w:p>
            <w:r>
              <w:rPr>
                <w:sz w:val="20"/>
              </w:rPr>
            </w:r>
            <w:r>
              <w:rPr>
                <w:rFonts w:ascii="Calibri" w:hAnsi="Calibri" w:eastAsia="Calibri"/>
                <w:b/>
                <w:i w:val="0"/>
                <w:sz w:val="20"/>
              </w:rPr>
              <w:t>Já tem C1+</w:t>
            </w:r>
            <w:r>
              <w:rPr>
                <w:rFonts w:ascii="Calibri" w:hAnsi="Calibri" w:eastAsia="Calibri"/>
                <w:b w:val="0"/>
                <w:i w:val="0"/>
                <w:sz w:val="20"/>
              </w:rPr>
              <w:t xml:space="preserve"> — registrar como vitória</w:t>
            </w:r>
          </w:p>
        </w:tc>
      </w:tr>
      <w:tr>
        <w:tc>
          <w:tcPr>
            <w:tcW w:type="dxa" w:w="3249"/>
            <w:shd w:fill="F3F6FA" w:val="clear"/>
          </w:tcPr>
          <w:p>
            <w:r>
              <w:rPr>
                <w:sz w:val="20"/>
              </w:rPr>
            </w:r>
            <w:r>
              <w:rPr>
                <w:rFonts w:ascii="Calibri" w:hAnsi="Calibri" w:eastAsia="Calibri"/>
                <w:b w:val="0"/>
                <w:i w:val="0"/>
                <w:sz w:val="20"/>
              </w:rPr>
              <w:t>IA aplicada</w:t>
            </w:r>
          </w:p>
        </w:tc>
        <w:tc>
          <w:tcPr>
            <w:tcW w:type="dxa" w:w="3249"/>
            <w:shd w:fill="F3F6FA" w:val="clear"/>
          </w:tcPr>
          <w:p>
            <w:r>
              <w:rPr>
                <w:sz w:val="20"/>
              </w:rPr>
            </w:r>
            <w:r>
              <w:rPr>
                <w:rFonts w:ascii="Calibri" w:hAnsi="Calibri" w:eastAsia="Calibri"/>
                <w:b w:val="0"/>
                <w:i w:val="0"/>
                <w:sz w:val="20"/>
              </w:rPr>
              <w:t>Uso real &gt; badge sozinho</w:t>
            </w:r>
          </w:p>
        </w:tc>
        <w:tc>
          <w:tcPr>
            <w:tcW w:type="dxa" w:w="3249"/>
            <w:shd w:fill="F3F6FA" w:val="clear"/>
          </w:tcPr>
          <w:p>
            <w:r>
              <w:rPr>
                <w:sz w:val="20"/>
              </w:rPr>
            </w:r>
            <w:r>
              <w:rPr>
                <w:rFonts w:ascii="Calibri" w:hAnsi="Calibri" w:eastAsia="Calibri"/>
                <w:b w:val="0"/>
                <w:i w:val="0"/>
                <w:sz w:val="20"/>
              </w:rPr>
              <w:t>Prompt, agente, review, token no time</w:t>
            </w:r>
          </w:p>
        </w:tc>
      </w:tr>
      <w:tr>
        <w:tc>
          <w:tcPr>
            <w:tcW w:type="dxa" w:w="3249"/>
          </w:tcPr>
          <w:p>
            <w:r>
              <w:rPr>
                <w:sz w:val="20"/>
              </w:rPr>
            </w:r>
            <w:r>
              <w:rPr>
                <w:rFonts w:ascii="Calibri" w:hAnsi="Calibri" w:eastAsia="Calibri"/>
                <w:b w:val="0"/>
                <w:i w:val="0"/>
                <w:sz w:val="20"/>
              </w:rPr>
              <w:t>Comunidade / cases</w:t>
            </w:r>
          </w:p>
        </w:tc>
        <w:tc>
          <w:tcPr>
            <w:tcW w:type="dxa" w:w="3249"/>
          </w:tcPr>
          <w:p>
            <w:r>
              <w:rPr>
                <w:sz w:val="20"/>
              </w:rPr>
            </w:r>
            <w:r>
              <w:rPr>
                <w:rFonts w:ascii="Calibri" w:hAnsi="Calibri" w:eastAsia="Calibri"/>
                <w:b w:val="0"/>
                <w:i w:val="0"/>
                <w:sz w:val="20"/>
              </w:rPr>
              <w:t>Prática quer exemplos replicáveis</w:t>
            </w:r>
          </w:p>
        </w:tc>
        <w:tc>
          <w:tcPr>
            <w:tcW w:type="dxa" w:w="3249"/>
          </w:tcPr>
          <w:p>
            <w:r>
              <w:rPr>
                <w:sz w:val="20"/>
              </w:rPr>
            </w:r>
            <w:r>
              <w:rPr>
                <w:rFonts w:ascii="Calibri" w:hAnsi="Calibri" w:eastAsia="Calibri"/>
                <w:b w:val="0"/>
                <w:i w:val="0"/>
                <w:sz w:val="20"/>
              </w:rPr>
              <w:t>Case de Copilot (opcional, alto retorno)</w:t>
            </w:r>
          </w:p>
        </w:tc>
      </w:tr>
      <w:tr>
        <w:tc>
          <w:tcPr>
            <w:tcW w:type="dxa" w:w="3249"/>
            <w:shd w:fill="F3F6FA" w:val="clear"/>
          </w:tcPr>
          <w:p>
            <w:r>
              <w:rPr>
                <w:sz w:val="20"/>
              </w:rPr>
            </w:r>
            <w:r>
              <w:rPr>
                <w:rFonts w:ascii="Calibri" w:hAnsi="Calibri" w:eastAsia="Calibri"/>
                <w:b w:val="0"/>
                <w:i w:val="0"/>
                <w:sz w:val="20"/>
              </w:rPr>
              <w:t>Pronto para próximo nível?</w:t>
            </w:r>
          </w:p>
        </w:tc>
        <w:tc>
          <w:tcPr>
            <w:tcW w:type="dxa" w:w="3249"/>
            <w:shd w:fill="F3F6FA" w:val="clear"/>
          </w:tcPr>
          <w:p>
            <w:r>
              <w:rPr>
                <w:sz w:val="20"/>
              </w:rPr>
            </w:r>
            <w:r>
              <w:rPr>
                <w:rFonts w:ascii="Calibri" w:hAnsi="Calibri" w:eastAsia="Calibri"/>
                <w:b w:val="0"/>
                <w:i w:val="0"/>
                <w:sz w:val="20"/>
              </w:rPr>
              <w:t>Talent em setembro</w:t>
            </w:r>
          </w:p>
        </w:tc>
        <w:tc>
          <w:tcPr>
            <w:tcW w:type="dxa" w:w="3249"/>
            <w:shd w:fill="F3F6FA" w:val="clear"/>
          </w:tcPr>
          <w:p>
            <w:r>
              <w:rPr>
                <w:sz w:val="20"/>
              </w:rPr>
            </w:r>
            <w:r>
              <w:rPr>
                <w:rFonts w:ascii="Calibri" w:hAnsi="Calibri" w:eastAsia="Calibri"/>
                <w:b w:val="0"/>
                <w:i w:val="0"/>
                <w:sz w:val="20"/>
              </w:rPr>
              <w:t>Associate ~1 ano: consolidar, salvo evidência excepcional</w:t>
            </w:r>
          </w:p>
        </w:tc>
      </w:tr>
    </w:tbl>
    <w:p/>
    <w:p>
      <w:r>
        <w:rPr>
          <w:rFonts w:ascii="Calibri" w:hAnsi="Calibri" w:eastAsia="Calibri"/>
          <w:b/>
          <w:i w:val="0"/>
          <w:sz w:val="22"/>
        </w:rPr>
        <w:t>Recado da empresa para o profissional:</w:t>
      </w:r>
    </w:p>
    <w:p>
      <w:pPr>
        <w:ind w:left="425"/>
      </w:pPr>
      <w:r>
        <w:rPr>
          <w:rFonts w:ascii="Calibri" w:hAnsi="Calibri" w:eastAsia="Calibri"/>
          <w:b w:val="0"/>
          <w:i/>
          <w:color w:val="555555"/>
          <w:sz w:val="22"/>
        </w:rPr>
        <w:t>Você é a advogada da própria performance. O People Lead é o representante na prática.</w:t>
      </w:r>
    </w:p>
    <w:p>
      <w:pPr>
        <w:pStyle w:val="Heading3"/>
      </w:pPr>
      <w:r>
        <w:t>3. O que a Ana Karina quer</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Horizonte</w:t>
            </w:r>
          </w:p>
        </w:tc>
        <w:tc>
          <w:tcPr>
            <w:tcW w:type="dxa" w:w="4873"/>
            <w:shd w:fill="1F3A5F" w:val="clear"/>
          </w:tcPr>
          <w:p>
            <w:r>
              <w:rPr>
                <w:b/>
                <w:color w:val="FFFFFF"/>
                <w:sz w:val="20"/>
              </w:rPr>
            </w:r>
            <w:r>
              <w:rPr>
                <w:rFonts w:ascii="Calibri" w:hAnsi="Calibri" w:eastAsia="Calibri"/>
                <w:b/>
                <w:i w:val="0"/>
                <w:color w:val="FFFFFF"/>
                <w:sz w:val="20"/>
              </w:rPr>
              <w:t>Desejo dela (da 1:1)</w:t>
            </w:r>
          </w:p>
        </w:tc>
      </w:tr>
      <w:tr>
        <w:tc>
          <w:tcPr>
            <w:tcW w:type="dxa" w:w="4873"/>
          </w:tcPr>
          <w:p>
            <w:r>
              <w:rPr>
                <w:sz w:val="20"/>
              </w:rPr>
            </w:r>
            <w:r>
              <w:rPr>
                <w:rFonts w:ascii="Calibri" w:hAnsi="Calibri" w:eastAsia="Calibri"/>
                <w:b w:val="0"/>
                <w:i w:val="0"/>
                <w:sz w:val="20"/>
              </w:rPr>
              <w:t>Agora</w:t>
            </w:r>
          </w:p>
        </w:tc>
        <w:tc>
          <w:tcPr>
            <w:tcW w:type="dxa" w:w="4873"/>
          </w:tcPr>
          <w:p>
            <w:r>
              <w:rPr>
                <w:sz w:val="20"/>
              </w:rPr>
            </w:r>
            <w:r>
              <w:rPr>
                <w:rFonts w:ascii="Calibri" w:hAnsi="Calibri" w:eastAsia="Calibri"/>
                <w:b w:val="0"/>
                <w:i w:val="0"/>
                <w:sz w:val="20"/>
              </w:rPr>
              <w:t>Entregar valor no app; usar Copilot/IA no time; sobreviver à faculdade presencial</w:t>
            </w:r>
          </w:p>
        </w:tc>
      </w:tr>
      <w:tr>
        <w:tc>
          <w:tcPr>
            <w:tcW w:type="dxa" w:w="4873"/>
            <w:shd w:fill="F3F6FA" w:val="clear"/>
          </w:tcPr>
          <w:p>
            <w:r>
              <w:rPr>
                <w:sz w:val="20"/>
              </w:rPr>
            </w:r>
            <w:r>
              <w:rPr>
                <w:rFonts w:ascii="Calibri" w:hAnsi="Calibri" w:eastAsia="Calibri"/>
                <w:b w:val="0"/>
                <w:i w:val="0"/>
                <w:sz w:val="20"/>
              </w:rPr>
              <w:t>Curto/médio</w:t>
            </w:r>
          </w:p>
        </w:tc>
        <w:tc>
          <w:tcPr>
            <w:tcW w:type="dxa" w:w="4873"/>
            <w:shd w:fill="F3F6FA" w:val="clear"/>
          </w:tcPr>
          <w:p>
            <w:r>
              <w:rPr>
                <w:sz w:val="20"/>
              </w:rPr>
            </w:r>
            <w:r>
              <w:rPr>
                <w:rFonts w:ascii="Calibri" w:hAnsi="Calibri" w:eastAsia="Calibri"/>
                <w:b w:val="0"/>
                <w:i w:val="0"/>
                <w:sz w:val="20"/>
              </w:rPr>
              <w:t>Certificação de IA (adiada com razão); arquitetura mobile</w:t>
            </w:r>
          </w:p>
        </w:tc>
      </w:tr>
      <w:tr>
        <w:tc>
          <w:tcPr>
            <w:tcW w:type="dxa" w:w="4873"/>
          </w:tcPr>
          <w:p>
            <w:r>
              <w:rPr>
                <w:sz w:val="20"/>
              </w:rPr>
            </w:r>
            <w:r>
              <w:rPr>
                <w:rFonts w:ascii="Calibri" w:hAnsi="Calibri" w:eastAsia="Calibri"/>
                <w:b w:val="0"/>
                <w:i w:val="0"/>
                <w:sz w:val="20"/>
              </w:rPr>
              <w:t>Médio</w:t>
            </w:r>
          </w:p>
        </w:tc>
        <w:tc>
          <w:tcPr>
            <w:tcW w:type="dxa" w:w="4873"/>
          </w:tcPr>
          <w:p>
            <w:r>
              <w:rPr>
                <w:sz w:val="20"/>
              </w:rPr>
            </w:r>
            <w:r>
              <w:rPr>
                <w:rFonts w:ascii="Calibri" w:hAnsi="Calibri" w:eastAsia="Calibri"/>
                <w:b w:val="0"/>
                <w:i w:val="0"/>
                <w:sz w:val="20"/>
              </w:rPr>
              <w:t>Swift / iOS (começou, gostou, falta Mac/tempo)</w:t>
            </w:r>
          </w:p>
        </w:tc>
      </w:tr>
      <w:tr>
        <w:tc>
          <w:tcPr>
            <w:tcW w:type="dxa" w:w="4873"/>
            <w:shd w:fill="F3F6FA" w:val="clear"/>
          </w:tcPr>
          <w:p>
            <w:r>
              <w:rPr>
                <w:sz w:val="20"/>
              </w:rPr>
            </w:r>
            <w:r>
              <w:rPr>
                <w:rFonts w:ascii="Calibri" w:hAnsi="Calibri" w:eastAsia="Calibri"/>
                <w:b w:val="0"/>
                <w:i w:val="0"/>
                <w:sz w:val="20"/>
              </w:rPr>
              <w:t>Longo</w:t>
            </w:r>
          </w:p>
        </w:tc>
        <w:tc>
          <w:tcPr>
            <w:tcW w:type="dxa" w:w="4873"/>
            <w:shd w:fill="F3F6FA" w:val="clear"/>
          </w:tcPr>
          <w:p>
            <w:r>
              <w:rPr>
                <w:sz w:val="20"/>
              </w:rPr>
            </w:r>
            <w:r>
              <w:rPr>
                <w:rFonts w:ascii="Calibri" w:hAnsi="Calibri" w:eastAsia="Calibri"/>
                <w:b w:val="0"/>
                <w:i w:val="0"/>
                <w:sz w:val="20"/>
              </w:rPr>
              <w:t>Arquitetura de solução mobile; decisão técnica</w:t>
            </w:r>
          </w:p>
        </w:tc>
      </w:tr>
    </w:tbl>
    <w:p/>
    <w:p>
      <w:r>
        <w:rPr>
          <w:rFonts w:ascii="Calibri" w:hAnsi="Calibri" w:eastAsia="Calibri"/>
          <w:b/>
          <w:i w:val="0"/>
          <w:sz w:val="22"/>
        </w:rPr>
        <w:t>Norte do People Lead:</w:t>
      </w:r>
    </w:p>
    <w:p>
      <w:pPr>
        <w:ind w:left="283"/>
      </w:pPr>
      <w:r>
        <w:rPr>
          <w:rFonts w:ascii="Consolas" w:hAnsi="Consolas" w:eastAsia="Consolas"/>
          <w:b w:val="0"/>
          <w:i w:val="0"/>
          <w:sz w:val="18"/>
        </w:rPr>
        <w:t>Associate (agora)</w:t>
        <w:br/>
        <w:t xml:space="preserve">  → Analyst mobile (FY27, se evidência acompanhar)</w:t>
        <w:br/>
        <w:t xml:space="preserve">    → consultoria / decisão técnica em app</w:t>
        <w:br/>
        <w:t xml:space="preserve">      → arquitetura mobile</w:t>
      </w:r>
    </w:p>
    <w:p>
      <w:r>
        <w:rPr>
          <w:rFonts w:ascii="Calibri" w:hAnsi="Calibri" w:eastAsia="Calibri"/>
          <w:b/>
          <w:i w:val="0"/>
          <w:sz w:val="22"/>
        </w:rPr>
        <w:t>Tese deste FY:</w:t>
      </w:r>
      <w:r>
        <w:rPr>
          <w:rFonts w:ascii="Calibri" w:hAnsi="Calibri" w:eastAsia="Calibri"/>
          <w:b w:val="0"/>
          <w:i w:val="0"/>
          <w:sz w:val="22"/>
        </w:rPr>
        <w:t xml:space="preserve"> fechar como </w:t>
      </w:r>
      <w:r>
        <w:rPr>
          <w:rFonts w:ascii="Calibri" w:hAnsi="Calibri" w:eastAsia="Calibri"/>
          <w:b/>
          <w:i w:val="0"/>
          <w:sz w:val="22"/>
        </w:rPr>
        <w:t>Associate excelente</w:t>
      </w:r>
      <w:r>
        <w:rPr>
          <w:rFonts w:ascii="Calibri" w:hAnsi="Calibri" w:eastAsia="Calibri"/>
          <w:b w:val="0"/>
          <w:i w:val="0"/>
          <w:sz w:val="22"/>
        </w:rPr>
        <w:t>. Entrar no FY27 com dossiê de Analyst. Não campanha de promoção agora.</w:t>
      </w:r>
    </w:p>
    <w:p>
      <w:pPr>
        <w:pStyle w:val="Heading3"/>
      </w:pPr>
      <w:r>
        <w:t>4. Cruzamento — empresa × carreira × gap</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F3A5F" w:val="clear"/>
          </w:tcPr>
          <w:p>
            <w:r>
              <w:rPr>
                <w:b/>
                <w:color w:val="FFFFFF"/>
                <w:sz w:val="20"/>
              </w:rPr>
            </w:r>
            <w:r>
              <w:rPr>
                <w:rFonts w:ascii="Calibri" w:hAnsi="Calibri" w:eastAsia="Calibri"/>
                <w:b/>
                <w:i w:val="0"/>
                <w:color w:val="FFFFFF"/>
                <w:sz w:val="20"/>
              </w:rPr>
              <w:t>O que a empresa precisa</w:t>
            </w:r>
          </w:p>
        </w:tc>
        <w:tc>
          <w:tcPr>
            <w:tcW w:type="dxa" w:w="2436"/>
            <w:shd w:fill="1F3A5F" w:val="clear"/>
          </w:tcPr>
          <w:p>
            <w:r>
              <w:rPr>
                <w:b/>
                <w:color w:val="FFFFFF"/>
                <w:sz w:val="20"/>
              </w:rPr>
            </w:r>
            <w:r>
              <w:rPr>
                <w:rFonts w:ascii="Calibri" w:hAnsi="Calibri" w:eastAsia="Calibri"/>
                <w:b/>
                <w:i w:val="0"/>
                <w:color w:val="FFFFFF"/>
                <w:sz w:val="20"/>
              </w:rPr>
              <w:t>O que ela quer / tem</w:t>
            </w:r>
          </w:p>
        </w:tc>
        <w:tc>
          <w:tcPr>
            <w:tcW w:type="dxa" w:w="2436"/>
            <w:shd w:fill="1F3A5F" w:val="clear"/>
          </w:tcPr>
          <w:p>
            <w:r>
              <w:rPr>
                <w:b/>
                <w:color w:val="FFFFFF"/>
                <w:sz w:val="20"/>
              </w:rPr>
            </w:r>
            <w:r>
              <w:rPr>
                <w:rFonts w:ascii="Calibri" w:hAnsi="Calibri" w:eastAsia="Calibri"/>
                <w:b/>
                <w:i w:val="0"/>
                <w:color w:val="FFFFFF"/>
                <w:sz w:val="20"/>
              </w:rPr>
              <w:t>Status hoje</w:t>
            </w:r>
          </w:p>
        </w:tc>
        <w:tc>
          <w:tcPr>
            <w:tcW w:type="dxa" w:w="2436"/>
            <w:shd w:fill="1F3A5F" w:val="clear"/>
          </w:tcPr>
          <w:p>
            <w:r>
              <w:rPr>
                <w:b/>
                <w:color w:val="FFFFFF"/>
                <w:sz w:val="20"/>
              </w:rPr>
            </w:r>
            <w:r>
              <w:rPr>
                <w:rFonts w:ascii="Calibri" w:hAnsi="Calibri" w:eastAsia="Calibri"/>
                <w:b/>
                <w:i w:val="0"/>
                <w:color w:val="FFFFFF"/>
                <w:sz w:val="20"/>
              </w:rPr>
              <w:t>Ação do plano</w:t>
            </w:r>
          </w:p>
        </w:tc>
      </w:tr>
      <w:tr>
        <w:tc>
          <w:tcPr>
            <w:tcW w:type="dxa" w:w="2436"/>
          </w:tcPr>
          <w:p>
            <w:r>
              <w:rPr>
                <w:sz w:val="20"/>
              </w:rPr>
            </w:r>
            <w:r>
              <w:rPr>
                <w:rFonts w:ascii="Calibri" w:hAnsi="Calibri" w:eastAsia="Calibri"/>
                <w:b w:val="0"/>
                <w:i w:val="0"/>
                <w:sz w:val="20"/>
              </w:rPr>
              <w:t>Evidência no Workday</w:t>
            </w:r>
          </w:p>
        </w:tc>
        <w:tc>
          <w:tcPr>
            <w:tcW w:type="dxa" w:w="2436"/>
          </w:tcPr>
          <w:p>
            <w:r>
              <w:rPr>
                <w:sz w:val="20"/>
              </w:rPr>
            </w:r>
            <w:r>
              <w:rPr>
                <w:rFonts w:ascii="Calibri" w:hAnsi="Calibri" w:eastAsia="Calibri"/>
                <w:b w:val="0"/>
                <w:i w:val="0"/>
                <w:sz w:val="20"/>
              </w:rPr>
              <w:t>7 prioridades cadastradas</w:t>
            </w:r>
          </w:p>
        </w:tc>
        <w:tc>
          <w:tcPr>
            <w:tcW w:type="dxa" w:w="2436"/>
          </w:tcPr>
          <w:p>
            <w:r>
              <w:rPr>
                <w:sz w:val="20"/>
              </w:rPr>
            </w:r>
            <w:r>
              <w:rPr>
                <w:rFonts w:ascii="Calibri" w:hAnsi="Calibri" w:eastAsia="Calibri"/>
                <w:b w:val="0"/>
                <w:i w:val="0"/>
                <w:sz w:val="20"/>
              </w:rPr>
              <w:t>Gap: lista inchada</w:t>
            </w:r>
          </w:p>
        </w:tc>
        <w:tc>
          <w:tcPr>
            <w:tcW w:type="dxa" w:w="2436"/>
          </w:tcPr>
          <w:p>
            <w:r>
              <w:rPr>
                <w:sz w:val="20"/>
              </w:rPr>
            </w:r>
            <w:r>
              <w:rPr>
                <w:rFonts w:ascii="Calibri" w:hAnsi="Calibri" w:eastAsia="Calibri"/>
                <w:b w:val="0"/>
                <w:i w:val="0"/>
                <w:sz w:val="20"/>
              </w:rPr>
              <w:t>Recortar para 3 frentes</w:t>
            </w:r>
          </w:p>
        </w:tc>
      </w:tr>
      <w:tr>
        <w:tc>
          <w:tcPr>
            <w:tcW w:type="dxa" w:w="2436"/>
            <w:shd w:fill="F3F6FA" w:val="clear"/>
          </w:tcPr>
          <w:p>
            <w:r>
              <w:rPr>
                <w:sz w:val="20"/>
              </w:rPr>
            </w:r>
            <w:r>
              <w:rPr>
                <w:rFonts w:ascii="Calibri" w:hAnsi="Calibri" w:eastAsia="Calibri"/>
                <w:b w:val="0"/>
                <w:i w:val="0"/>
                <w:sz w:val="20"/>
              </w:rPr>
              <w:t>Entrega no cliente</w:t>
            </w:r>
          </w:p>
        </w:tc>
        <w:tc>
          <w:tcPr>
            <w:tcW w:type="dxa" w:w="2436"/>
            <w:shd w:fill="F3F6FA" w:val="clear"/>
          </w:tcPr>
          <w:p>
            <w:r>
              <w:rPr>
                <w:sz w:val="20"/>
              </w:rPr>
            </w:r>
            <w:r>
              <w:rPr>
                <w:rFonts w:ascii="Calibri" w:hAnsi="Calibri" w:eastAsia="Calibri"/>
                <w:b w:val="0"/>
                <w:i w:val="0"/>
                <w:sz w:val="20"/>
              </w:rPr>
              <w:t>Gosta do app Bradesco; cresce todo dia</w:t>
            </w:r>
          </w:p>
        </w:tc>
        <w:tc>
          <w:tcPr>
            <w:tcW w:type="dxa" w:w="2436"/>
            <w:shd w:fill="F3F6FA" w:val="clear"/>
          </w:tcPr>
          <w:p>
            <w:r>
              <w:rPr>
                <w:sz w:val="20"/>
              </w:rPr>
            </w:r>
            <w:r>
              <w:rPr>
                <w:rFonts w:ascii="Calibri" w:hAnsi="Calibri" w:eastAsia="Calibri"/>
                <w:b w:val="0"/>
                <w:i w:val="0"/>
                <w:sz w:val="20"/>
              </w:rPr>
              <w:t>Forte, pouco escrito</w:t>
            </w:r>
          </w:p>
        </w:tc>
        <w:tc>
          <w:tcPr>
            <w:tcW w:type="dxa" w:w="2436"/>
            <w:shd w:fill="F3F6FA" w:val="clear"/>
          </w:tcPr>
          <w:p>
            <w:r>
              <w:rPr>
                <w:sz w:val="20"/>
              </w:rPr>
            </w:r>
            <w:r>
              <w:rPr>
                <w:rFonts w:ascii="Calibri" w:hAnsi="Calibri" w:eastAsia="Calibri"/>
                <w:b w:val="0"/>
                <w:i w:val="0"/>
                <w:sz w:val="20"/>
              </w:rPr>
              <w:t>Nomear 2–3 entregas</w:t>
            </w:r>
          </w:p>
        </w:tc>
      </w:tr>
      <w:tr>
        <w:tc>
          <w:tcPr>
            <w:tcW w:type="dxa" w:w="2436"/>
          </w:tcPr>
          <w:p>
            <w:r>
              <w:rPr>
                <w:sz w:val="20"/>
              </w:rPr>
            </w:r>
            <w:r>
              <w:rPr>
                <w:rFonts w:ascii="Calibri" w:hAnsi="Calibri" w:eastAsia="Calibri"/>
                <w:b w:val="0"/>
                <w:i w:val="0"/>
                <w:sz w:val="20"/>
              </w:rPr>
              <w:t>Copilot / IA aplicada</w:t>
            </w:r>
          </w:p>
        </w:tc>
        <w:tc>
          <w:tcPr>
            <w:tcW w:type="dxa" w:w="2436"/>
          </w:tcPr>
          <w:p>
            <w:r>
              <w:rPr>
                <w:sz w:val="20"/>
              </w:rPr>
            </w:r>
            <w:r>
              <w:rPr>
                <w:rFonts w:ascii="Calibri" w:hAnsi="Calibri" w:eastAsia="Calibri"/>
                <w:b w:val="0"/>
                <w:i w:val="0"/>
                <w:sz w:val="20"/>
              </w:rPr>
              <w:t>Já usa (prompt, agente, token)</w:t>
            </w:r>
          </w:p>
        </w:tc>
        <w:tc>
          <w:tcPr>
            <w:tcW w:type="dxa" w:w="2436"/>
          </w:tcPr>
          <w:p>
            <w:r>
              <w:rPr>
                <w:sz w:val="20"/>
              </w:rPr>
            </w:r>
            <w:r>
              <w:rPr>
                <w:rFonts w:ascii="Calibri" w:hAnsi="Calibri" w:eastAsia="Calibri"/>
                <w:b/>
                <w:i w:val="0"/>
                <w:sz w:val="20"/>
              </w:rPr>
              <w:t>Ouro</w:t>
            </w:r>
          </w:p>
        </w:tc>
        <w:tc>
          <w:tcPr>
            <w:tcW w:type="dxa" w:w="2436"/>
          </w:tcPr>
          <w:p>
            <w:r>
              <w:rPr>
                <w:sz w:val="20"/>
              </w:rPr>
            </w:r>
            <w:r>
              <w:rPr>
                <w:rFonts w:ascii="Calibri" w:hAnsi="Calibri" w:eastAsia="Calibri"/>
                <w:b w:val="0"/>
                <w:i w:val="0"/>
                <w:sz w:val="20"/>
              </w:rPr>
              <w:t>1 case escrito</w:t>
            </w:r>
          </w:p>
        </w:tc>
      </w:tr>
      <w:tr>
        <w:tc>
          <w:tcPr>
            <w:tcW w:type="dxa" w:w="2436"/>
            <w:shd w:fill="F3F6FA" w:val="clear"/>
          </w:tcPr>
          <w:p>
            <w:r>
              <w:rPr>
                <w:sz w:val="20"/>
              </w:rPr>
            </w:r>
            <w:r>
              <w:rPr>
                <w:rFonts w:ascii="Calibri" w:hAnsi="Calibri" w:eastAsia="Calibri"/>
                <w:b w:val="0"/>
                <w:i w:val="0"/>
                <w:sz w:val="20"/>
              </w:rPr>
              <w:t>Certificação IA</w:t>
            </w:r>
          </w:p>
        </w:tc>
        <w:tc>
          <w:tcPr>
            <w:tcW w:type="dxa" w:w="2436"/>
            <w:shd w:fill="F3F6FA" w:val="clear"/>
          </w:tcPr>
          <w:p>
            <w:r>
              <w:rPr>
                <w:sz w:val="20"/>
              </w:rPr>
            </w:r>
            <w:r>
              <w:rPr>
                <w:rFonts w:ascii="Calibri" w:hAnsi="Calibri" w:eastAsia="Calibri"/>
                <w:b w:val="0"/>
                <w:i w:val="0"/>
                <w:sz w:val="20"/>
              </w:rPr>
              <w:t>Quer, mas adiou</w:t>
            </w:r>
          </w:p>
        </w:tc>
        <w:tc>
          <w:tcPr>
            <w:tcW w:type="dxa" w:w="2436"/>
            <w:shd w:fill="F3F6FA" w:val="clear"/>
          </w:tcPr>
          <w:p>
            <w:r>
              <w:rPr>
                <w:sz w:val="20"/>
              </w:rPr>
            </w:r>
            <w:r>
              <w:rPr>
                <w:rFonts w:ascii="Calibri" w:hAnsi="Calibri" w:eastAsia="Calibri"/>
                <w:b w:val="0"/>
                <w:i w:val="0"/>
                <w:sz w:val="20"/>
              </w:rPr>
              <w:t>Gap de badge; forte em prática</w:t>
            </w:r>
          </w:p>
        </w:tc>
        <w:tc>
          <w:tcPr>
            <w:tcW w:type="dxa" w:w="2436"/>
            <w:shd w:fill="F3F6FA" w:val="clear"/>
          </w:tcPr>
          <w:p>
            <w:r>
              <w:rPr>
                <w:sz w:val="20"/>
              </w:rPr>
            </w:r>
            <w:r>
              <w:rPr>
                <w:rFonts w:ascii="Calibri" w:hAnsi="Calibri" w:eastAsia="Calibri"/>
                <w:b w:val="0"/>
                <w:i w:val="0"/>
                <w:sz w:val="20"/>
              </w:rPr>
              <w:t>Badge no FY27; fechar como capacitação aplicada</w:t>
            </w:r>
          </w:p>
        </w:tc>
      </w:tr>
      <w:tr>
        <w:tc>
          <w:tcPr>
            <w:tcW w:type="dxa" w:w="2436"/>
          </w:tcPr>
          <w:p>
            <w:r>
              <w:rPr>
                <w:sz w:val="20"/>
              </w:rPr>
            </w:r>
            <w:r>
              <w:rPr>
                <w:rFonts w:ascii="Calibri" w:hAnsi="Calibri" w:eastAsia="Calibri"/>
                <w:b w:val="0"/>
                <w:i w:val="0"/>
                <w:sz w:val="20"/>
              </w:rPr>
              <w:t>Inglês</w:t>
            </w:r>
          </w:p>
        </w:tc>
        <w:tc>
          <w:tcPr>
            <w:tcW w:type="dxa" w:w="2436"/>
          </w:tcPr>
          <w:p>
            <w:r>
              <w:rPr>
                <w:sz w:val="20"/>
              </w:rPr>
            </w:r>
            <w:r>
              <w:rPr>
                <w:rFonts w:ascii="Calibri" w:hAnsi="Calibri" w:eastAsia="Calibri"/>
                <w:b w:val="0"/>
                <w:i w:val="0"/>
                <w:sz w:val="20"/>
              </w:rPr>
              <w:t>B2 → C1+</w:t>
            </w:r>
          </w:p>
        </w:tc>
        <w:tc>
          <w:tcPr>
            <w:tcW w:type="dxa" w:w="2436"/>
          </w:tcPr>
          <w:p>
            <w:r>
              <w:rPr>
                <w:sz w:val="20"/>
              </w:rPr>
            </w:r>
            <w:r>
              <w:rPr>
                <w:rFonts w:ascii="Calibri" w:hAnsi="Calibri" w:eastAsia="Calibri"/>
                <w:b/>
                <w:i w:val="0"/>
                <w:sz w:val="20"/>
              </w:rPr>
              <w:t>Entregue</w:t>
            </w:r>
          </w:p>
        </w:tc>
        <w:tc>
          <w:tcPr>
            <w:tcW w:type="dxa" w:w="2436"/>
          </w:tcPr>
          <w:p>
            <w:r>
              <w:rPr>
                <w:sz w:val="20"/>
              </w:rPr>
            </w:r>
            <w:r>
              <w:rPr>
                <w:rFonts w:ascii="Calibri" w:hAnsi="Calibri" w:eastAsia="Calibri"/>
                <w:b w:val="0"/>
                <w:i w:val="0"/>
                <w:sz w:val="20"/>
              </w:rPr>
              <w:t>Registrar; não reabrir como meta</w:t>
            </w:r>
          </w:p>
        </w:tc>
      </w:tr>
      <w:tr>
        <w:tc>
          <w:tcPr>
            <w:tcW w:type="dxa" w:w="2436"/>
            <w:shd w:fill="F3F6FA" w:val="clear"/>
          </w:tcPr>
          <w:p>
            <w:r>
              <w:rPr>
                <w:sz w:val="20"/>
              </w:rPr>
            </w:r>
            <w:r>
              <w:rPr>
                <w:rFonts w:ascii="Calibri" w:hAnsi="Calibri" w:eastAsia="Calibri"/>
                <w:b w:val="0"/>
                <w:i w:val="0"/>
                <w:sz w:val="20"/>
              </w:rPr>
              <w:t>Swift / iOS</w:t>
            </w:r>
          </w:p>
        </w:tc>
        <w:tc>
          <w:tcPr>
            <w:tcW w:type="dxa" w:w="2436"/>
            <w:shd w:fill="F3F6FA" w:val="clear"/>
          </w:tcPr>
          <w:p>
            <w:r>
              <w:rPr>
                <w:sz w:val="20"/>
              </w:rPr>
            </w:r>
            <w:r>
              <w:rPr>
                <w:rFonts w:ascii="Calibri" w:hAnsi="Calibri" w:eastAsia="Calibri"/>
                <w:b w:val="0"/>
                <w:i w:val="0"/>
                <w:sz w:val="20"/>
              </w:rPr>
              <w:t>Quer muito</w:t>
            </w:r>
          </w:p>
        </w:tc>
        <w:tc>
          <w:tcPr>
            <w:tcW w:type="dxa" w:w="2436"/>
            <w:shd w:fill="F3F6FA" w:val="clear"/>
          </w:tcPr>
          <w:p>
            <w:r>
              <w:rPr>
                <w:sz w:val="20"/>
              </w:rPr>
            </w:r>
            <w:r>
              <w:rPr>
                <w:rFonts w:ascii="Calibri" w:hAnsi="Calibri" w:eastAsia="Calibri"/>
                <w:b w:val="0"/>
                <w:i w:val="0"/>
                <w:sz w:val="20"/>
              </w:rPr>
              <w:t>Fora do timing</w:t>
            </w:r>
          </w:p>
        </w:tc>
        <w:tc>
          <w:tcPr>
            <w:tcW w:type="dxa" w:w="2436"/>
            <w:shd w:fill="F3F6FA" w:val="clear"/>
          </w:tcPr>
          <w:p>
            <w:r>
              <w:rPr>
                <w:sz w:val="20"/>
              </w:rPr>
            </w:r>
            <w:r>
              <w:rPr>
                <w:rFonts w:ascii="Calibri" w:hAnsi="Calibri" w:eastAsia="Calibri"/>
                <w:b w:val="0"/>
                <w:i w:val="0"/>
                <w:sz w:val="20"/>
              </w:rPr>
              <w:t>Estacionar no plano anual</w:t>
            </w:r>
          </w:p>
        </w:tc>
      </w:tr>
      <w:tr>
        <w:tc>
          <w:tcPr>
            <w:tcW w:type="dxa" w:w="2436"/>
          </w:tcPr>
          <w:p>
            <w:r>
              <w:rPr>
                <w:sz w:val="20"/>
              </w:rPr>
            </w:r>
            <w:r>
              <w:rPr>
                <w:rFonts w:ascii="Calibri" w:hAnsi="Calibri" w:eastAsia="Calibri"/>
                <w:b w:val="0"/>
                <w:i w:val="0"/>
                <w:sz w:val="20"/>
              </w:rPr>
              <w:t>Voluntariado / social</w:t>
            </w:r>
          </w:p>
        </w:tc>
        <w:tc>
          <w:tcPr>
            <w:tcW w:type="dxa" w:w="2436"/>
          </w:tcPr>
          <w:p>
            <w:r>
              <w:rPr>
                <w:sz w:val="20"/>
              </w:rPr>
            </w:r>
            <w:r>
              <w:rPr>
                <w:rFonts w:ascii="Calibri" w:hAnsi="Calibri" w:eastAsia="Calibri"/>
                <w:b w:val="0"/>
                <w:i w:val="0"/>
                <w:sz w:val="20"/>
              </w:rPr>
              <w:t>Cadastrou 2 itens parecidos</w:t>
            </w:r>
          </w:p>
        </w:tc>
        <w:tc>
          <w:tcPr>
            <w:tcW w:type="dxa" w:w="2436"/>
          </w:tcPr>
          <w:p>
            <w:r>
              <w:rPr>
                <w:sz w:val="20"/>
              </w:rPr>
            </w:r>
            <w:r>
              <w:rPr>
                <w:rFonts w:ascii="Calibri" w:hAnsi="Calibri" w:eastAsia="Calibri"/>
                <w:b w:val="0"/>
                <w:i w:val="0"/>
                <w:sz w:val="20"/>
              </w:rPr>
              <w:t>Pouco concreto na 1:1</w:t>
            </w:r>
          </w:p>
        </w:tc>
        <w:tc>
          <w:tcPr>
            <w:tcW w:type="dxa" w:w="2436"/>
          </w:tcPr>
          <w:p>
            <w:r>
              <w:rPr>
                <w:sz w:val="20"/>
              </w:rPr>
            </w:r>
            <w:r>
              <w:rPr>
                <w:rFonts w:ascii="Calibri" w:hAnsi="Calibri" w:eastAsia="Calibri"/>
                <w:b w:val="0"/>
                <w:i w:val="0"/>
                <w:sz w:val="20"/>
              </w:rPr>
              <w:t>Fato ou honestidade</w:t>
            </w:r>
          </w:p>
        </w:tc>
      </w:tr>
      <w:tr>
        <w:tc>
          <w:tcPr>
            <w:tcW w:type="dxa" w:w="2436"/>
            <w:shd w:fill="F3F6FA" w:val="clear"/>
          </w:tcPr>
          <w:p>
            <w:r>
              <w:rPr>
                <w:sz w:val="20"/>
              </w:rPr>
            </w:r>
            <w:r>
              <w:rPr>
                <w:rFonts w:ascii="Calibri" w:hAnsi="Calibri" w:eastAsia="Calibri"/>
                <w:b w:val="0"/>
                <w:i w:val="0"/>
                <w:sz w:val="20"/>
              </w:rPr>
              <w:t>Mini CV + Copilot primário</w:t>
            </w:r>
          </w:p>
        </w:tc>
        <w:tc>
          <w:tcPr>
            <w:tcW w:type="dxa" w:w="2436"/>
            <w:shd w:fill="F3F6FA" w:val="clear"/>
          </w:tcPr>
          <w:p>
            <w:r>
              <w:rPr>
                <w:sz w:val="20"/>
              </w:rPr>
            </w:r>
            <w:r>
              <w:rPr>
                <w:rFonts w:ascii="Calibri" w:hAnsi="Calibri" w:eastAsia="Calibri"/>
                <w:b w:val="0"/>
                <w:i w:val="0"/>
                <w:sz w:val="20"/>
              </w:rPr>
              <w:t>Usa no dia a dia</w:t>
            </w:r>
          </w:p>
        </w:tc>
        <w:tc>
          <w:tcPr>
            <w:tcW w:type="dxa" w:w="2436"/>
            <w:shd w:fill="F3F6FA" w:val="clear"/>
          </w:tcPr>
          <w:p>
            <w:r>
              <w:rPr>
                <w:sz w:val="20"/>
              </w:rPr>
            </w:r>
            <w:r>
              <w:rPr>
                <w:rFonts w:ascii="Calibri" w:hAnsi="Calibri" w:eastAsia="Calibri"/>
                <w:b w:val="0"/>
                <w:i w:val="0"/>
                <w:sz w:val="20"/>
              </w:rPr>
              <w:t>Pendente formalizar</w:t>
            </w:r>
          </w:p>
        </w:tc>
        <w:tc>
          <w:tcPr>
            <w:tcW w:type="dxa" w:w="2436"/>
            <w:shd w:fill="F3F6FA" w:val="clear"/>
          </w:tcPr>
          <w:p>
            <w:r>
              <w:rPr>
                <w:sz w:val="20"/>
              </w:rPr>
            </w:r>
            <w:r>
              <w:rPr>
                <w:rFonts w:ascii="Calibri" w:hAnsi="Calibri" w:eastAsia="Calibri"/>
                <w:b w:val="0"/>
                <w:i w:val="0"/>
                <w:sz w:val="20"/>
              </w:rPr>
              <w:t>Atualizar agora</w:t>
            </w:r>
          </w:p>
        </w:tc>
      </w:tr>
      <w:tr>
        <w:tc>
          <w:tcPr>
            <w:tcW w:type="dxa" w:w="2436"/>
          </w:tcPr>
          <w:p>
            <w:r>
              <w:rPr>
                <w:sz w:val="20"/>
              </w:rPr>
            </w:r>
            <w:r>
              <w:rPr>
                <w:rFonts w:ascii="Calibri" w:hAnsi="Calibri" w:eastAsia="Calibri"/>
                <w:b w:val="0"/>
                <w:i w:val="0"/>
                <w:sz w:val="20"/>
              </w:rPr>
              <w:t>Comunidade</w:t>
            </w:r>
          </w:p>
        </w:tc>
        <w:tc>
          <w:tcPr>
            <w:tcW w:type="dxa" w:w="2436"/>
          </w:tcPr>
          <w:p>
            <w:r>
              <w:rPr>
                <w:sz w:val="20"/>
              </w:rPr>
            </w:r>
            <w:r>
              <w:rPr>
                <w:rFonts w:ascii="Calibri" w:hAnsi="Calibri" w:eastAsia="Calibri"/>
                <w:b w:val="0"/>
                <w:i w:val="0"/>
                <w:sz w:val="20"/>
              </w:rPr>
              <w:t>Tem case real</w:t>
            </w:r>
          </w:p>
        </w:tc>
        <w:tc>
          <w:tcPr>
            <w:tcW w:type="dxa" w:w="2436"/>
          </w:tcPr>
          <w:p>
            <w:r>
              <w:rPr>
                <w:sz w:val="20"/>
              </w:rPr>
            </w:r>
            <w:r>
              <w:rPr>
                <w:rFonts w:ascii="Calibri" w:hAnsi="Calibri" w:eastAsia="Calibri"/>
                <w:b w:val="0"/>
                <w:i w:val="0"/>
                <w:sz w:val="20"/>
              </w:rPr>
              <w:t>Ainda não compartilhou</w:t>
            </w:r>
          </w:p>
        </w:tc>
        <w:tc>
          <w:tcPr>
            <w:tcW w:type="dxa" w:w="2436"/>
          </w:tcPr>
          <w:p>
            <w:r>
              <w:rPr>
                <w:sz w:val="20"/>
              </w:rPr>
            </w:r>
            <w:r>
              <w:rPr>
                <w:rFonts w:ascii="Calibri" w:hAnsi="Calibri" w:eastAsia="Calibri"/>
                <w:b w:val="0"/>
                <w:i w:val="0"/>
                <w:sz w:val="20"/>
              </w:rPr>
              <w:t>Combinar apresentação pós-ciclo (opcional)</w:t>
            </w:r>
          </w:p>
        </w:tc>
      </w:tr>
    </w:tbl>
    <w:p/>
    <w:p>
      <w:pPr>
        <w:pStyle w:val="Heading3"/>
      </w:pPr>
      <w:r>
        <w:t>Leitura do alinhamento</w:t>
      </w:r>
    </w:p>
    <w:p>
      <w:pPr>
        <w:pStyle w:val="ListBullet"/>
      </w:pPr>
      <w:r>
        <w:rPr>
          <w:rFonts w:ascii="Calibri" w:hAnsi="Calibri" w:eastAsia="Calibri"/>
          <w:b/>
          <w:i w:val="0"/>
          <w:sz w:val="22"/>
        </w:rPr>
        <w:t>Muito alinhada com a empresa:</w:t>
      </w:r>
      <w:r>
        <w:rPr>
          <w:rFonts w:ascii="Calibri" w:hAnsi="Calibri" w:eastAsia="Calibri"/>
          <w:b w:val="0"/>
          <w:i w:val="0"/>
          <w:sz w:val="22"/>
        </w:rPr>
        <w:t xml:space="preserve"> Copilot real, produto novo, inglês C1+, engajamento no Bradesco.</w:t>
      </w:r>
    </w:p>
    <w:p>
      <w:pPr>
        <w:pStyle w:val="ListBullet"/>
      </w:pPr>
      <w:r>
        <w:rPr>
          <w:rFonts w:ascii="Calibri" w:hAnsi="Calibri" w:eastAsia="Calibri"/>
          <w:b/>
          <w:i w:val="0"/>
          <w:sz w:val="22"/>
        </w:rPr>
        <w:t>Desalinhada com o formato do ciclo:</w:t>
      </w:r>
      <w:r>
        <w:rPr>
          <w:rFonts w:ascii="Calibri" w:hAnsi="Calibri" w:eastAsia="Calibri"/>
          <w:b w:val="0"/>
          <w:i w:val="0"/>
          <w:sz w:val="22"/>
        </w:rPr>
        <w:t xml:space="preserve"> sete prioridades; Swift e badge de IA competindo com faculdade.</w:t>
      </w:r>
    </w:p>
    <w:p>
      <w:pPr>
        <w:pStyle w:val="ListBullet"/>
      </w:pPr>
      <w:r>
        <w:rPr>
          <w:rFonts w:ascii="Calibri" w:hAnsi="Calibri" w:eastAsia="Calibri"/>
          <w:b/>
          <w:i w:val="0"/>
          <w:sz w:val="22"/>
        </w:rPr>
        <w:t>Alinhada com a carreira, no timing certo depois:</w:t>
      </w:r>
      <w:r>
        <w:rPr>
          <w:rFonts w:ascii="Calibri" w:hAnsi="Calibri" w:eastAsia="Calibri"/>
          <w:b w:val="0"/>
          <w:i w:val="0"/>
          <w:sz w:val="22"/>
        </w:rPr>
        <w:t xml:space="preserve"> arquitetura mobile + Swift no FY27.</w:t>
      </w:r>
    </w:p>
    <w:p>
      <w:pPr>
        <w:pStyle w:val="Heading3"/>
      </w:pPr>
      <w:r>
        <w:t>5. Plano de carreira (trimestre / semestre / ano)</w:t>
      </w:r>
    </w:p>
    <w:p>
      <w:pPr>
        <w:pStyle w:val="Heading3"/>
      </w:pPr>
      <w:r>
        <w:t>A) Trimestre (agosto → novembro/2026) — ciclo</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1F3A5F" w:val="clear"/>
          </w:tcPr>
          <w:p>
            <w:r>
              <w:rPr>
                <w:b/>
                <w:color w:val="FFFFFF"/>
                <w:sz w:val="20"/>
              </w:rPr>
            </w:r>
            <w:r>
              <w:rPr>
                <w:rFonts w:ascii="Calibri" w:hAnsi="Calibri" w:eastAsia="Calibri"/>
                <w:b/>
                <w:i w:val="0"/>
                <w:color w:val="FFFFFF"/>
                <w:sz w:val="20"/>
              </w:rPr>
              <w:t>#</w:t>
            </w:r>
          </w:p>
        </w:tc>
        <w:tc>
          <w:tcPr>
            <w:tcW w:type="dxa" w:w="1949"/>
            <w:shd w:fill="1F3A5F" w:val="clear"/>
          </w:tcPr>
          <w:p>
            <w:r>
              <w:rPr>
                <w:b/>
                <w:color w:val="FFFFFF"/>
                <w:sz w:val="20"/>
              </w:rPr>
            </w:r>
            <w:r>
              <w:rPr>
                <w:rFonts w:ascii="Calibri" w:hAnsi="Calibri" w:eastAsia="Calibri"/>
                <w:b/>
                <w:i w:val="0"/>
                <w:color w:val="FFFFFF"/>
                <w:sz w:val="20"/>
              </w:rPr>
              <w:t>Meta</w:t>
            </w:r>
          </w:p>
        </w:tc>
        <w:tc>
          <w:tcPr>
            <w:tcW w:type="dxa" w:w="1949"/>
            <w:shd w:fill="1F3A5F" w:val="clear"/>
          </w:tcPr>
          <w:p>
            <w:r>
              <w:rPr>
                <w:b/>
                <w:color w:val="FFFFFF"/>
                <w:sz w:val="20"/>
              </w:rPr>
            </w:r>
            <w:r>
              <w:rPr>
                <w:rFonts w:ascii="Calibri" w:hAnsi="Calibri" w:eastAsia="Calibri"/>
                <w:b/>
                <w:i w:val="0"/>
                <w:color w:val="FFFFFF"/>
                <w:sz w:val="20"/>
              </w:rPr>
              <w:t>Entrega visível</w:t>
            </w:r>
          </w:p>
        </w:tc>
        <w:tc>
          <w:tcPr>
            <w:tcW w:type="dxa" w:w="1949"/>
            <w:shd w:fill="1F3A5F" w:val="clear"/>
          </w:tcPr>
          <w:p>
            <w:r>
              <w:rPr>
                <w:b/>
                <w:color w:val="FFFFFF"/>
                <w:sz w:val="20"/>
              </w:rPr>
            </w:r>
            <w:r>
              <w:rPr>
                <w:rFonts w:ascii="Calibri" w:hAnsi="Calibri" w:eastAsia="Calibri"/>
                <w:b/>
                <w:i w:val="0"/>
                <w:color w:val="FFFFFF"/>
                <w:sz w:val="20"/>
              </w:rPr>
              <w:t>Dono</w:t>
            </w:r>
          </w:p>
        </w:tc>
        <w:tc>
          <w:tcPr>
            <w:tcW w:type="dxa" w:w="1949"/>
            <w:shd w:fill="1F3A5F" w:val="clear"/>
          </w:tcPr>
          <w:p>
            <w:r>
              <w:rPr>
                <w:b/>
                <w:color w:val="FFFFFF"/>
                <w:sz w:val="20"/>
              </w:rPr>
            </w:r>
            <w:r>
              <w:rPr>
                <w:rFonts w:ascii="Calibri" w:hAnsi="Calibri" w:eastAsia="Calibri"/>
                <w:b/>
                <w:i w:val="0"/>
                <w:color w:val="FFFFFF"/>
                <w:sz w:val="20"/>
              </w:rPr>
              <w:t>Prazo</w:t>
            </w:r>
          </w:p>
        </w:tc>
      </w:tr>
      <w:tr>
        <w:tc>
          <w:tcPr>
            <w:tcW w:type="dxa" w:w="1949"/>
          </w:tcPr>
          <w:p>
            <w:r>
              <w:rPr>
                <w:sz w:val="20"/>
              </w:rPr>
            </w:r>
            <w:r>
              <w:rPr>
                <w:rFonts w:ascii="Calibri" w:hAnsi="Calibri" w:eastAsia="Calibri"/>
                <w:b w:val="0"/>
                <w:i w:val="0"/>
                <w:sz w:val="20"/>
              </w:rPr>
              <w:t>1</w:t>
            </w:r>
          </w:p>
        </w:tc>
        <w:tc>
          <w:tcPr>
            <w:tcW w:type="dxa" w:w="1949"/>
          </w:tcPr>
          <w:p>
            <w:r>
              <w:rPr>
                <w:sz w:val="20"/>
              </w:rPr>
            </w:r>
            <w:r>
              <w:rPr>
                <w:rFonts w:ascii="Calibri" w:hAnsi="Calibri" w:eastAsia="Calibri"/>
                <w:b w:val="0"/>
                <w:i w:val="0"/>
                <w:sz w:val="20"/>
              </w:rPr>
              <w:t>Workday enxuto</w:t>
            </w:r>
          </w:p>
        </w:tc>
        <w:tc>
          <w:tcPr>
            <w:tcW w:type="dxa" w:w="1949"/>
          </w:tcPr>
          <w:p>
            <w:r>
              <w:rPr>
                <w:sz w:val="20"/>
              </w:rPr>
            </w:r>
            <w:r>
              <w:rPr>
                <w:rFonts w:ascii="Calibri" w:hAnsi="Calibri" w:eastAsia="Calibri"/>
                <w:b w:val="0"/>
                <w:i w:val="0"/>
                <w:sz w:val="20"/>
              </w:rPr>
              <w:t>3 frentes + self-review</w:t>
            </w:r>
          </w:p>
        </w:tc>
        <w:tc>
          <w:tcPr>
            <w:tcW w:type="dxa" w:w="1949"/>
          </w:tcPr>
          <w:p>
            <w:r>
              <w:rPr>
                <w:sz w:val="20"/>
              </w:rPr>
            </w:r>
            <w:r>
              <w:rPr>
                <w:rFonts w:ascii="Calibri" w:hAnsi="Calibri" w:eastAsia="Calibri"/>
                <w:b w:val="0"/>
                <w:i w:val="0"/>
                <w:sz w:val="20"/>
              </w:rPr>
              <w:t>Ana + PL</w:t>
            </w:r>
          </w:p>
        </w:tc>
        <w:tc>
          <w:tcPr>
            <w:tcW w:type="dxa" w:w="1949"/>
          </w:tcPr>
          <w:p>
            <w:r>
              <w:rPr>
                <w:sz w:val="20"/>
              </w:rPr>
            </w:r>
            <w:r>
              <w:rPr>
                <w:rFonts w:ascii="Calibri" w:hAnsi="Calibri" w:eastAsia="Calibri"/>
                <w:b w:val="0"/>
                <w:i w:val="0"/>
                <w:sz w:val="20"/>
              </w:rPr>
              <w:t>até meados/set</w:t>
            </w:r>
          </w:p>
        </w:tc>
      </w:tr>
      <w:tr>
        <w:tc>
          <w:tcPr>
            <w:tcW w:type="dxa" w:w="1949"/>
            <w:shd w:fill="F3F6FA" w:val="clear"/>
          </w:tcPr>
          <w:p>
            <w:r>
              <w:rPr>
                <w:sz w:val="20"/>
              </w:rPr>
            </w:r>
            <w:r>
              <w:rPr>
                <w:rFonts w:ascii="Calibri" w:hAnsi="Calibri" w:eastAsia="Calibri"/>
                <w:b w:val="0"/>
                <w:i w:val="0"/>
                <w:sz w:val="20"/>
              </w:rPr>
              <w:t>2</w:t>
            </w:r>
          </w:p>
        </w:tc>
        <w:tc>
          <w:tcPr>
            <w:tcW w:type="dxa" w:w="1949"/>
            <w:shd w:fill="F3F6FA" w:val="clear"/>
          </w:tcPr>
          <w:p>
            <w:r>
              <w:rPr>
                <w:sz w:val="20"/>
              </w:rPr>
            </w:r>
            <w:r>
              <w:rPr>
                <w:rFonts w:ascii="Calibri" w:hAnsi="Calibri" w:eastAsia="Calibri"/>
                <w:b w:val="0"/>
                <w:i w:val="0"/>
                <w:sz w:val="20"/>
              </w:rPr>
              <w:t>Entrega no app</w:t>
            </w:r>
          </w:p>
        </w:tc>
        <w:tc>
          <w:tcPr>
            <w:tcW w:type="dxa" w:w="1949"/>
            <w:shd w:fill="F3F6FA" w:val="clear"/>
          </w:tcPr>
          <w:p>
            <w:r>
              <w:rPr>
                <w:sz w:val="20"/>
              </w:rPr>
            </w:r>
            <w:r>
              <w:rPr>
                <w:rFonts w:ascii="Calibri" w:hAnsi="Calibri" w:eastAsia="Calibri"/>
                <w:b w:val="0"/>
                <w:i w:val="0"/>
                <w:sz w:val="20"/>
              </w:rPr>
              <w:t>2–3 contribuições nomeadas</w:t>
            </w:r>
          </w:p>
        </w:tc>
        <w:tc>
          <w:tcPr>
            <w:tcW w:type="dxa" w:w="1949"/>
            <w:shd w:fill="F3F6FA" w:val="clear"/>
          </w:tcPr>
          <w:p>
            <w:r>
              <w:rPr>
                <w:sz w:val="20"/>
              </w:rPr>
            </w:r>
            <w:r>
              <w:rPr>
                <w:rFonts w:ascii="Calibri" w:hAnsi="Calibri" w:eastAsia="Calibri"/>
                <w:b w:val="0"/>
                <w:i w:val="0"/>
                <w:sz w:val="20"/>
              </w:rPr>
              <w:t>Ana</w:t>
            </w:r>
          </w:p>
        </w:tc>
        <w:tc>
          <w:tcPr>
            <w:tcW w:type="dxa" w:w="1949"/>
            <w:shd w:fill="F3F6FA" w:val="clear"/>
          </w:tcPr>
          <w:p>
            <w:r>
              <w:rPr>
                <w:sz w:val="20"/>
              </w:rPr>
            </w:r>
            <w:r>
              <w:rPr>
                <w:rFonts w:ascii="Calibri" w:hAnsi="Calibri" w:eastAsia="Calibri"/>
                <w:b w:val="0"/>
                <w:i w:val="0"/>
                <w:sz w:val="20"/>
              </w:rPr>
              <w:t>até set</w:t>
            </w:r>
          </w:p>
        </w:tc>
      </w:tr>
      <w:tr>
        <w:tc>
          <w:tcPr>
            <w:tcW w:type="dxa" w:w="1949"/>
          </w:tcPr>
          <w:p>
            <w:r>
              <w:rPr>
                <w:sz w:val="20"/>
              </w:rPr>
            </w:r>
            <w:r>
              <w:rPr>
                <w:rFonts w:ascii="Calibri" w:hAnsi="Calibri" w:eastAsia="Calibri"/>
                <w:b w:val="0"/>
                <w:i w:val="0"/>
                <w:sz w:val="20"/>
              </w:rPr>
              <w:t>3</w:t>
            </w:r>
          </w:p>
        </w:tc>
        <w:tc>
          <w:tcPr>
            <w:tcW w:type="dxa" w:w="1949"/>
          </w:tcPr>
          <w:p>
            <w:r>
              <w:rPr>
                <w:sz w:val="20"/>
              </w:rPr>
            </w:r>
            <w:r>
              <w:rPr>
                <w:rFonts w:ascii="Calibri" w:hAnsi="Calibri" w:eastAsia="Calibri"/>
                <w:b w:val="0"/>
                <w:i w:val="0"/>
                <w:sz w:val="20"/>
              </w:rPr>
              <w:t>Copilot</w:t>
            </w:r>
          </w:p>
        </w:tc>
        <w:tc>
          <w:tcPr>
            <w:tcW w:type="dxa" w:w="1949"/>
          </w:tcPr>
          <w:p>
            <w:r>
              <w:rPr>
                <w:sz w:val="20"/>
              </w:rPr>
            </w:r>
            <w:r>
              <w:rPr>
                <w:rFonts w:ascii="Calibri" w:hAnsi="Calibri" w:eastAsia="Calibri"/>
                <w:b w:val="0"/>
                <w:i w:val="0"/>
                <w:sz w:val="20"/>
              </w:rPr>
              <w:t>1 case (problema → ação → efeito)</w:t>
            </w:r>
          </w:p>
        </w:tc>
        <w:tc>
          <w:tcPr>
            <w:tcW w:type="dxa" w:w="1949"/>
          </w:tcPr>
          <w:p>
            <w:r>
              <w:rPr>
                <w:sz w:val="20"/>
              </w:rPr>
            </w:r>
            <w:r>
              <w:rPr>
                <w:rFonts w:ascii="Calibri" w:hAnsi="Calibri" w:eastAsia="Calibri"/>
                <w:b w:val="0"/>
                <w:i w:val="0"/>
                <w:sz w:val="20"/>
              </w:rPr>
              <w:t>Ana</w:t>
            </w:r>
          </w:p>
        </w:tc>
        <w:tc>
          <w:tcPr>
            <w:tcW w:type="dxa" w:w="1949"/>
          </w:tcPr>
          <w:p>
            <w:r>
              <w:rPr>
                <w:sz w:val="20"/>
              </w:rPr>
            </w:r>
            <w:r>
              <w:rPr>
                <w:rFonts w:ascii="Calibri" w:hAnsi="Calibri" w:eastAsia="Calibri"/>
                <w:b w:val="0"/>
                <w:i w:val="0"/>
                <w:sz w:val="20"/>
              </w:rPr>
              <w:t>até set</w:t>
            </w:r>
          </w:p>
        </w:tc>
      </w:tr>
      <w:tr>
        <w:tc>
          <w:tcPr>
            <w:tcW w:type="dxa" w:w="1949"/>
            <w:shd w:fill="F3F6FA" w:val="clear"/>
          </w:tcPr>
          <w:p>
            <w:r>
              <w:rPr>
                <w:sz w:val="20"/>
              </w:rPr>
            </w:r>
            <w:r>
              <w:rPr>
                <w:rFonts w:ascii="Calibri" w:hAnsi="Calibri" w:eastAsia="Calibri"/>
                <w:b w:val="0"/>
                <w:i w:val="0"/>
                <w:sz w:val="20"/>
              </w:rPr>
              <w:t>4</w:t>
            </w:r>
          </w:p>
        </w:tc>
        <w:tc>
          <w:tcPr>
            <w:tcW w:type="dxa" w:w="1949"/>
            <w:shd w:fill="F3F6FA" w:val="clear"/>
          </w:tcPr>
          <w:p>
            <w:r>
              <w:rPr>
                <w:sz w:val="20"/>
              </w:rPr>
            </w:r>
            <w:r>
              <w:rPr>
                <w:rFonts w:ascii="Calibri" w:hAnsi="Calibri" w:eastAsia="Calibri"/>
                <w:b w:val="0"/>
                <w:i w:val="0"/>
                <w:sz w:val="20"/>
              </w:rPr>
              <w:t>Ferramentas</w:t>
            </w:r>
          </w:p>
        </w:tc>
        <w:tc>
          <w:tcPr>
            <w:tcW w:type="dxa" w:w="1949"/>
            <w:shd w:fill="F3F6FA" w:val="clear"/>
          </w:tcPr>
          <w:p>
            <w:r>
              <w:rPr>
                <w:sz w:val="20"/>
              </w:rPr>
            </w:r>
            <w:r>
              <w:rPr>
                <w:rFonts w:ascii="Calibri" w:hAnsi="Calibri" w:eastAsia="Calibri"/>
                <w:b w:val="0"/>
                <w:i w:val="0"/>
                <w:sz w:val="20"/>
              </w:rPr>
              <w:t xml:space="preserve">Mini CV + Copilot </w:t>
            </w:r>
            <w:r>
              <w:rPr>
                <w:rFonts w:ascii="Calibri" w:hAnsi="Calibri" w:eastAsia="Calibri"/>
                <w:b/>
                <w:i w:val="0"/>
                <w:sz w:val="20"/>
              </w:rPr>
              <w:t>primário</w:t>
            </w:r>
            <w:r>
              <w:rPr>
                <w:rFonts w:ascii="Calibri" w:hAnsi="Calibri" w:eastAsia="Calibri"/>
                <w:b w:val="0"/>
                <w:i w:val="0"/>
                <w:sz w:val="20"/>
              </w:rPr>
              <w:t xml:space="preserve"> + C1+ visível + compliance</w:t>
            </w:r>
          </w:p>
        </w:tc>
        <w:tc>
          <w:tcPr>
            <w:tcW w:type="dxa" w:w="1949"/>
            <w:shd w:fill="F3F6FA" w:val="clear"/>
          </w:tcPr>
          <w:p>
            <w:r>
              <w:rPr>
                <w:sz w:val="20"/>
              </w:rPr>
            </w:r>
            <w:r>
              <w:rPr>
                <w:rFonts w:ascii="Calibri" w:hAnsi="Calibri" w:eastAsia="Calibri"/>
                <w:b w:val="0"/>
                <w:i w:val="0"/>
                <w:sz w:val="20"/>
              </w:rPr>
              <w:t>Ana</w:t>
            </w:r>
          </w:p>
        </w:tc>
        <w:tc>
          <w:tcPr>
            <w:tcW w:type="dxa" w:w="1949"/>
            <w:shd w:fill="F3F6FA" w:val="clear"/>
          </w:tcPr>
          <w:p>
            <w:r>
              <w:rPr>
                <w:sz w:val="20"/>
              </w:rPr>
            </w:r>
            <w:r>
              <w:rPr>
                <w:rFonts w:ascii="Calibri" w:hAnsi="Calibri" w:eastAsia="Calibri"/>
                <w:b w:val="0"/>
                <w:i w:val="0"/>
                <w:sz w:val="20"/>
              </w:rPr>
              <w:t>até set</w:t>
            </w:r>
          </w:p>
        </w:tc>
      </w:tr>
      <w:tr>
        <w:tc>
          <w:tcPr>
            <w:tcW w:type="dxa" w:w="1949"/>
          </w:tcPr>
          <w:p>
            <w:r>
              <w:rPr>
                <w:sz w:val="20"/>
              </w:rPr>
            </w:r>
            <w:r>
              <w:rPr>
                <w:rFonts w:ascii="Calibri" w:hAnsi="Calibri" w:eastAsia="Calibri"/>
                <w:b w:val="0"/>
                <w:i w:val="0"/>
                <w:sz w:val="20"/>
              </w:rPr>
              <w:t>5</w:t>
            </w:r>
          </w:p>
        </w:tc>
        <w:tc>
          <w:tcPr>
            <w:tcW w:type="dxa" w:w="1949"/>
          </w:tcPr>
          <w:p>
            <w:r>
              <w:rPr>
                <w:sz w:val="20"/>
              </w:rPr>
            </w:r>
            <w:r>
              <w:rPr>
                <w:rFonts w:ascii="Calibri" w:hAnsi="Calibri" w:eastAsia="Calibri"/>
                <w:b w:val="0"/>
                <w:i w:val="0"/>
                <w:sz w:val="20"/>
              </w:rPr>
              <w:t>Expectativa</w:t>
            </w:r>
          </w:p>
        </w:tc>
        <w:tc>
          <w:tcPr>
            <w:tcW w:type="dxa" w:w="1949"/>
          </w:tcPr>
          <w:p>
            <w:r>
              <w:rPr>
                <w:sz w:val="20"/>
              </w:rPr>
            </w:r>
            <w:r>
              <w:rPr>
                <w:rFonts w:ascii="Calibri" w:hAnsi="Calibri" w:eastAsia="Calibri"/>
                <w:b w:val="0"/>
                <w:i w:val="0"/>
                <w:sz w:val="20"/>
              </w:rPr>
              <w:t>Consolidar Associate; sem campanha de Analyst</w:t>
            </w:r>
          </w:p>
        </w:tc>
        <w:tc>
          <w:tcPr>
            <w:tcW w:type="dxa" w:w="1949"/>
          </w:tcPr>
          <w:p>
            <w:r>
              <w:rPr>
                <w:sz w:val="20"/>
              </w:rPr>
            </w:r>
            <w:r>
              <w:rPr>
                <w:rFonts w:ascii="Calibri" w:hAnsi="Calibri" w:eastAsia="Calibri"/>
                <w:b w:val="0"/>
                <w:i w:val="0"/>
                <w:sz w:val="20"/>
              </w:rPr>
              <w:t>PL + Ana</w:t>
            </w:r>
          </w:p>
        </w:tc>
        <w:tc>
          <w:tcPr>
            <w:tcW w:type="dxa" w:w="1949"/>
          </w:tcPr>
          <w:p>
            <w:r>
              <w:rPr>
                <w:sz w:val="20"/>
              </w:rPr>
            </w:r>
            <w:r>
              <w:rPr>
                <w:rFonts w:ascii="Calibri" w:hAnsi="Calibri" w:eastAsia="Calibri"/>
                <w:b w:val="0"/>
                <w:i w:val="0"/>
                <w:sz w:val="20"/>
              </w:rPr>
              <w:t>1:1 #2</w:t>
            </w:r>
          </w:p>
        </w:tc>
      </w:tr>
    </w:tbl>
    <w:p/>
    <w:p>
      <w:r>
        <w:rPr>
          <w:rFonts w:ascii="Calibri" w:hAnsi="Calibri" w:eastAsia="Calibri"/>
          <w:b/>
          <w:i w:val="0"/>
          <w:sz w:val="22"/>
        </w:rPr>
        <w:t>3 frentes no Workday (recomendadas):</w:t>
      </w:r>
    </w:p>
    <w:p>
      <w:pPr>
        <w:pStyle w:val="ListNumber"/>
      </w:pPr>
      <w:r>
        <w:rPr>
          <w:rFonts w:ascii="Calibri" w:hAnsi="Calibri" w:eastAsia="Calibri"/>
          <w:b w:val="0"/>
          <w:i w:val="0"/>
          <w:sz w:val="22"/>
        </w:rPr>
        <w:t xml:space="preserve">Entrega no app nativo (Kotlin/Android) — BANCO BRADESCO  </w:t>
      </w:r>
    </w:p>
    <w:p>
      <w:pPr>
        <w:pStyle w:val="ListNumber"/>
      </w:pPr>
      <w:r>
        <w:rPr>
          <w:rFonts w:ascii="Calibri" w:hAnsi="Calibri" w:eastAsia="Calibri"/>
          <w:b w:val="0"/>
          <w:i w:val="0"/>
          <w:sz w:val="22"/>
        </w:rPr>
        <w:t xml:space="preserve">Copilot / IA aplicada ao time  </w:t>
      </w:r>
    </w:p>
    <w:p>
      <w:pPr>
        <w:pStyle w:val="ListNumber"/>
      </w:pPr>
      <w:r>
        <w:rPr>
          <w:rFonts w:ascii="Calibri" w:hAnsi="Calibri" w:eastAsia="Calibri"/>
          <w:b w:val="0"/>
          <w:i w:val="0"/>
          <w:sz w:val="22"/>
        </w:rPr>
        <w:t xml:space="preserve">Desenvolvimento do Associate (inglês C1+ feito; IA e Swift no radar FY27)  </w:t>
      </w:r>
    </w:p>
    <w:p>
      <w:pPr>
        <w:pStyle w:val="Heading3"/>
      </w:pPr>
      <w:r>
        <w:t>B) Semestre (até ~jan/fev 2027)</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Meta</w:t>
            </w:r>
          </w:p>
        </w:tc>
        <w:tc>
          <w:tcPr>
            <w:tcW w:type="dxa" w:w="4873"/>
            <w:shd w:fill="1F3A5F" w:val="clear"/>
          </w:tcPr>
          <w:p>
            <w:r>
              <w:rPr>
                <w:b/>
                <w:color w:val="FFFFFF"/>
                <w:sz w:val="20"/>
              </w:rPr>
            </w:r>
            <w:r>
              <w:rPr>
                <w:rFonts w:ascii="Calibri" w:hAnsi="Calibri" w:eastAsia="Calibri"/>
                <w:b/>
                <w:i w:val="0"/>
                <w:color w:val="FFFFFF"/>
                <w:sz w:val="20"/>
              </w:rPr>
              <w:t>Entrega</w:t>
            </w:r>
          </w:p>
        </w:tc>
      </w:tr>
      <w:tr>
        <w:tc>
          <w:tcPr>
            <w:tcW w:type="dxa" w:w="4873"/>
          </w:tcPr>
          <w:p>
            <w:r>
              <w:rPr>
                <w:sz w:val="20"/>
              </w:rPr>
            </w:r>
            <w:r>
              <w:rPr>
                <w:rFonts w:ascii="Calibri" w:hAnsi="Calibri" w:eastAsia="Calibri"/>
                <w:b w:val="0"/>
                <w:i w:val="0"/>
                <w:sz w:val="20"/>
              </w:rPr>
              <w:t>Técnica</w:t>
            </w:r>
          </w:p>
        </w:tc>
        <w:tc>
          <w:tcPr>
            <w:tcW w:type="dxa" w:w="4873"/>
          </w:tcPr>
          <w:p>
            <w:r>
              <w:rPr>
                <w:sz w:val="20"/>
              </w:rPr>
            </w:r>
            <w:r>
              <w:rPr>
                <w:rFonts w:ascii="Calibri" w:hAnsi="Calibri" w:eastAsia="Calibri"/>
                <w:b w:val="0"/>
                <w:i w:val="0"/>
                <w:sz w:val="20"/>
              </w:rPr>
              <w:t xml:space="preserve">Trilha leve de arquitetura mobile </w:t>
            </w:r>
            <w:r>
              <w:rPr>
                <w:rFonts w:ascii="Calibri" w:hAnsi="Calibri" w:eastAsia="Calibri"/>
                <w:b/>
                <w:i w:val="0"/>
                <w:sz w:val="20"/>
              </w:rPr>
              <w:t>no app atual</w:t>
            </w:r>
            <w:r>
              <w:rPr>
                <w:rFonts w:ascii="Calibri" w:hAnsi="Calibri" w:eastAsia="Calibri"/>
                <w:b w:val="0"/>
                <w:i w:val="0"/>
                <w:sz w:val="20"/>
              </w:rPr>
              <w:t xml:space="preserve"> (navegação, modularização, testes)</w:t>
            </w:r>
          </w:p>
        </w:tc>
      </w:tr>
      <w:tr>
        <w:tc>
          <w:tcPr>
            <w:tcW w:type="dxa" w:w="4873"/>
            <w:shd w:fill="F3F6FA" w:val="clear"/>
          </w:tcPr>
          <w:p>
            <w:r>
              <w:rPr>
                <w:sz w:val="20"/>
              </w:rPr>
            </w:r>
            <w:r>
              <w:rPr>
                <w:rFonts w:ascii="Calibri" w:hAnsi="Calibri" w:eastAsia="Calibri"/>
                <w:b w:val="0"/>
                <w:i w:val="0"/>
                <w:sz w:val="20"/>
              </w:rPr>
              <w:t>IA</w:t>
            </w:r>
          </w:p>
        </w:tc>
        <w:tc>
          <w:tcPr>
            <w:tcW w:type="dxa" w:w="4873"/>
            <w:shd w:fill="F3F6FA" w:val="clear"/>
          </w:tcPr>
          <w:p>
            <w:r>
              <w:rPr>
                <w:sz w:val="20"/>
              </w:rPr>
            </w:r>
            <w:r>
              <w:rPr>
                <w:rFonts w:ascii="Calibri" w:hAnsi="Calibri" w:eastAsia="Calibri"/>
                <w:b w:val="0"/>
                <w:i w:val="0"/>
                <w:sz w:val="20"/>
              </w:rPr>
              <w:t>1 certificação foundations se a faculdade permitir</w:t>
            </w:r>
          </w:p>
        </w:tc>
      </w:tr>
      <w:tr>
        <w:tc>
          <w:tcPr>
            <w:tcW w:type="dxa" w:w="4873"/>
          </w:tcPr>
          <w:p>
            <w:r>
              <w:rPr>
                <w:sz w:val="20"/>
              </w:rPr>
            </w:r>
            <w:r>
              <w:rPr>
                <w:rFonts w:ascii="Calibri" w:hAnsi="Calibri" w:eastAsia="Calibri"/>
                <w:b w:val="0"/>
                <w:i w:val="0"/>
                <w:sz w:val="20"/>
              </w:rPr>
              <w:t>Cultura</w:t>
            </w:r>
          </w:p>
        </w:tc>
        <w:tc>
          <w:tcPr>
            <w:tcW w:type="dxa" w:w="4873"/>
          </w:tcPr>
          <w:p>
            <w:r>
              <w:rPr>
                <w:sz w:val="20"/>
              </w:rPr>
            </w:r>
            <w:r>
              <w:rPr>
                <w:rFonts w:ascii="Calibri" w:hAnsi="Calibri" w:eastAsia="Calibri"/>
                <w:b w:val="0"/>
                <w:i w:val="0"/>
                <w:sz w:val="20"/>
              </w:rPr>
              <w:t xml:space="preserve">1 voluntariado </w:t>
            </w:r>
            <w:r>
              <w:rPr>
                <w:rFonts w:ascii="Calibri" w:hAnsi="Calibri" w:eastAsia="Calibri"/>
                <w:b/>
                <w:i w:val="0"/>
                <w:sz w:val="20"/>
              </w:rPr>
              <w:t>ou</w:t>
            </w:r>
            <w:r>
              <w:rPr>
                <w:rFonts w:ascii="Calibri" w:hAnsi="Calibri" w:eastAsia="Calibri"/>
                <w:b w:val="0"/>
                <w:i w:val="0"/>
                <w:sz w:val="20"/>
              </w:rPr>
              <w:t xml:space="preserve"> case de Copilot na comunidade da prática</w:t>
            </w:r>
          </w:p>
        </w:tc>
      </w:tr>
      <w:tr>
        <w:tc>
          <w:tcPr>
            <w:tcW w:type="dxa" w:w="4873"/>
            <w:shd w:fill="F3F6FA" w:val="clear"/>
          </w:tcPr>
          <w:p>
            <w:r>
              <w:rPr>
                <w:sz w:val="20"/>
              </w:rPr>
            </w:r>
            <w:r>
              <w:rPr>
                <w:rFonts w:ascii="Calibri" w:hAnsi="Calibri" w:eastAsia="Calibri"/>
                <w:b w:val="0"/>
                <w:i w:val="0"/>
                <w:sz w:val="20"/>
              </w:rPr>
              <w:t>Inglês</w:t>
            </w:r>
          </w:p>
        </w:tc>
        <w:tc>
          <w:tcPr>
            <w:tcW w:type="dxa" w:w="4873"/>
            <w:shd w:fill="F3F6FA" w:val="clear"/>
          </w:tcPr>
          <w:p>
            <w:r>
              <w:rPr>
                <w:sz w:val="20"/>
              </w:rPr>
            </w:r>
            <w:r>
              <w:rPr>
                <w:rFonts w:ascii="Calibri" w:hAnsi="Calibri" w:eastAsia="Calibri"/>
                <w:b w:val="0"/>
                <w:i w:val="0"/>
                <w:sz w:val="20"/>
              </w:rPr>
              <w:t>Usar o C1+ (doc, call, prova) — não “melhorar o nível” de novo</w:t>
            </w:r>
          </w:p>
        </w:tc>
      </w:tr>
    </w:tbl>
    <w:p/>
    <w:p>
      <w:pPr>
        <w:pStyle w:val="Heading3"/>
      </w:pPr>
      <w:r>
        <w:t>C) Ano (FY27)</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Meta</w:t>
            </w:r>
          </w:p>
        </w:tc>
        <w:tc>
          <w:tcPr>
            <w:tcW w:type="dxa" w:w="4873"/>
            <w:shd w:fill="1F3A5F" w:val="clear"/>
          </w:tcPr>
          <w:p>
            <w:r>
              <w:rPr>
                <w:b/>
                <w:color w:val="FFFFFF"/>
                <w:sz w:val="20"/>
              </w:rPr>
            </w:r>
            <w:r>
              <w:rPr>
                <w:rFonts w:ascii="Calibri" w:hAnsi="Calibri" w:eastAsia="Calibri"/>
                <w:b/>
                <w:i w:val="0"/>
                <w:color w:val="FFFFFF"/>
                <w:sz w:val="20"/>
              </w:rPr>
              <w:t>Entrega</w:t>
            </w:r>
          </w:p>
        </w:tc>
      </w:tr>
      <w:tr>
        <w:tc>
          <w:tcPr>
            <w:tcW w:type="dxa" w:w="4873"/>
          </w:tcPr>
          <w:p>
            <w:r>
              <w:rPr>
                <w:sz w:val="20"/>
              </w:rPr>
            </w:r>
            <w:r>
              <w:rPr>
                <w:rFonts w:ascii="Calibri" w:hAnsi="Calibri" w:eastAsia="Calibri"/>
                <w:b w:val="0"/>
                <w:i w:val="0"/>
                <w:sz w:val="20"/>
              </w:rPr>
              <w:t>Cargo</w:t>
            </w:r>
          </w:p>
        </w:tc>
        <w:tc>
          <w:tcPr>
            <w:tcW w:type="dxa" w:w="4873"/>
          </w:tcPr>
          <w:p>
            <w:r>
              <w:rPr>
                <w:sz w:val="20"/>
              </w:rPr>
            </w:r>
            <w:r>
              <w:rPr>
                <w:rFonts w:ascii="Calibri" w:hAnsi="Calibri" w:eastAsia="Calibri"/>
                <w:b w:val="0"/>
                <w:i w:val="0"/>
                <w:sz w:val="20"/>
              </w:rPr>
              <w:t>Pacote Analyst: entrega + Copilot + inglês + 1 cert + visibilidade</w:t>
            </w:r>
          </w:p>
        </w:tc>
      </w:tr>
      <w:tr>
        <w:tc>
          <w:tcPr>
            <w:tcW w:type="dxa" w:w="4873"/>
            <w:shd w:fill="F3F6FA" w:val="clear"/>
          </w:tcPr>
          <w:p>
            <w:r>
              <w:rPr>
                <w:sz w:val="20"/>
              </w:rPr>
            </w:r>
            <w:r>
              <w:rPr>
                <w:rFonts w:ascii="Calibri" w:hAnsi="Calibri" w:eastAsia="Calibri"/>
                <w:b w:val="0"/>
                <w:i w:val="0"/>
                <w:sz w:val="20"/>
              </w:rPr>
              <w:t>iOS</w:t>
            </w:r>
          </w:p>
        </w:tc>
        <w:tc>
          <w:tcPr>
            <w:tcW w:type="dxa" w:w="4873"/>
            <w:shd w:fill="F3F6FA" w:val="clear"/>
          </w:tcPr>
          <w:p>
            <w:r>
              <w:rPr>
                <w:sz w:val="20"/>
              </w:rPr>
            </w:r>
            <w:r>
              <w:rPr>
                <w:rFonts w:ascii="Calibri" w:hAnsi="Calibri" w:eastAsia="Calibri"/>
                <w:b w:val="0"/>
                <w:i w:val="0"/>
                <w:sz w:val="20"/>
              </w:rPr>
              <w:t>Swift com aplicação (projeto/lab/Mac)</w:t>
            </w:r>
          </w:p>
        </w:tc>
      </w:tr>
      <w:tr>
        <w:tc>
          <w:tcPr>
            <w:tcW w:type="dxa" w:w="4873"/>
          </w:tcPr>
          <w:p>
            <w:r>
              <w:rPr>
                <w:sz w:val="20"/>
              </w:rPr>
            </w:r>
            <w:r>
              <w:rPr>
                <w:rFonts w:ascii="Calibri" w:hAnsi="Calibri" w:eastAsia="Calibri"/>
                <w:b w:val="0"/>
                <w:i w:val="0"/>
                <w:sz w:val="20"/>
              </w:rPr>
              <w:t>Arquitetura</w:t>
            </w:r>
          </w:p>
        </w:tc>
        <w:tc>
          <w:tcPr>
            <w:tcW w:type="dxa" w:w="4873"/>
          </w:tcPr>
          <w:p>
            <w:r>
              <w:rPr>
                <w:sz w:val="20"/>
              </w:rPr>
            </w:r>
            <w:r>
              <w:rPr>
                <w:rFonts w:ascii="Calibri" w:hAnsi="Calibri" w:eastAsia="Calibri"/>
                <w:b w:val="0"/>
                <w:i w:val="0"/>
                <w:sz w:val="20"/>
              </w:rPr>
              <w:t>Mentoria pontual + leitura aplicada ao app</w:t>
            </w:r>
          </w:p>
        </w:tc>
      </w:tr>
      <w:tr>
        <w:tc>
          <w:tcPr>
            <w:tcW w:type="dxa" w:w="4873"/>
            <w:shd w:fill="F3F6FA" w:val="clear"/>
          </w:tcPr>
          <w:p>
            <w:r>
              <w:rPr>
                <w:sz w:val="20"/>
              </w:rPr>
            </w:r>
            <w:r>
              <w:rPr>
                <w:rFonts w:ascii="Calibri" w:hAnsi="Calibri" w:eastAsia="Calibri"/>
                <w:b w:val="0"/>
                <w:i w:val="0"/>
                <w:sz w:val="20"/>
              </w:rPr>
              <w:t>Staffing</w:t>
            </w:r>
          </w:p>
        </w:tc>
        <w:tc>
          <w:tcPr>
            <w:tcW w:type="dxa" w:w="4873"/>
            <w:shd w:fill="F3F6FA" w:val="clear"/>
          </w:tcPr>
          <w:p>
            <w:r>
              <w:rPr>
                <w:sz w:val="20"/>
              </w:rPr>
            </w:r>
            <w:r>
              <w:rPr>
                <w:rFonts w:ascii="Calibri" w:hAnsi="Calibri" w:eastAsia="Calibri"/>
                <w:b w:val="0"/>
                <w:i w:val="0"/>
                <w:sz w:val="20"/>
              </w:rPr>
              <w:t>Próximo desafio quando o app atual deixar de ser a melhor sala de aula</w:t>
            </w:r>
          </w:p>
        </w:tc>
      </w:tr>
    </w:tbl>
    <w:p/>
    <w:p>
      <w:pPr>
        <w:pStyle w:val="Heading3"/>
      </w:pPr>
      <w:r>
        <w:t>6. O que a empresa precisa × o que fazer semana a semana (até setembro)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Semana</w:t>
            </w:r>
          </w:p>
        </w:tc>
        <w:tc>
          <w:tcPr>
            <w:tcW w:type="dxa" w:w="3249"/>
            <w:shd w:fill="1F3A5F" w:val="clear"/>
          </w:tcPr>
          <w:p>
            <w:r>
              <w:rPr>
                <w:b/>
                <w:color w:val="FFFFFF"/>
                <w:sz w:val="20"/>
              </w:rPr>
            </w:r>
            <w:r>
              <w:rPr>
                <w:rFonts w:ascii="Calibri" w:hAnsi="Calibri" w:eastAsia="Calibri"/>
                <w:b/>
                <w:i w:val="0"/>
                <w:color w:val="FFFFFF"/>
                <w:sz w:val="20"/>
              </w:rPr>
              <w:t>Ana Karina</w:t>
            </w:r>
          </w:p>
        </w:tc>
        <w:tc>
          <w:tcPr>
            <w:tcW w:type="dxa" w:w="3249"/>
            <w:shd w:fill="1F3A5F" w:val="clear"/>
          </w:tcPr>
          <w:p>
            <w:r>
              <w:rPr>
                <w:b/>
                <w:color w:val="FFFFFF"/>
                <w:sz w:val="20"/>
              </w:rPr>
            </w:r>
            <w:r>
              <w:rPr>
                <w:rFonts w:ascii="Calibri" w:hAnsi="Calibri" w:eastAsia="Calibri"/>
                <w:b/>
                <w:i w:val="0"/>
                <w:color w:val="FFFFFF"/>
                <w:sz w:val="20"/>
              </w:rPr>
              <w:t>People Lead</w:t>
            </w:r>
          </w:p>
        </w:tc>
      </w:tr>
      <w:tr>
        <w:tc>
          <w:tcPr>
            <w:tcW w:type="dxa" w:w="3249"/>
          </w:tcPr>
          <w:p>
            <w:r>
              <w:rPr>
                <w:sz w:val="20"/>
              </w:rPr>
            </w:r>
            <w:r>
              <w:rPr>
                <w:rFonts w:ascii="Calibri" w:hAnsi="Calibri" w:eastAsia="Calibri"/>
                <w:b w:val="0"/>
                <w:i w:val="0"/>
                <w:sz w:val="20"/>
              </w:rPr>
              <w:t>Agora</w:t>
            </w:r>
          </w:p>
        </w:tc>
        <w:tc>
          <w:tcPr>
            <w:tcW w:type="dxa" w:w="3249"/>
          </w:tcPr>
          <w:p>
            <w:r>
              <w:rPr>
                <w:sz w:val="20"/>
              </w:rPr>
            </w:r>
            <w:r>
              <w:rPr>
                <w:rFonts w:ascii="Calibri" w:hAnsi="Calibri" w:eastAsia="Calibri"/>
                <w:b w:val="0"/>
                <w:i w:val="0"/>
                <w:sz w:val="20"/>
              </w:rPr>
              <w:t>Listar 2–3 entregas do app; rascunhar case Copilot</w:t>
            </w:r>
          </w:p>
        </w:tc>
        <w:tc>
          <w:tcPr>
            <w:tcW w:type="dxa" w:w="3249"/>
          </w:tcPr>
          <w:p>
            <w:r>
              <w:rPr>
                <w:sz w:val="20"/>
              </w:rPr>
            </w:r>
            <w:r>
              <w:rPr>
                <w:rFonts w:ascii="Calibri" w:hAnsi="Calibri" w:eastAsia="Calibri"/>
                <w:b w:val="0"/>
                <w:i w:val="0"/>
                <w:sz w:val="20"/>
              </w:rPr>
              <w:t>Agendar 1:1 #2 com quadro T/S/A</w:t>
            </w:r>
          </w:p>
        </w:tc>
      </w:tr>
      <w:tr>
        <w:tc>
          <w:tcPr>
            <w:tcW w:type="dxa" w:w="3249"/>
            <w:shd w:fill="F3F6FA" w:val="clear"/>
          </w:tcPr>
          <w:p>
            <w:r>
              <w:rPr>
                <w:sz w:val="20"/>
              </w:rPr>
            </w:r>
            <w:r>
              <w:rPr>
                <w:rFonts w:ascii="Calibri" w:hAnsi="Calibri" w:eastAsia="Calibri"/>
                <w:b w:val="0"/>
                <w:i w:val="0"/>
                <w:sz w:val="20"/>
              </w:rPr>
              <w:t>+1</w:t>
            </w:r>
          </w:p>
        </w:tc>
        <w:tc>
          <w:tcPr>
            <w:tcW w:type="dxa" w:w="3249"/>
            <w:shd w:fill="F3F6FA" w:val="clear"/>
          </w:tcPr>
          <w:p>
            <w:r>
              <w:rPr>
                <w:sz w:val="20"/>
              </w:rPr>
            </w:r>
            <w:r>
              <w:rPr>
                <w:rFonts w:ascii="Calibri" w:hAnsi="Calibri" w:eastAsia="Calibri"/>
                <w:b w:val="0"/>
                <w:i w:val="0"/>
                <w:sz w:val="20"/>
              </w:rPr>
              <w:t>Recortar prioridades no Workday; café com Rafael Coloda</w:t>
            </w:r>
          </w:p>
        </w:tc>
        <w:tc>
          <w:tcPr>
            <w:tcW w:type="dxa" w:w="3249"/>
            <w:shd w:fill="F3F6FA" w:val="clear"/>
          </w:tcPr>
          <w:p>
            <w:r>
              <w:rPr>
                <w:sz w:val="20"/>
              </w:rPr>
            </w:r>
            <w:r>
              <w:rPr>
                <w:rFonts w:ascii="Calibri" w:hAnsi="Calibri" w:eastAsia="Calibri"/>
                <w:b w:val="0"/>
                <w:i w:val="0"/>
                <w:sz w:val="20"/>
              </w:rPr>
              <w:t>Revisar rascunho da autoavaliação</w:t>
            </w:r>
          </w:p>
        </w:tc>
      </w:tr>
      <w:tr>
        <w:tc>
          <w:tcPr>
            <w:tcW w:type="dxa" w:w="3249"/>
          </w:tcPr>
          <w:p>
            <w:r>
              <w:rPr>
                <w:sz w:val="20"/>
              </w:rPr>
            </w:r>
            <w:r>
              <w:rPr>
                <w:rFonts w:ascii="Calibri" w:hAnsi="Calibri" w:eastAsia="Calibri"/>
                <w:b w:val="0"/>
                <w:i w:val="0"/>
                <w:sz w:val="20"/>
              </w:rPr>
              <w:t>+2</w:t>
            </w:r>
          </w:p>
        </w:tc>
        <w:tc>
          <w:tcPr>
            <w:tcW w:type="dxa" w:w="3249"/>
          </w:tcPr>
          <w:p>
            <w:r>
              <w:rPr>
                <w:sz w:val="20"/>
              </w:rPr>
            </w:r>
            <w:r>
              <w:rPr>
                <w:rFonts w:ascii="Calibri" w:hAnsi="Calibri" w:eastAsia="Calibri"/>
                <w:b w:val="0"/>
                <w:i w:val="0"/>
                <w:sz w:val="20"/>
              </w:rPr>
              <w:t>Feedback pares; mini CV + Copilot primário</w:t>
            </w:r>
          </w:p>
        </w:tc>
        <w:tc>
          <w:tcPr>
            <w:tcW w:type="dxa" w:w="3249"/>
          </w:tcPr>
          <w:p>
            <w:r>
              <w:rPr>
                <w:sz w:val="20"/>
              </w:rPr>
            </w:r>
            <w:r>
              <w:rPr>
                <w:rFonts w:ascii="Calibri" w:hAnsi="Calibri" w:eastAsia="Calibri"/>
                <w:b w:val="0"/>
                <w:i w:val="0"/>
                <w:sz w:val="20"/>
              </w:rPr>
              <w:t>Insumos para calibração</w:t>
            </w:r>
          </w:p>
        </w:tc>
      </w:tr>
      <w:tr>
        <w:tc>
          <w:tcPr>
            <w:tcW w:type="dxa" w:w="3249"/>
            <w:shd w:fill="F3F6FA" w:val="clear"/>
          </w:tcPr>
          <w:p>
            <w:r>
              <w:rPr>
                <w:sz w:val="20"/>
              </w:rPr>
            </w:r>
            <w:r>
              <w:rPr>
                <w:rFonts w:ascii="Calibri" w:hAnsi="Calibri" w:eastAsia="Calibri"/>
                <w:b w:val="0"/>
                <w:i w:val="0"/>
                <w:sz w:val="20"/>
              </w:rPr>
              <w:t>Setembro</w:t>
            </w:r>
          </w:p>
        </w:tc>
        <w:tc>
          <w:tcPr>
            <w:tcW w:type="dxa" w:w="3249"/>
            <w:shd w:fill="F3F6FA" w:val="clear"/>
          </w:tcPr>
          <w:p>
            <w:r>
              <w:rPr>
                <w:sz w:val="20"/>
              </w:rPr>
            </w:r>
            <w:r>
              <w:rPr>
                <w:rFonts w:ascii="Calibri" w:hAnsi="Calibri" w:eastAsia="Calibri"/>
                <w:b w:val="0"/>
                <w:i w:val="0"/>
                <w:sz w:val="20"/>
              </w:rPr>
              <w:t>Self-review submetido</w:t>
            </w:r>
          </w:p>
        </w:tc>
        <w:tc>
          <w:tcPr>
            <w:tcW w:type="dxa" w:w="3249"/>
            <w:shd w:fill="F3F6FA" w:val="clear"/>
          </w:tcPr>
          <w:p>
            <w:r>
              <w:rPr>
                <w:sz w:val="20"/>
              </w:rPr>
            </w:r>
            <w:r>
              <w:rPr>
                <w:rFonts w:ascii="Calibri" w:hAnsi="Calibri" w:eastAsia="Calibri"/>
                <w:b w:val="0"/>
                <w:i w:val="0"/>
                <w:sz w:val="20"/>
              </w:rPr>
              <w:t>Avaliação no sistema</w:t>
            </w:r>
          </w:p>
        </w:tc>
      </w:tr>
    </w:tbl>
    <w:p/>
    <w:p>
      <w:pPr>
        <w:pStyle w:val="Heading3"/>
      </w:pPr>
      <w:r>
        <w:t>7. Acordo de expectativa</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Tema</w:t>
            </w:r>
          </w:p>
        </w:tc>
        <w:tc>
          <w:tcPr>
            <w:tcW w:type="dxa" w:w="4873"/>
            <w:shd w:fill="1F3A5F" w:val="clear"/>
          </w:tcPr>
          <w:p>
            <w:r>
              <w:rPr>
                <w:b/>
                <w:color w:val="FFFFFF"/>
                <w:sz w:val="20"/>
              </w:rPr>
            </w:r>
            <w:r>
              <w:rPr>
                <w:rFonts w:ascii="Calibri" w:hAnsi="Calibri" w:eastAsia="Calibri"/>
                <w:b/>
                <w:i w:val="0"/>
                <w:color w:val="FFFFFF"/>
                <w:sz w:val="20"/>
              </w:rPr>
              <w:t>Acordo</w:t>
            </w:r>
          </w:p>
        </w:tc>
      </w:tr>
      <w:tr>
        <w:tc>
          <w:tcPr>
            <w:tcW w:type="dxa" w:w="4873"/>
          </w:tcPr>
          <w:p>
            <w:r>
              <w:rPr>
                <w:sz w:val="20"/>
              </w:rPr>
            </w:r>
            <w:r>
              <w:rPr>
                <w:rFonts w:ascii="Calibri" w:hAnsi="Calibri" w:eastAsia="Calibri"/>
                <w:b w:val="0"/>
                <w:i w:val="0"/>
                <w:sz w:val="20"/>
              </w:rPr>
              <w:t>Promoção Associate → Analyst neste FY</w:t>
            </w:r>
          </w:p>
        </w:tc>
        <w:tc>
          <w:tcPr>
            <w:tcW w:type="dxa" w:w="4873"/>
          </w:tcPr>
          <w:p>
            <w:r>
              <w:rPr>
                <w:sz w:val="20"/>
              </w:rPr>
            </w:r>
            <w:r>
              <w:rPr>
                <w:rFonts w:ascii="Calibri" w:hAnsi="Calibri" w:eastAsia="Calibri"/>
                <w:b w:val="0"/>
                <w:i w:val="0"/>
                <w:sz w:val="20"/>
              </w:rPr>
              <w:t>Não é a tese, salvo evidência excepcional do projeto</w:t>
            </w:r>
          </w:p>
        </w:tc>
      </w:tr>
      <w:tr>
        <w:tc>
          <w:tcPr>
            <w:tcW w:type="dxa" w:w="4873"/>
            <w:shd w:fill="F3F6FA" w:val="clear"/>
          </w:tcPr>
          <w:p>
            <w:r>
              <w:rPr>
                <w:sz w:val="20"/>
              </w:rPr>
            </w:r>
            <w:r>
              <w:rPr>
                <w:rFonts w:ascii="Calibri" w:hAnsi="Calibri" w:eastAsia="Calibri"/>
                <w:b w:val="0"/>
                <w:i w:val="0"/>
                <w:sz w:val="20"/>
              </w:rPr>
              <w:t>Certificação de IA</w:t>
            </w:r>
          </w:p>
        </w:tc>
        <w:tc>
          <w:tcPr>
            <w:tcW w:type="dxa" w:w="4873"/>
            <w:shd w:fill="F3F6FA" w:val="clear"/>
          </w:tcPr>
          <w:p>
            <w:r>
              <w:rPr>
                <w:sz w:val="20"/>
              </w:rPr>
            </w:r>
            <w:r>
              <w:rPr>
                <w:rFonts w:ascii="Calibri" w:hAnsi="Calibri" w:eastAsia="Calibri"/>
                <w:b w:val="0"/>
                <w:i w:val="0"/>
                <w:sz w:val="20"/>
              </w:rPr>
              <w:t>Continua no radar; evidência deste FY é uso no Bradesco</w:t>
            </w:r>
          </w:p>
        </w:tc>
      </w:tr>
      <w:tr>
        <w:tc>
          <w:tcPr>
            <w:tcW w:type="dxa" w:w="4873"/>
          </w:tcPr>
          <w:p>
            <w:r>
              <w:rPr>
                <w:sz w:val="20"/>
              </w:rPr>
            </w:r>
            <w:r>
              <w:rPr>
                <w:rFonts w:ascii="Calibri" w:hAnsi="Calibri" w:eastAsia="Calibri"/>
                <w:b w:val="0"/>
                <w:i w:val="0"/>
                <w:sz w:val="20"/>
              </w:rPr>
              <w:t>Swift</w:t>
            </w:r>
          </w:p>
        </w:tc>
        <w:tc>
          <w:tcPr>
            <w:tcW w:type="dxa" w:w="4873"/>
          </w:tcPr>
          <w:p>
            <w:r>
              <w:rPr>
                <w:sz w:val="20"/>
              </w:rPr>
            </w:r>
            <w:r>
              <w:rPr>
                <w:rFonts w:ascii="Calibri" w:hAnsi="Calibri" w:eastAsia="Calibri"/>
                <w:b w:val="0"/>
                <w:i w:val="0"/>
                <w:sz w:val="20"/>
              </w:rPr>
              <w:t>Mantido no plano anual; fora da culpa do Workday FY26</w:t>
            </w:r>
          </w:p>
        </w:tc>
      </w:tr>
      <w:tr>
        <w:tc>
          <w:tcPr>
            <w:tcW w:type="dxa" w:w="4873"/>
            <w:shd w:fill="F3F6FA" w:val="clear"/>
          </w:tcPr>
          <w:p>
            <w:r>
              <w:rPr>
                <w:sz w:val="20"/>
              </w:rPr>
            </w:r>
            <w:r>
              <w:rPr>
                <w:rFonts w:ascii="Calibri" w:hAnsi="Calibri" w:eastAsia="Calibri"/>
                <w:b w:val="0"/>
                <w:i w:val="0"/>
                <w:sz w:val="20"/>
              </w:rPr>
              <w:t>Faculdade</w:t>
            </w:r>
          </w:p>
        </w:tc>
        <w:tc>
          <w:tcPr>
            <w:tcW w:type="dxa" w:w="4873"/>
            <w:shd w:fill="F3F6FA" w:val="clear"/>
          </w:tcPr>
          <w:p>
            <w:r>
              <w:rPr>
                <w:sz w:val="20"/>
              </w:rPr>
            </w:r>
            <w:r>
              <w:rPr>
                <w:rFonts w:ascii="Calibri" w:hAnsi="Calibri" w:eastAsia="Calibri"/>
                <w:b w:val="0"/>
                <w:i w:val="0"/>
                <w:sz w:val="20"/>
              </w:rPr>
              <w:t>Tempo é recurso escasso — plano protege foco, não empilha meta</w:t>
            </w:r>
          </w:p>
        </w:tc>
      </w:tr>
      <w:tr>
        <w:tc>
          <w:tcPr>
            <w:tcW w:type="dxa" w:w="4873"/>
          </w:tcPr>
          <w:p>
            <w:r>
              <w:rPr>
                <w:sz w:val="20"/>
              </w:rPr>
            </w:r>
            <w:r>
              <w:rPr>
                <w:rFonts w:ascii="Calibri" w:hAnsi="Calibri" w:eastAsia="Calibri"/>
                <w:b w:val="0"/>
                <w:i w:val="0"/>
                <w:sz w:val="20"/>
              </w:rPr>
              <w:t>Papel do PL</w:t>
            </w:r>
          </w:p>
        </w:tc>
        <w:tc>
          <w:tcPr>
            <w:tcW w:type="dxa" w:w="4873"/>
          </w:tcPr>
          <w:p>
            <w:r>
              <w:rPr>
                <w:sz w:val="20"/>
              </w:rPr>
            </w:r>
            <w:r>
              <w:rPr>
                <w:rFonts w:ascii="Calibri" w:hAnsi="Calibri" w:eastAsia="Calibri"/>
                <w:b w:val="0"/>
                <w:i w:val="0"/>
                <w:sz w:val="20"/>
              </w:rPr>
              <w:t>Recortar, narrar, conectar case à prática; não ensinar Kotlin</w:t>
            </w:r>
          </w:p>
        </w:tc>
      </w:tr>
    </w:tbl>
    <w:p/>
    <w:p>
      <w:pPr>
        <w:pStyle w:val="Heading3"/>
      </w:pPr>
      <w:r>
        <w:t>8. Como saber se o plano está funcionando</w:t>
      </w:r>
    </w:p>
    <w:p>
      <w:pPr>
        <w:pStyle w:val="ListBullet"/>
      </w:pPr>
      <w:r>
        <w:rPr>
          <w:rFonts w:ascii="Calibri" w:hAnsi="Calibri" w:eastAsia="Calibri"/>
          <w:b w:val="0"/>
          <w:i w:val="0"/>
          <w:sz w:val="22"/>
        </w:rPr>
        <w:t xml:space="preserve">☐ Sai da 1:1 com trimestre/semestre/ano atualizado  </w:t>
      </w:r>
    </w:p>
    <w:p>
      <w:pPr>
        <w:pStyle w:val="ListBullet"/>
      </w:pPr>
      <w:r>
        <w:rPr>
          <w:rFonts w:ascii="Calibri" w:hAnsi="Calibri" w:eastAsia="Calibri"/>
          <w:b w:val="0"/>
          <w:i w:val="0"/>
          <w:sz w:val="22"/>
        </w:rPr>
        <w:t xml:space="preserve">☐ Workday conta app + Copilot, não sete intenções  </w:t>
      </w:r>
    </w:p>
    <w:p>
      <w:pPr>
        <w:pStyle w:val="ListBullet"/>
      </w:pPr>
      <w:r>
        <w:rPr>
          <w:rFonts w:ascii="Calibri" w:hAnsi="Calibri" w:eastAsia="Calibri"/>
          <w:b w:val="0"/>
          <w:i w:val="0"/>
          <w:sz w:val="22"/>
        </w:rPr>
        <w:t xml:space="preserve">☐ Mini CV a encontra para projeto com Copilot  </w:t>
      </w:r>
    </w:p>
    <w:p>
      <w:pPr>
        <w:pStyle w:val="ListBullet"/>
      </w:pPr>
      <w:r>
        <w:rPr>
          <w:rFonts w:ascii="Calibri" w:hAnsi="Calibri" w:eastAsia="Calibri"/>
          <w:b w:val="0"/>
          <w:i w:val="0"/>
          <w:sz w:val="22"/>
        </w:rPr>
        <w:t xml:space="preserve">☐ Swift aparece no plano anual, não na culpa mensal  </w:t>
      </w:r>
    </w:p>
    <w:p>
      <w:pPr>
        <w:pStyle w:val="ListBullet"/>
      </w:pPr>
      <w:r>
        <w:rPr>
          <w:rFonts w:ascii="Calibri" w:hAnsi="Calibri" w:eastAsia="Calibri"/>
          <w:b w:val="0"/>
          <w:i w:val="0"/>
          <w:sz w:val="22"/>
        </w:rPr>
        <w:t xml:space="preserve">☐ Energia no Bradesco continua alta  </w:t>
      </w:r>
    </w:p>
    <w:p>
      <w:pPr>
        <w:pStyle w:val="Heading3"/>
      </w:pPr>
      <w:r>
        <w:t>9. Registro de revisões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Data</w:t>
            </w:r>
          </w:p>
        </w:tc>
        <w:tc>
          <w:tcPr>
            <w:tcW w:type="dxa" w:w="4873"/>
            <w:shd w:fill="1F3A5F" w:val="clear"/>
          </w:tcPr>
          <w:p>
            <w:r>
              <w:rPr>
                <w:b/>
                <w:color w:val="FFFFFF"/>
                <w:sz w:val="20"/>
              </w:rPr>
            </w:r>
            <w:r>
              <w:rPr>
                <w:rFonts w:ascii="Calibri" w:hAnsi="Calibri" w:eastAsia="Calibri"/>
                <w:b/>
                <w:i w:val="0"/>
                <w:color w:val="FFFFFF"/>
                <w:sz w:val="20"/>
              </w:rPr>
              <w:t>O que mudou</w:t>
            </w:r>
          </w:p>
        </w:tc>
      </w:tr>
      <w:tr>
        <w:tc>
          <w:tcPr>
            <w:tcW w:type="dxa" w:w="4873"/>
          </w:tcPr>
          <w:p>
            <w:r>
              <w:rPr>
                <w:sz w:val="20"/>
              </w:rPr>
            </w:r>
            <w:r>
              <w:rPr>
                <w:rFonts w:ascii="Calibri" w:hAnsi="Calibri" w:eastAsia="Calibri"/>
                <w:b w:val="0"/>
                <w:i w:val="0"/>
                <w:sz w:val="20"/>
              </w:rPr>
              <w:t>2026-08-24</w:t>
            </w:r>
          </w:p>
        </w:tc>
        <w:tc>
          <w:tcPr>
            <w:tcW w:type="dxa" w:w="4873"/>
          </w:tcPr>
          <w:p>
            <w:r>
              <w:rPr>
                <w:sz w:val="20"/>
              </w:rPr>
            </w:r>
            <w:r>
              <w:rPr>
                <w:rFonts w:ascii="Calibri" w:hAnsi="Calibri" w:eastAsia="Calibri"/>
                <w:b w:val="0"/>
                <w:i w:val="0"/>
                <w:sz w:val="20"/>
              </w:rPr>
              <w:t>Plano criado (cliente: BANCO BRADESCO)</w:t>
            </w:r>
          </w:p>
        </w:tc>
      </w:tr>
    </w:tbl>
    <w:p/>
    <w:p>
      <w:pPr>
        <w:ind w:left="425"/>
      </w:pPr>
      <w:r>
        <w:rPr>
          <w:rFonts w:ascii="Calibri" w:hAnsi="Calibri" w:eastAsia="Calibri"/>
          <w:b w:val="0"/>
          <w:i/>
          <w:color w:val="555555"/>
          <w:sz w:val="22"/>
        </w:rPr>
        <w:t>Próxima revisão: 1:1 #2.</w:t>
      </w:r>
    </w:p>
    <w:p>
      <w:r>
        <w:br w:type="page"/>
      </w:r>
    </w:p>
    <w:p>
      <w:pPr>
        <w:pStyle w:val="Heading1"/>
      </w:pPr>
      <w:r>
        <w:t>8. Insumos para o December Cycle</w:t>
      </w:r>
    </w:p>
    <w:p>
      <w:r>
        <w:rPr>
          <w:rFonts w:ascii="Calibri" w:hAnsi="Calibri" w:eastAsia="Calibri"/>
          <w:b w:val="0"/>
          <w:i w:val="0"/>
          <w:sz w:val="22"/>
        </w:rPr>
        <w:t>Briefing do People Lead para Workday, calibração da prática e feedback de novembro.</w:t>
      </w:r>
    </w:p>
    <w:p>
      <w:pPr>
        <w:ind w:left="425"/>
      </w:pPr>
      <w:r>
        <w:rPr>
          <w:rFonts w:ascii="Calibri" w:hAnsi="Calibri" w:eastAsia="Calibri"/>
          <w:b/>
          <w:i w:val="0"/>
          <w:color w:val="555555"/>
          <w:sz w:val="22"/>
        </w:rPr>
        <w:t>Prazo input PL (ABCD Form): até 11/09/2026.</w:t>
      </w:r>
      <w:r>
        <w:rPr>
          <w:rFonts w:ascii="Calibri" w:hAnsi="Calibri" w:eastAsia="Calibri"/>
          <w:b w:val="0"/>
          <w:i/>
          <w:color w:val="555555"/>
          <w:sz w:val="22"/>
        </w:rPr>
        <w:t xml:space="preserve"> Depois: Talent Discussions (Practice Lead + VPs) — ajustes possíveis.   Dados oficiais RH: </w:t>
      </w:r>
      <w:r>
        <w:rPr>
          <w:rFonts w:ascii="Consolas" w:hAnsi="Consolas" w:eastAsia="Consolas"/>
          <w:b w:val="0"/>
          <w:i w:val="0"/>
          <w:color w:val="555555"/>
          <w:sz w:val="18"/>
        </w:rPr>
        <w:t>11-dados-oficiais-rh-ciclo.md</w:t>
      </w:r>
      <w:r>
        <w:rPr>
          <w:rFonts w:ascii="Calibri" w:hAnsi="Calibri" w:eastAsia="Calibri"/>
          <w:b w:val="0"/>
          <w:i/>
          <w:color w:val="555555"/>
          <w:sz w:val="22"/>
        </w:rPr>
        <w:t xml:space="preserve"> · Gestor projeto: </w:t>
      </w:r>
      <w:r>
        <w:rPr>
          <w:rFonts w:ascii="Calibri" w:hAnsi="Calibri" w:eastAsia="Calibri"/>
          <w:b/>
          <w:i w:val="0"/>
          <w:color w:val="555555"/>
          <w:sz w:val="22"/>
        </w:rPr>
        <w:t>Rafael Coloda</w:t>
      </w:r>
      <w:r>
        <w:rPr>
          <w:rFonts w:ascii="Calibri" w:hAnsi="Calibri" w:eastAsia="Calibri"/>
          <w:b w:val="0"/>
          <w:i/>
          <w:color w:val="555555"/>
          <w:sz w:val="22"/>
        </w:rPr>
        <w:t xml:space="preserve"> (rafael.coloda@avanade.com)</w:t>
      </w:r>
    </w:p>
    <w:p>
      <w:pPr>
        <w:pStyle w:val="Heading3"/>
      </w:pPr>
      <w:r>
        <w:t>Posição sugerida neste ciclo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Pergunta da calibração</w:t>
            </w:r>
          </w:p>
        </w:tc>
        <w:tc>
          <w:tcPr>
            <w:tcW w:type="dxa" w:w="3249"/>
            <w:shd w:fill="1F3A5F" w:val="clear"/>
          </w:tcPr>
          <w:p>
            <w:r>
              <w:rPr>
                <w:b/>
                <w:color w:val="FFFFFF"/>
                <w:sz w:val="20"/>
              </w:rPr>
            </w:r>
            <w:r>
              <w:rPr>
                <w:rFonts w:ascii="Calibri" w:hAnsi="Calibri" w:eastAsia="Calibri"/>
                <w:b/>
                <w:i w:val="0"/>
                <w:color w:val="FFFFFF"/>
                <w:sz w:val="20"/>
              </w:rPr>
              <w:t>Leitura atual (24/08)</w:t>
            </w:r>
          </w:p>
        </w:tc>
        <w:tc>
          <w:tcPr>
            <w:tcW w:type="dxa" w:w="3249"/>
            <w:shd w:fill="1F3A5F" w:val="clear"/>
          </w:tcPr>
          <w:p>
            <w:r>
              <w:rPr>
                <w:b/>
                <w:color w:val="FFFFFF"/>
                <w:sz w:val="20"/>
              </w:rPr>
            </w:r>
            <w:r>
              <w:rPr>
                <w:rFonts w:ascii="Calibri" w:hAnsi="Calibri" w:eastAsia="Calibri"/>
                <w:b/>
                <w:i w:val="0"/>
                <w:color w:val="FFFFFF"/>
                <w:sz w:val="20"/>
              </w:rPr>
              <w:t>Confirmar em setembro</w:t>
            </w:r>
          </w:p>
        </w:tc>
      </w:tr>
      <w:tr>
        <w:tc>
          <w:tcPr>
            <w:tcW w:type="dxa" w:w="3249"/>
          </w:tcPr>
          <w:p>
            <w:r>
              <w:rPr>
                <w:sz w:val="20"/>
              </w:rPr>
            </w:r>
            <w:r>
              <w:rPr>
                <w:rFonts w:ascii="Calibri" w:hAnsi="Calibri" w:eastAsia="Calibri"/>
                <w:b w:val="0"/>
                <w:i w:val="0"/>
                <w:sz w:val="20"/>
              </w:rPr>
              <w:t>Pronta para promoção (Associate → Analyst)?</w:t>
            </w:r>
          </w:p>
        </w:tc>
        <w:tc>
          <w:tcPr>
            <w:tcW w:type="dxa" w:w="3249"/>
          </w:tcPr>
          <w:p>
            <w:r>
              <w:rPr>
                <w:sz w:val="20"/>
              </w:rPr>
            </w:r>
            <w:r>
              <w:rPr>
                <w:rFonts w:ascii="Calibri" w:hAnsi="Calibri" w:eastAsia="Calibri"/>
                <w:b/>
                <w:i w:val="0"/>
                <w:sz w:val="20"/>
              </w:rPr>
              <w:t>Não neste FY</w:t>
            </w:r>
            <w:r>
              <w:rPr>
                <w:rFonts w:ascii="Calibri" w:hAnsi="Calibri" w:eastAsia="Calibri"/>
                <w:b w:val="0"/>
                <w:i w:val="0"/>
                <w:sz w:val="20"/>
              </w:rPr>
              <w:t xml:space="preserve"> — confirmado pelos feedbacks (consolidação/autonomia)</w:t>
            </w:r>
          </w:p>
        </w:tc>
        <w:tc>
          <w:tcPr>
            <w:tcW w:type="dxa" w:w="3249"/>
          </w:tcPr>
          <w:p>
            <w:r>
              <w:rPr>
                <w:sz w:val="20"/>
              </w:rPr>
            </w:r>
            <w:r>
              <w:rPr>
                <w:rFonts w:ascii="Calibri" w:hAnsi="Calibri" w:eastAsia="Calibri"/>
                <w:b w:val="0"/>
                <w:i w:val="0"/>
                <w:sz w:val="20"/>
              </w:rPr>
              <w:t>Feedbacks Rafael + Jessica + Celline (08/09)</w:t>
            </w:r>
          </w:p>
        </w:tc>
      </w:tr>
      <w:tr>
        <w:tc>
          <w:tcPr>
            <w:tcW w:type="dxa" w:w="3249"/>
            <w:shd w:fill="F3F6FA" w:val="clear"/>
          </w:tcPr>
          <w:p>
            <w:r>
              <w:rPr>
                <w:sz w:val="20"/>
              </w:rPr>
            </w:r>
            <w:r>
              <w:rPr>
                <w:rFonts w:ascii="Calibri" w:hAnsi="Calibri" w:eastAsia="Calibri"/>
                <w:b w:val="0"/>
                <w:i w:val="0"/>
                <w:sz w:val="20"/>
              </w:rPr>
              <w:t>Mérito / destaque de Associate?</w:t>
            </w:r>
          </w:p>
        </w:tc>
        <w:tc>
          <w:tcPr>
            <w:tcW w:type="dxa" w:w="3249"/>
            <w:shd w:fill="F3F6FA" w:val="clear"/>
          </w:tcPr>
          <w:p>
            <w:r>
              <w:rPr>
                <w:sz w:val="20"/>
              </w:rPr>
            </w:r>
            <w:r>
              <w:rPr>
                <w:rFonts w:ascii="Calibri" w:hAnsi="Calibri" w:eastAsia="Calibri"/>
                <w:b/>
                <w:i w:val="0"/>
                <w:sz w:val="20"/>
              </w:rPr>
              <w:t>Sim</w:t>
            </w:r>
            <w:r>
              <w:rPr>
                <w:rFonts w:ascii="Calibri" w:hAnsi="Calibri" w:eastAsia="Calibri"/>
                <w:b w:val="0"/>
                <w:i w:val="0"/>
                <w:sz w:val="20"/>
              </w:rPr>
              <w:t xml:space="preserve"> — qualidade, riscos, colaboração</w:t>
            </w:r>
          </w:p>
        </w:tc>
        <w:tc>
          <w:tcPr>
            <w:tcW w:type="dxa" w:w="3249"/>
            <w:shd w:fill="F3F6FA" w:val="clear"/>
          </w:tcPr>
          <w:p>
            <w:r>
              <w:rPr>
                <w:sz w:val="20"/>
              </w:rPr>
            </w:r>
            <w:r>
              <w:rPr>
                <w:rFonts w:ascii="Calibri" w:hAnsi="Calibri" w:eastAsia="Calibri"/>
                <w:b w:val="0"/>
                <w:i w:val="0"/>
                <w:sz w:val="20"/>
              </w:rPr>
              <w:t>Evidências dos 3 feedbacks</w:t>
            </w:r>
          </w:p>
        </w:tc>
      </w:tr>
      <w:tr>
        <w:tc>
          <w:tcPr>
            <w:tcW w:type="dxa" w:w="3249"/>
          </w:tcPr>
          <w:p>
            <w:r>
              <w:rPr>
                <w:sz w:val="20"/>
              </w:rPr>
            </w:r>
            <w:r>
              <w:rPr>
                <w:rFonts w:ascii="Calibri" w:hAnsi="Calibri" w:eastAsia="Calibri"/>
                <w:b w:val="0"/>
                <w:i w:val="0"/>
                <w:sz w:val="20"/>
              </w:rPr>
              <w:t>Mensagem de feedback</w:t>
            </w:r>
          </w:p>
        </w:tc>
        <w:tc>
          <w:tcPr>
            <w:tcW w:type="dxa" w:w="3249"/>
          </w:tcPr>
          <w:p>
            <w:r>
              <w:rPr>
                <w:sz w:val="20"/>
              </w:rPr>
            </w:r>
            <w:r>
              <w:rPr>
                <w:rFonts w:ascii="Calibri" w:hAnsi="Calibri" w:eastAsia="Calibri"/>
                <w:b w:val="0"/>
                <w:i w:val="0"/>
                <w:sz w:val="20"/>
              </w:rPr>
              <w:t>“Você priorizou o cliente com razão. Qualidade e comunicação de riscos foram reconhecidas. Foque autonomia e disciplina no Jira. Inglês C1+ e AZ-900 já são resultado.”</w:t>
            </w:r>
          </w:p>
        </w:tc>
        <w:tc>
          <w:tcPr>
            <w:tcW w:type="dxa" w:w="3249"/>
          </w:tcPr>
          <w:p>
            <w:r>
              <w:rPr>
                <w:sz w:val="20"/>
              </w:rPr>
            </w:r>
          </w:p>
        </w:tc>
      </w:tr>
    </w:tbl>
    <w:p/>
    <w:p>
      <w:r>
        <w:rPr>
          <w:rFonts w:ascii="Calibri" w:hAnsi="Calibri" w:eastAsia="Calibri"/>
          <w:b/>
          <w:i w:val="0"/>
          <w:sz w:val="22"/>
        </w:rPr>
        <w:t>Justificativa da Recomendação (pronta):</w:t>
      </w:r>
      <w:r>
        <w:rPr>
          <w:rFonts w:ascii="Calibri" w:hAnsi="Calibri" w:eastAsia="Calibri"/>
          <w:b w:val="0"/>
          <w:i w:val="0"/>
          <w:sz w:val="22"/>
        </w:rPr>
        <w:t xml:space="preserve"> </w:t>
      </w:r>
      <w:r>
        <w:rPr>
          <w:rFonts w:ascii="Consolas" w:hAnsi="Consolas" w:eastAsia="Consolas"/>
          <w:b w:val="0"/>
          <w:i w:val="0"/>
          <w:color w:val="333333"/>
          <w:sz w:val="18"/>
        </w:rPr>
        <w:t>15-justificativa-recomendacao.md</w:t>
      </w:r>
    </w:p>
    <w:p>
      <w:r>
        <w:rPr>
          <w:rFonts w:ascii="Calibri" w:hAnsi="Calibri" w:eastAsia="Calibri"/>
          <w:b/>
          <w:i w:val="0"/>
          <w:sz w:val="22"/>
        </w:rPr>
        <w:t>Feedbacks brutos / síntese:</w:t>
      </w:r>
      <w:r>
        <w:rPr>
          <w:rFonts w:ascii="Calibri" w:hAnsi="Calibri" w:eastAsia="Calibri"/>
          <w:b w:val="0"/>
          <w:i w:val="0"/>
          <w:sz w:val="22"/>
        </w:rPr>
        <w:t xml:space="preserve"> </w:t>
      </w:r>
      <w:r>
        <w:rPr>
          <w:rFonts w:ascii="Consolas" w:hAnsi="Consolas" w:eastAsia="Consolas"/>
          <w:b w:val="0"/>
          <w:i w:val="0"/>
          <w:color w:val="333333"/>
          <w:sz w:val="18"/>
        </w:rPr>
        <w:t>16-feedbacks-projeto-rafael-jessica-celline.md</w:t>
      </w:r>
    </w:p>
    <w:p>
      <w:r>
        <w:rPr>
          <w:rFonts w:ascii="Calibri" w:hAnsi="Calibri" w:eastAsia="Calibri"/>
          <w:b w:val="0"/>
          <w:i w:val="0"/>
          <w:sz w:val="22"/>
        </w:rPr>
        <w:t xml:space="preserve">Levar para a prática: </w:t>
      </w:r>
      <w:r>
        <w:rPr>
          <w:rFonts w:ascii="Calibri" w:hAnsi="Calibri" w:eastAsia="Calibri"/>
          <w:b/>
          <w:i w:val="0"/>
          <w:sz w:val="22"/>
        </w:rPr>
        <w:t>Associate mobile no BANCO BRADESCO, desempenho consistente confirmado por gestor (Rafael Coloda), liderança técnica (Jessica) e par (Celline). Qualidade + comunicação de riscos + colaboração. Desenvolvimento: autonomia em complexidade + horas no Jira. Não promover neste FY.</w:t>
      </w:r>
    </w:p>
    <w:p>
      <w:pPr>
        <w:pStyle w:val="Heading3"/>
      </w:pPr>
      <w:r>
        <w:t>Roteiro da autoavaliação (ela escreve; PL revisa)</w:t>
      </w:r>
    </w:p>
    <w:p>
      <w:pPr>
        <w:pStyle w:val="Heading3"/>
      </w:pPr>
      <w:r>
        <w:t>1. Entrega no produto</w:t>
      </w:r>
    </w:p>
    <w:p>
      <w:r>
        <w:rPr>
          <w:rFonts w:ascii="Calibri" w:hAnsi="Calibri" w:eastAsia="Calibri"/>
          <w:b w:val="0"/>
          <w:i w:val="0"/>
          <w:sz w:val="22"/>
        </w:rPr>
        <w:t>Ela gosta do projeto — agora precisa de nomes:</w:t>
      </w:r>
    </w:p>
    <w:p>
      <w:pPr>
        <w:pStyle w:val="ListBullet"/>
      </w:pPr>
      <w:r>
        <w:rPr>
          <w:rFonts w:ascii="Calibri" w:hAnsi="Calibri" w:eastAsia="Calibri"/>
          <w:b w:val="0"/>
          <w:i w:val="0"/>
          <w:sz w:val="22"/>
        </w:rPr>
        <w:t>o que entrou no app;</w:t>
      </w:r>
    </w:p>
    <w:p>
      <w:pPr>
        <w:pStyle w:val="ListBullet"/>
      </w:pPr>
      <w:r>
        <w:rPr>
          <w:rFonts w:ascii="Calibri" w:hAnsi="Calibri" w:eastAsia="Calibri"/>
          <w:b/>
          <w:i w:val="0"/>
          <w:sz w:val="22"/>
        </w:rPr>
        <w:t>fase homologação</w:t>
      </w:r>
      <w:r>
        <w:rPr>
          <w:rFonts w:ascii="Calibri" w:hAnsi="Calibri" w:eastAsia="Calibri"/>
          <w:b w:val="0"/>
          <w:i w:val="0"/>
          <w:sz w:val="22"/>
        </w:rPr>
        <w:t xml:space="preserve"> (primeira experiência nesse porte — call #2);</w:t>
      </w:r>
    </w:p>
    <w:p>
      <w:pPr>
        <w:pStyle w:val="ListBullet"/>
      </w:pPr>
      <w:r>
        <w:rPr>
          <w:rFonts w:ascii="Calibri" w:hAnsi="Calibri" w:eastAsia="Calibri"/>
          <w:b w:val="0"/>
          <w:i w:val="0"/>
          <w:sz w:val="22"/>
        </w:rPr>
        <w:t>o que aprendeu de Kotlin porque o produto exigiu;</w:t>
      </w:r>
    </w:p>
    <w:p>
      <w:pPr>
        <w:pStyle w:val="ListBullet"/>
      </w:pPr>
      <w:r>
        <w:rPr>
          <w:rFonts w:ascii="Calibri" w:hAnsi="Calibri" w:eastAsia="Calibri"/>
          <w:b w:val="0"/>
          <w:i w:val="0"/>
          <w:sz w:val="22"/>
        </w:rPr>
        <w:t>entendimento ponta a ponta com backend (Square);</w:t>
      </w:r>
    </w:p>
    <w:p>
      <w:pPr>
        <w:pStyle w:val="ListBullet"/>
      </w:pPr>
      <w:r>
        <w:rPr>
          <w:rFonts w:ascii="Calibri" w:hAnsi="Calibri" w:eastAsia="Calibri"/>
          <w:b w:val="0"/>
          <w:i w:val="0"/>
          <w:sz w:val="22"/>
        </w:rPr>
        <w:t>como trabalha com a metade iOS (prompt compartilhado já é história boa).</w:t>
      </w:r>
    </w:p>
    <w:p>
      <w:pPr>
        <w:pStyle w:val="Heading3"/>
      </w:pPr>
      <w:r>
        <w:t>2. Copilot / IA — o capítulo de ouro</w:t>
      </w:r>
    </w:p>
    <w:p>
      <w:r>
        <w:rPr>
          <w:rFonts w:ascii="Calibri" w:hAnsi="Calibri" w:eastAsia="Calibri"/>
          <w:b w:val="0"/>
          <w:i w:val="0"/>
          <w:sz w:val="22"/>
        </w:rPr>
        <w:t>Estrutura de um parágrafo só:</w:t>
      </w:r>
    </w:p>
    <w:p>
      <w:pPr>
        <w:pStyle w:val="ListBullet"/>
      </w:pPr>
      <w:r>
        <w:rPr>
          <w:rFonts w:ascii="Calibri" w:hAnsi="Calibri" w:eastAsia="Calibri"/>
          <w:b w:val="0"/>
          <w:i w:val="0"/>
          <w:sz w:val="22"/>
        </w:rPr>
        <w:t xml:space="preserve">problema do time (acessibilidade, retrabalho, token, review, </w:t>
      </w:r>
      <w:r>
        <w:rPr>
          <w:rFonts w:ascii="Calibri" w:hAnsi="Calibri" w:eastAsia="Calibri"/>
          <w:b/>
          <w:i w:val="0"/>
          <w:sz w:val="22"/>
        </w:rPr>
        <w:t>frontend</w:t>
      </w:r>
      <w:r>
        <w:rPr>
          <w:rFonts w:ascii="Calibri" w:hAnsi="Calibri" w:eastAsia="Calibri"/>
          <w:b w:val="0"/>
          <w:i w:val="0"/>
          <w:sz w:val="22"/>
        </w:rPr>
        <w:t>);</w:t>
      </w:r>
    </w:p>
    <w:p>
      <w:pPr>
        <w:pStyle w:val="ListBullet"/>
      </w:pPr>
      <w:r>
        <w:rPr>
          <w:rFonts w:ascii="Calibri" w:hAnsi="Calibri" w:eastAsia="Calibri"/>
          <w:b w:val="0"/>
          <w:i w:val="0"/>
          <w:sz w:val="22"/>
        </w:rPr>
        <w:t xml:space="preserve">o que ela tentou (prompt, </w:t>
      </w:r>
      <w:r>
        <w:rPr>
          <w:rFonts w:ascii="Calibri" w:hAnsi="Calibri" w:eastAsia="Calibri"/>
          <w:b/>
          <w:i w:val="0"/>
          <w:sz w:val="22"/>
        </w:rPr>
        <w:t>agente analytics criado por ela</w:t>
      </w:r>
      <w:r>
        <w:rPr>
          <w:rFonts w:ascii="Calibri" w:hAnsi="Calibri" w:eastAsia="Calibri"/>
          <w:b w:val="0"/>
          <w:i w:val="0"/>
          <w:sz w:val="22"/>
        </w:rPr>
        <w:t>, 2 agentes do time, Copilot no VS Code);</w:t>
      </w:r>
    </w:p>
    <w:p>
      <w:pPr>
        <w:pStyle w:val="ListBullet"/>
      </w:pPr>
      <w:r>
        <w:rPr>
          <w:rFonts w:ascii="Calibri" w:hAnsi="Calibri" w:eastAsia="Calibri"/>
          <w:b w:val="0"/>
          <w:i w:val="0"/>
          <w:sz w:val="22"/>
        </w:rPr>
        <w:t>o que mudou (mesmo que qualitativo);</w:t>
      </w:r>
    </w:p>
    <w:p>
      <w:pPr>
        <w:pStyle w:val="ListBullet"/>
      </w:pPr>
      <w:r>
        <w:rPr>
          <w:rFonts w:ascii="Calibri" w:hAnsi="Calibri" w:eastAsia="Calibri"/>
          <w:b w:val="0"/>
          <w:i w:val="0"/>
          <w:sz w:val="22"/>
        </w:rPr>
        <w:t>IADrops/João como direcionamento;</w:t>
      </w:r>
    </w:p>
    <w:p>
      <w:pPr>
        <w:pStyle w:val="ListBullet"/>
      </w:pPr>
      <w:r>
        <w:rPr>
          <w:rFonts w:ascii="Calibri" w:hAnsi="Calibri" w:eastAsia="Calibri"/>
          <w:b w:val="0"/>
          <w:i w:val="0"/>
          <w:sz w:val="22"/>
        </w:rPr>
        <w:t>o que ainda é experimento.</w:t>
      </w:r>
    </w:p>
    <w:p>
      <w:r>
        <w:rPr>
          <w:rFonts w:ascii="Calibri" w:hAnsi="Calibri" w:eastAsia="Calibri"/>
          <w:b w:val="0"/>
          <w:i w:val="0"/>
          <w:sz w:val="22"/>
        </w:rPr>
        <w:t xml:space="preserve">Isso é mais forte do que “certificação em IA” sem badge. </w:t>
      </w:r>
      <w:r>
        <w:rPr>
          <w:rFonts w:ascii="Calibri" w:hAnsi="Calibri" w:eastAsia="Calibri"/>
          <w:b/>
          <w:i w:val="0"/>
          <w:sz w:val="22"/>
        </w:rPr>
        <w:t>AZ-900 já concluída</w:t>
      </w:r>
      <w:r>
        <w:rPr>
          <w:rFonts w:ascii="Calibri" w:hAnsi="Calibri" w:eastAsia="Calibri"/>
          <w:b w:val="0"/>
          <w:i w:val="0"/>
          <w:sz w:val="22"/>
        </w:rPr>
        <w:t xml:space="preserve"> — citar. AI-900 → FY27.</w:t>
      </w:r>
    </w:p>
    <w:p>
      <w:pPr>
        <w:pStyle w:val="Heading3"/>
      </w:pPr>
      <w:r>
        <w:t>3. Desenvolvimento do Associate</w:t>
      </w:r>
    </w:p>
    <w:p>
      <w:pPr>
        <w:pStyle w:val="ListBullet"/>
      </w:pPr>
      <w:r>
        <w:rPr>
          <w:rFonts w:ascii="Calibri" w:hAnsi="Calibri" w:eastAsia="Calibri"/>
          <w:b w:val="0"/>
          <w:i w:val="0"/>
          <w:sz w:val="22"/>
        </w:rPr>
        <w:t>Inglês B2 → C1+ (evidência goFluent).</w:t>
      </w:r>
    </w:p>
    <w:p>
      <w:pPr>
        <w:pStyle w:val="ListBullet"/>
      </w:pPr>
      <w:r>
        <w:rPr>
          <w:rFonts w:ascii="Calibri" w:hAnsi="Calibri" w:eastAsia="Calibri"/>
          <w:b w:val="0"/>
          <w:i w:val="0"/>
          <w:sz w:val="22"/>
        </w:rPr>
        <w:t>Decisão consciente de não empilhar certificação em cima de faculdade + cliente.</w:t>
      </w:r>
    </w:p>
    <w:p>
      <w:pPr>
        <w:pStyle w:val="ListBullet"/>
      </w:pPr>
      <w:r>
        <w:rPr>
          <w:rFonts w:ascii="Calibri" w:hAnsi="Calibri" w:eastAsia="Calibri"/>
          <w:b w:val="0"/>
          <w:i w:val="0"/>
          <w:sz w:val="22"/>
        </w:rPr>
        <w:t>Participação em aprendizado (IADrops / prática / engenharia) — citar o que for fato.</w:t>
      </w:r>
    </w:p>
    <w:p>
      <w:pPr>
        <w:pStyle w:val="ListBullet"/>
      </w:pPr>
      <w:r>
        <w:rPr>
          <w:rFonts w:ascii="Calibri" w:hAnsi="Calibri" w:eastAsia="Calibri"/>
          <w:b w:val="0"/>
          <w:i w:val="0"/>
          <w:sz w:val="22"/>
        </w:rPr>
        <w:t xml:space="preserve">Swift: intenção mantida, </w:t>
      </w:r>
      <w:r>
        <w:rPr>
          <w:rFonts w:ascii="Calibri" w:hAnsi="Calibri" w:eastAsia="Calibri"/>
          <w:b/>
          <w:i w:val="0"/>
          <w:sz w:val="22"/>
        </w:rPr>
        <w:t>combinado FY27</w:t>
      </w:r>
      <w:r>
        <w:rPr>
          <w:rFonts w:ascii="Calibri" w:hAnsi="Calibri" w:eastAsia="Calibri"/>
          <w:b w:val="0"/>
          <w:i w:val="0"/>
          <w:sz w:val="22"/>
        </w:rPr>
        <w:t xml:space="preserve"> na 1:1 #2 (sem MacBook). Honestidade na reflexão.</w:t>
      </w:r>
    </w:p>
    <w:p>
      <w:pPr>
        <w:pStyle w:val="Heading3"/>
      </w:pPr>
      <w:r>
        <w:t>4. Cultura</w:t>
      </w:r>
    </w:p>
    <w:p>
      <w:r>
        <w:rPr>
          <w:rFonts w:ascii="Calibri" w:hAnsi="Calibri" w:eastAsia="Calibri"/>
          <w:b w:val="0"/>
          <w:i w:val="0"/>
          <w:sz w:val="22"/>
        </w:rPr>
        <w:t>Só escrever voluntariado / impacto social se houver fato. Senão, uma linha: “não avancei nesta frente por carga de faculdade e projeto; permanece no plano”.</w:t>
      </w:r>
    </w:p>
    <w:p>
      <w:pPr>
        <w:pStyle w:val="Heading3"/>
      </w:pPr>
      <w:r>
        <w:t>Revisores a acionar</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Quem</w:t>
            </w:r>
          </w:p>
        </w:tc>
        <w:tc>
          <w:tcPr>
            <w:tcW w:type="dxa" w:w="3249"/>
            <w:shd w:fill="1F3A5F" w:val="clear"/>
          </w:tcPr>
          <w:p>
            <w:r>
              <w:rPr>
                <w:b/>
                <w:color w:val="FFFFFF"/>
                <w:sz w:val="20"/>
              </w:rPr>
            </w:r>
            <w:r>
              <w:rPr>
                <w:rFonts w:ascii="Calibri" w:hAnsi="Calibri" w:eastAsia="Calibri"/>
                <w:b/>
                <w:i w:val="0"/>
                <w:color w:val="FFFFFF"/>
                <w:sz w:val="20"/>
              </w:rPr>
              <w:t>Por quê</w:t>
            </w:r>
          </w:p>
        </w:tc>
        <w:tc>
          <w:tcPr>
            <w:tcW w:type="dxa" w:w="3249"/>
            <w:shd w:fill="1F3A5F" w:val="clear"/>
          </w:tcPr>
          <w:p>
            <w:r>
              <w:rPr>
                <w:b/>
                <w:color w:val="FFFFFF"/>
                <w:sz w:val="20"/>
              </w:rPr>
            </w:r>
            <w:r>
              <w:rPr>
                <w:rFonts w:ascii="Calibri" w:hAnsi="Calibri" w:eastAsia="Calibri"/>
                <w:b/>
                <w:i w:val="0"/>
                <w:color w:val="FFFFFF"/>
                <w:sz w:val="20"/>
              </w:rPr>
              <w:t>Status</w:t>
            </w:r>
          </w:p>
        </w:tc>
      </w:tr>
      <w:tr>
        <w:tc>
          <w:tcPr>
            <w:tcW w:type="dxa" w:w="3249"/>
          </w:tcPr>
          <w:p>
            <w:r>
              <w:rPr>
                <w:sz w:val="20"/>
              </w:rPr>
            </w:r>
            <w:r>
              <w:rPr>
                <w:rFonts w:ascii="Calibri" w:hAnsi="Calibri" w:eastAsia="Calibri"/>
                <w:b w:val="0"/>
                <w:i w:val="0"/>
                <w:sz w:val="20"/>
              </w:rPr>
              <w:t>Rafael Coloda (gestor do projeto)</w:t>
            </w:r>
          </w:p>
        </w:tc>
        <w:tc>
          <w:tcPr>
            <w:tcW w:type="dxa" w:w="3249"/>
          </w:tcPr>
          <w:p>
            <w:r>
              <w:rPr>
                <w:sz w:val="20"/>
              </w:rPr>
            </w:r>
            <w:r>
              <w:rPr>
                <w:rFonts w:ascii="Calibri" w:hAnsi="Calibri" w:eastAsia="Calibri"/>
                <w:b w:val="0"/>
                <w:i w:val="0"/>
                <w:sz w:val="20"/>
              </w:rPr>
              <w:t>Performance no app / homologação</w:t>
            </w:r>
          </w:p>
        </w:tc>
        <w:tc>
          <w:tcPr>
            <w:tcW w:type="dxa" w:w="3249"/>
          </w:tcPr>
          <w:p>
            <w:r>
              <w:rPr>
                <w:sz w:val="20"/>
              </w:rPr>
            </w:r>
            <w:r>
              <w:rPr>
                <w:rFonts w:ascii="Calibri" w:hAnsi="Calibri" w:eastAsia="Calibri"/>
                <w:b/>
                <w:i w:val="0"/>
                <w:sz w:val="20"/>
              </w:rPr>
              <w:t>Feedback recebido 08/09</w:t>
            </w:r>
            <w:r>
              <w:rPr>
                <w:rFonts w:ascii="Calibri" w:hAnsi="Calibri" w:eastAsia="Calibri"/>
                <w:b w:val="0"/>
                <w:i w:val="0"/>
                <w:sz w:val="20"/>
              </w:rPr>
              <w:t xml:space="preserve"> — ver </w:t>
            </w:r>
            <w:r>
              <w:rPr>
                <w:rFonts w:ascii="Consolas" w:hAnsi="Consolas" w:eastAsia="Consolas"/>
                <w:b w:val="0"/>
                <w:i w:val="0"/>
                <w:color w:val="333333"/>
                <w:sz w:val="20"/>
              </w:rPr>
              <w:t>16-feedbacks-projeto-rafael-jessica-celline.md</w:t>
            </w:r>
          </w:p>
        </w:tc>
      </w:tr>
      <w:tr>
        <w:tc>
          <w:tcPr>
            <w:tcW w:type="dxa" w:w="3249"/>
            <w:shd w:fill="F3F6FA" w:val="clear"/>
          </w:tcPr>
          <w:p>
            <w:r>
              <w:rPr>
                <w:sz w:val="20"/>
              </w:rPr>
            </w:r>
            <w:r>
              <w:rPr>
                <w:rFonts w:ascii="Calibri" w:hAnsi="Calibri" w:eastAsia="Calibri"/>
                <w:b/>
                <w:i w:val="0"/>
                <w:sz w:val="20"/>
              </w:rPr>
              <w:t>Jessica</w:t>
            </w:r>
            <w:r>
              <w:rPr>
                <w:rFonts w:ascii="Calibri" w:hAnsi="Calibri" w:eastAsia="Calibri"/>
                <w:b w:val="0"/>
                <w:i w:val="0"/>
                <w:sz w:val="20"/>
              </w:rPr>
              <w:t xml:space="preserve"> (liderança técnica Avanade)</w:t>
            </w:r>
          </w:p>
        </w:tc>
        <w:tc>
          <w:tcPr>
            <w:tcW w:type="dxa" w:w="3249"/>
            <w:shd w:fill="F3F6FA" w:val="clear"/>
          </w:tcPr>
          <w:p>
            <w:r>
              <w:rPr>
                <w:sz w:val="20"/>
              </w:rPr>
            </w:r>
            <w:r>
              <w:rPr>
                <w:rFonts w:ascii="Calibri" w:hAnsi="Calibri" w:eastAsia="Calibri"/>
                <w:b w:val="0"/>
                <w:i w:val="0"/>
                <w:sz w:val="20"/>
              </w:rPr>
              <w:t>Proximidade técnica</w:t>
            </w:r>
          </w:p>
        </w:tc>
        <w:tc>
          <w:tcPr>
            <w:tcW w:type="dxa" w:w="3249"/>
            <w:shd w:fill="F3F6FA" w:val="clear"/>
          </w:tcPr>
          <w:p>
            <w:r>
              <w:rPr>
                <w:sz w:val="20"/>
              </w:rPr>
            </w:r>
            <w:r>
              <w:rPr>
                <w:rFonts w:ascii="Calibri" w:hAnsi="Calibri" w:eastAsia="Calibri"/>
                <w:b/>
                <w:i w:val="0"/>
                <w:sz w:val="20"/>
              </w:rPr>
              <w:t>Feedback recebido 08/09</w:t>
            </w:r>
          </w:p>
        </w:tc>
      </w:tr>
      <w:tr>
        <w:tc>
          <w:tcPr>
            <w:tcW w:type="dxa" w:w="3249"/>
          </w:tcPr>
          <w:p>
            <w:r>
              <w:rPr>
                <w:sz w:val="20"/>
              </w:rPr>
            </w:r>
            <w:r>
              <w:rPr>
                <w:rFonts w:ascii="Calibri" w:hAnsi="Calibri" w:eastAsia="Calibri"/>
                <w:b/>
                <w:i w:val="0"/>
                <w:sz w:val="20"/>
              </w:rPr>
              <w:t>Celline</w:t>
            </w:r>
            <w:r>
              <w:rPr>
                <w:rFonts w:ascii="Calibri" w:hAnsi="Calibri" w:eastAsia="Calibri"/>
                <w:b w:val="0"/>
                <w:i w:val="0"/>
                <w:sz w:val="20"/>
              </w:rPr>
              <w:t xml:space="preserve"> (par)</w:t>
            </w:r>
          </w:p>
        </w:tc>
        <w:tc>
          <w:tcPr>
            <w:tcW w:type="dxa" w:w="3249"/>
          </w:tcPr>
          <w:p>
            <w:r>
              <w:rPr>
                <w:sz w:val="20"/>
              </w:rPr>
            </w:r>
            <w:r>
              <w:rPr>
                <w:rFonts w:ascii="Calibri" w:hAnsi="Calibri" w:eastAsia="Calibri"/>
                <w:b w:val="0"/>
                <w:i w:val="0"/>
                <w:sz w:val="20"/>
              </w:rPr>
              <w:t>Colaboração no dia a dia</w:t>
            </w:r>
          </w:p>
        </w:tc>
        <w:tc>
          <w:tcPr>
            <w:tcW w:type="dxa" w:w="3249"/>
          </w:tcPr>
          <w:p>
            <w:r>
              <w:rPr>
                <w:sz w:val="20"/>
              </w:rPr>
            </w:r>
            <w:r>
              <w:rPr>
                <w:rFonts w:ascii="Calibri" w:hAnsi="Calibri" w:eastAsia="Calibri"/>
                <w:b/>
                <w:i w:val="0"/>
                <w:sz w:val="20"/>
              </w:rPr>
              <w:t>Feedback recebido 08/09</w:t>
            </w:r>
          </w:p>
        </w:tc>
      </w:tr>
      <w:tr>
        <w:tc>
          <w:tcPr>
            <w:tcW w:type="dxa" w:w="3249"/>
            <w:shd w:fill="F3F6FA" w:val="clear"/>
          </w:tcPr>
          <w:p>
            <w:r>
              <w:rPr>
                <w:sz w:val="20"/>
              </w:rPr>
            </w:r>
            <w:r>
              <w:rPr>
                <w:rFonts w:ascii="Calibri" w:hAnsi="Calibri" w:eastAsia="Calibri"/>
                <w:b w:val="0"/>
                <w:i w:val="0"/>
                <w:sz w:val="20"/>
              </w:rPr>
              <w:t>Par Android e par iOS</w:t>
            </w:r>
          </w:p>
        </w:tc>
        <w:tc>
          <w:tcPr>
            <w:tcW w:type="dxa" w:w="3249"/>
            <w:shd w:fill="F3F6FA" w:val="clear"/>
          </w:tcPr>
          <w:p>
            <w:r>
              <w:rPr>
                <w:sz w:val="20"/>
              </w:rPr>
            </w:r>
            <w:r>
              <w:rPr>
                <w:rFonts w:ascii="Calibri" w:hAnsi="Calibri" w:eastAsia="Calibri"/>
                <w:b w:val="0"/>
                <w:i w:val="0"/>
                <w:sz w:val="20"/>
              </w:rPr>
              <w:t>Colaboração e prompt compartilhado</w:t>
            </w:r>
          </w:p>
        </w:tc>
        <w:tc>
          <w:tcPr>
            <w:tcW w:type="dxa" w:w="3249"/>
            <w:shd w:fill="F3F6FA" w:val="clear"/>
          </w:tcPr>
          <w:p>
            <w:r>
              <w:rPr>
                <w:sz w:val="20"/>
              </w:rPr>
            </w:r>
            <w:r>
              <w:rPr>
                <w:rFonts w:ascii="Calibri" w:hAnsi="Calibri" w:eastAsia="Calibri"/>
                <w:b w:val="0"/>
                <w:i w:val="0"/>
                <w:sz w:val="20"/>
              </w:rPr>
              <w:t>Ana pede feedback</w:t>
            </w:r>
          </w:p>
        </w:tc>
      </w:tr>
      <w:tr>
        <w:tc>
          <w:tcPr>
            <w:tcW w:type="dxa" w:w="3249"/>
          </w:tcPr>
          <w:p>
            <w:r>
              <w:rPr>
                <w:sz w:val="20"/>
              </w:rPr>
            </w:r>
            <w:r>
              <w:rPr>
                <w:rFonts w:ascii="Calibri" w:hAnsi="Calibri" w:eastAsia="Calibri"/>
                <w:b w:val="0"/>
                <w:i w:val="0"/>
                <w:sz w:val="20"/>
              </w:rPr>
              <w:t>João / IADrops (Bradesco)</w:t>
            </w:r>
          </w:p>
        </w:tc>
        <w:tc>
          <w:tcPr>
            <w:tcW w:type="dxa" w:w="3249"/>
          </w:tcPr>
          <w:p>
            <w:r>
              <w:rPr>
                <w:sz w:val="20"/>
              </w:rPr>
            </w:r>
            <w:r>
              <w:rPr>
                <w:rFonts w:ascii="Calibri" w:hAnsi="Calibri" w:eastAsia="Calibri"/>
                <w:b w:val="0"/>
                <w:i w:val="0"/>
                <w:sz w:val="20"/>
              </w:rPr>
              <w:t>Direcionamento de IA</w:t>
            </w:r>
          </w:p>
        </w:tc>
        <w:tc>
          <w:tcPr>
            <w:tcW w:type="dxa" w:w="3249"/>
          </w:tcPr>
          <w:p>
            <w:r>
              <w:rPr>
                <w:sz w:val="20"/>
              </w:rPr>
            </w:r>
            <w:r>
              <w:rPr>
                <w:rFonts w:ascii="Calibri" w:hAnsi="Calibri" w:eastAsia="Calibri"/>
                <w:b w:val="0"/>
                <w:i w:val="0"/>
                <w:sz w:val="20"/>
              </w:rPr>
              <w:t>Citado na reflexão</w:t>
            </w:r>
          </w:p>
        </w:tc>
      </w:tr>
      <w:tr>
        <w:tc>
          <w:tcPr>
            <w:tcW w:type="dxa" w:w="3249"/>
            <w:shd w:fill="F3F6FA" w:val="clear"/>
          </w:tcPr>
          <w:p>
            <w:r>
              <w:rPr>
                <w:sz w:val="20"/>
              </w:rPr>
            </w:r>
            <w:r>
              <w:rPr>
                <w:rFonts w:ascii="Calibri" w:hAnsi="Calibri" w:eastAsia="Calibri"/>
                <w:b w:val="0"/>
                <w:i w:val="0"/>
                <w:sz w:val="20"/>
              </w:rPr>
              <w:t>Osvaldo / alguém de IADrops</w:t>
            </w:r>
          </w:p>
        </w:tc>
        <w:tc>
          <w:tcPr>
            <w:tcW w:type="dxa" w:w="3249"/>
            <w:shd w:fill="F3F6FA" w:val="clear"/>
          </w:tcPr>
          <w:p>
            <w:r>
              <w:rPr>
                <w:sz w:val="20"/>
              </w:rPr>
            </w:r>
            <w:r>
              <w:rPr>
                <w:rFonts w:ascii="Calibri" w:hAnsi="Calibri" w:eastAsia="Calibri"/>
                <w:b w:val="0"/>
                <w:i w:val="0"/>
                <w:sz w:val="20"/>
              </w:rPr>
              <w:t>Valida a frente de Copilot, se fizer sentido</w:t>
            </w:r>
          </w:p>
        </w:tc>
        <w:tc>
          <w:tcPr>
            <w:tcW w:type="dxa" w:w="3249"/>
            <w:shd w:fill="F3F6FA" w:val="clear"/>
          </w:tcPr>
          <w:p>
            <w:r>
              <w:rPr>
                <w:sz w:val="20"/>
              </w:rPr>
            </w:r>
            <w:r>
              <w:rPr>
                <w:rFonts w:ascii="Calibri" w:hAnsi="Calibri" w:eastAsia="Calibri"/>
                <w:b w:val="0"/>
                <w:i w:val="0"/>
                <w:sz w:val="20"/>
              </w:rPr>
              <w:t>Opcional</w:t>
            </w:r>
          </w:p>
        </w:tc>
      </w:tr>
      <w:tr>
        <w:tc>
          <w:tcPr>
            <w:tcW w:type="dxa" w:w="3249"/>
          </w:tcPr>
          <w:p>
            <w:r>
              <w:rPr>
                <w:sz w:val="20"/>
              </w:rPr>
            </w:r>
            <w:r>
              <w:rPr>
                <w:rFonts w:ascii="Calibri" w:hAnsi="Calibri" w:eastAsia="Calibri"/>
                <w:b w:val="0"/>
                <w:i w:val="0"/>
                <w:sz w:val="20"/>
              </w:rPr>
              <w:t>Paula</w:t>
            </w:r>
          </w:p>
        </w:tc>
        <w:tc>
          <w:tcPr>
            <w:tcW w:type="dxa" w:w="3249"/>
          </w:tcPr>
          <w:p>
            <w:r>
              <w:rPr>
                <w:sz w:val="20"/>
              </w:rPr>
            </w:r>
            <w:r>
              <w:rPr>
                <w:rFonts w:ascii="Calibri" w:hAnsi="Calibri" w:eastAsia="Calibri"/>
                <w:b w:val="0"/>
                <w:i w:val="0"/>
                <w:sz w:val="20"/>
              </w:rPr>
              <w:t>Contexto de plano de carreira 2025–26</w:t>
            </w:r>
          </w:p>
        </w:tc>
        <w:tc>
          <w:tcPr>
            <w:tcW w:type="dxa" w:w="3249"/>
          </w:tcPr>
          <w:p>
            <w:r>
              <w:rPr>
                <w:sz w:val="20"/>
              </w:rPr>
            </w:r>
            <w:r>
              <w:rPr>
                <w:rFonts w:ascii="Calibri" w:hAnsi="Calibri" w:eastAsia="Calibri"/>
                <w:b w:val="0"/>
                <w:i w:val="0"/>
                <w:sz w:val="20"/>
              </w:rPr>
              <w:t>PL alinha se precisar</w:t>
            </w:r>
          </w:p>
        </w:tc>
      </w:tr>
    </w:tbl>
    <w:p/>
    <w:p>
      <w:pPr>
        <w:pStyle w:val="Heading3"/>
      </w:pPr>
      <w:r>
        <w:t>Checklist Workday / empresa</w:t>
      </w:r>
    </w:p>
    <w:p>
      <w:pPr>
        <w:pStyle w:val="ListBullet"/>
      </w:pPr>
      <w:r>
        <w:rPr>
          <w:rFonts w:ascii="Calibri" w:hAnsi="Calibri" w:eastAsia="Calibri"/>
          <w:b w:val="0"/>
          <w:i w:val="0"/>
          <w:sz w:val="22"/>
        </w:rPr>
        <w:t>☐ Recortar / fechar as 7 prioridades com texto honesto</w:t>
      </w:r>
    </w:p>
    <w:p>
      <w:pPr>
        <w:pStyle w:val="ListBullet"/>
      </w:pPr>
      <w:r>
        <w:rPr>
          <w:rFonts w:ascii="Calibri" w:hAnsi="Calibri" w:eastAsia="Calibri"/>
          <w:b w:val="0"/>
          <w:i w:val="0"/>
          <w:sz w:val="22"/>
        </w:rPr>
        <w:t xml:space="preserve">☐ Self-review submetido — </w:t>
      </w:r>
      <w:r>
        <w:rPr>
          <w:rFonts w:ascii="Calibri" w:hAnsi="Calibri" w:eastAsia="Calibri"/>
          <w:b/>
          <w:i w:val="0"/>
          <w:sz w:val="22"/>
        </w:rPr>
        <w:t>NÃO</w:t>
      </w:r>
      <w:r>
        <w:rPr>
          <w:rFonts w:ascii="Calibri" w:hAnsi="Calibri" w:eastAsia="Calibri"/>
          <w:b w:val="0"/>
          <w:i w:val="0"/>
          <w:sz w:val="22"/>
        </w:rPr>
        <w:t xml:space="preserve"> (Ana ainda não enviou/submeteu ao PL)</w:t>
      </w:r>
    </w:p>
    <w:p>
      <w:pPr>
        <w:pStyle w:val="ListBullet"/>
      </w:pPr>
      <w:r>
        <w:rPr>
          <w:rFonts w:ascii="Calibri" w:hAnsi="Calibri" w:eastAsia="Calibri"/>
          <w:b w:val="0"/>
          <w:i w:val="0"/>
          <w:sz w:val="22"/>
        </w:rPr>
        <w:t xml:space="preserve">☐ </w:t>
      </w:r>
      <w:r>
        <w:rPr>
          <w:rFonts w:ascii="Calibri" w:hAnsi="Calibri" w:eastAsia="Calibri"/>
          <w:b/>
          <w:i w:val="0"/>
          <w:sz w:val="22"/>
        </w:rPr>
        <w:t>Input PL no ABCD Form — até 11/09</w:t>
      </w:r>
      <w:r>
        <w:rPr>
          <w:rFonts w:ascii="Calibri" w:hAnsi="Calibri" w:eastAsia="Calibri"/>
          <w:b w:val="0"/>
          <w:i w:val="0"/>
          <w:sz w:val="22"/>
        </w:rPr>
        <w:t xml:space="preserve"> — rascunho: </w:t>
      </w:r>
      <w:r>
        <w:rPr>
          <w:rFonts w:ascii="Consolas" w:hAnsi="Consolas" w:eastAsia="Consolas"/>
          <w:b w:val="0"/>
          <w:i w:val="0"/>
          <w:color w:val="333333"/>
          <w:sz w:val="18"/>
        </w:rPr>
        <w:t>12-abcd-form-people-lead-rascunho.md</w:t>
      </w:r>
    </w:p>
    <w:p>
      <w:pPr>
        <w:pStyle w:val="ListBullet"/>
      </w:pPr>
      <w:r>
        <w:rPr>
          <w:rFonts w:ascii="Calibri" w:hAnsi="Calibri" w:eastAsia="Calibri"/>
          <w:b w:val="0"/>
          <w:i w:val="0"/>
          <w:sz w:val="22"/>
        </w:rPr>
        <w:t>☐ Revisores conversados (Jessica + Rafael Coloda)</w:t>
      </w:r>
    </w:p>
    <w:p>
      <w:pPr>
        <w:pStyle w:val="ListBullet"/>
      </w:pPr>
      <w:r>
        <w:rPr>
          <w:rFonts w:ascii="Calibri" w:hAnsi="Calibri" w:eastAsia="Calibri"/>
          <w:b w:val="0"/>
          <w:i w:val="0"/>
          <w:sz w:val="22"/>
        </w:rPr>
        <w:t>☐ Compliance zerado</w:t>
      </w:r>
    </w:p>
    <w:p>
      <w:pPr>
        <w:pStyle w:val="ListBullet"/>
      </w:pPr>
      <w:r>
        <w:rPr>
          <w:rFonts w:ascii="Calibri" w:hAnsi="Calibri" w:eastAsia="Calibri"/>
          <w:b w:val="0"/>
          <w:i w:val="0"/>
          <w:sz w:val="22"/>
        </w:rPr>
        <w:t xml:space="preserve">☐ Mini CV: Kotlin, Android, app, Copilot </w:t>
      </w:r>
      <w:r>
        <w:rPr>
          <w:rFonts w:ascii="Calibri" w:hAnsi="Calibri" w:eastAsia="Calibri"/>
          <w:b/>
          <w:i w:val="0"/>
          <w:sz w:val="22"/>
        </w:rPr>
        <w:t>primário</w:t>
      </w:r>
      <w:r>
        <w:rPr>
          <w:rFonts w:ascii="Calibri" w:hAnsi="Calibri" w:eastAsia="Calibri"/>
          <w:b w:val="0"/>
          <w:i w:val="0"/>
          <w:sz w:val="22"/>
        </w:rPr>
        <w:t>, inglês C1+</w:t>
      </w:r>
    </w:p>
    <w:p>
      <w:pPr>
        <w:pStyle w:val="ListBullet"/>
      </w:pPr>
      <w:r>
        <w:rPr>
          <w:rFonts w:ascii="Calibri" w:hAnsi="Calibri" w:eastAsia="Calibri"/>
          <w:b w:val="0"/>
          <w:i w:val="0"/>
          <w:sz w:val="22"/>
        </w:rPr>
        <w:t>☐ goFluent já demonstra C1+ — garantir que está visível para staffing</w:t>
      </w:r>
    </w:p>
    <w:p>
      <w:pPr>
        <w:pStyle w:val="ListBullet"/>
      </w:pPr>
      <w:r>
        <w:rPr>
          <w:rFonts w:ascii="Calibri" w:hAnsi="Calibri" w:eastAsia="Calibri"/>
          <w:b w:val="0"/>
          <w:i w:val="0"/>
          <w:sz w:val="22"/>
        </w:rPr>
        <w:t xml:space="preserve">☐ Se faltar dado de projeto: contatar </w:t>
      </w:r>
      <w:r>
        <w:rPr>
          <w:rFonts w:ascii="Calibri" w:hAnsi="Calibri" w:eastAsia="Calibri"/>
          <w:b/>
          <w:i w:val="0"/>
          <w:sz w:val="22"/>
        </w:rPr>
        <w:t>rafael.coloda@avanade.com</w:t>
      </w:r>
      <w:r>
        <w:rPr>
          <w:rFonts w:ascii="Calibri" w:hAnsi="Calibri" w:eastAsia="Calibri"/>
          <w:b w:val="0"/>
          <w:i w:val="0"/>
          <w:sz w:val="22"/>
        </w:rPr>
        <w:t xml:space="preserve"> ou HRBP (Cristiane Gennari / Cezar Pontalti)</w:t>
      </w:r>
    </w:p>
    <w:p>
      <w:pPr>
        <w:pStyle w:val="Heading3"/>
      </w:pPr>
      <w:r>
        <w:t>Perguntas que a prática pode fazer — e a resposta pronta</w:t>
      </w:r>
    </w:p>
    <w:p>
      <w:r>
        <w:rPr>
          <w:rFonts w:ascii="Calibri" w:hAnsi="Calibri" w:eastAsia="Calibri"/>
          <w:b/>
          <w:i w:val="0"/>
          <w:sz w:val="22"/>
        </w:rPr>
        <w:t>“Por que não tirou certificação de IA?”</w:t>
      </w:r>
    </w:p>
    <w:p>
      <w:r>
        <w:rPr>
          <w:rFonts w:ascii="Calibri" w:hAnsi="Calibri" w:eastAsia="Calibri"/>
          <w:b w:val="0"/>
          <w:i w:val="0"/>
          <w:sz w:val="22"/>
        </w:rPr>
        <w:t>Associate em faculdade presencial, primeiro produto nativo. Ela aplicou IA no cliente (Copilot, agente, prompt, token) em vez de parar para prova. Badge fica no FY27. Isso está alinhado ao recado da prática de usar Copilot de verdade.</w:t>
      </w:r>
    </w:p>
    <w:p>
      <w:r>
        <w:rPr>
          <w:rFonts w:ascii="Calibri" w:hAnsi="Calibri" w:eastAsia="Calibri"/>
          <w:b/>
          <w:i w:val="0"/>
          <w:sz w:val="22"/>
        </w:rPr>
        <w:t>“Sete prioridades e pouca evidência?”</w:t>
      </w:r>
    </w:p>
    <w:p>
      <w:r>
        <w:rPr>
          <w:rFonts w:ascii="Calibri" w:hAnsi="Calibri" w:eastAsia="Calibri"/>
          <w:b w:val="0"/>
          <w:i w:val="0"/>
          <w:sz w:val="22"/>
        </w:rPr>
        <w:t>No fechamento agrupamos em três frentes. Inglês já atingido (C1+). Swift estacionado com transparência.</w:t>
      </w:r>
    </w:p>
    <w:p>
      <w:r>
        <w:rPr>
          <w:rFonts w:ascii="Calibri" w:hAnsi="Calibri" w:eastAsia="Calibri"/>
          <w:b/>
          <w:i w:val="0"/>
          <w:sz w:val="22"/>
        </w:rPr>
        <w:t>“Promote?”</w:t>
      </w:r>
    </w:p>
    <w:p>
      <w:r>
        <w:rPr>
          <w:rFonts w:ascii="Calibri" w:hAnsi="Calibri" w:eastAsia="Calibri"/>
          <w:b w:val="0"/>
          <w:i w:val="0"/>
          <w:sz w:val="22"/>
        </w:rPr>
        <w:t>Leitura do PL: Associate de alto potencial, ainda cedo para promover sem pacote completo. Destaque qualitativo sim, se o projeto confirmar.</w:t>
      </w:r>
    </w:p>
    <w:p>
      <w:r>
        <w:rPr>
          <w:rFonts w:ascii="Calibri" w:hAnsi="Calibri" w:eastAsia="Calibri"/>
          <w:b/>
          <w:i w:val="0"/>
          <w:sz w:val="22"/>
        </w:rPr>
        <w:t>“Pode replicar Copilot em outros times?”</w:t>
      </w:r>
    </w:p>
    <w:p>
      <w:r>
        <w:rPr>
          <w:rFonts w:ascii="Calibri" w:hAnsi="Calibri" w:eastAsia="Calibri"/>
          <w:b w:val="0"/>
          <w:i w:val="0"/>
          <w:sz w:val="22"/>
        </w:rPr>
        <w:t>Sim — e a comunidade da prática está pedindo exatamente cases assim. Combinar com ela se topa apresentar depois do ciclo, sem assustar a carga da faculdade.</w:t>
      </w:r>
    </w:p>
    <w:p>
      <w:r>
        <w:br w:type="page"/>
      </w:r>
    </w:p>
    <w:p>
      <w:pPr>
        <w:pStyle w:val="Heading1"/>
      </w:pPr>
      <w:r>
        <w:t>9. Ações e checklist</w:t>
      </w:r>
    </w:p>
    <w:p>
      <w:r>
        <w:rPr>
          <w:rFonts w:ascii="Calibri" w:hAnsi="Calibri" w:eastAsia="Calibri"/>
          <w:b w:val="0"/>
          <w:i w:val="0"/>
          <w:sz w:val="22"/>
        </w:rPr>
        <w:t>Lista operacional. Marque, datar, mover para o histórico quando concluir.</w:t>
      </w:r>
    </w:p>
    <w:p>
      <w:pPr>
        <w:pStyle w:val="Heading3"/>
      </w:pPr>
      <w:r>
        <w:t>Urgente (profissional: 28/08 · PL: 11/09)</w:t>
      </w:r>
    </w:p>
    <w:p>
      <w:pPr>
        <w:pStyle w:val="Heading3"/>
      </w:pPr>
      <w:r>
        <w:t>People Lead</w:t>
      </w:r>
    </w:p>
    <w:p>
      <w:pPr>
        <w:pStyle w:val="ListBullet"/>
      </w:pPr>
      <w:r>
        <w:rPr>
          <w:rFonts w:ascii="Calibri" w:hAnsi="Calibri" w:eastAsia="Calibri"/>
          <w:b w:val="0"/>
          <w:i w:val="0"/>
          <w:sz w:val="22"/>
        </w:rPr>
        <w:t>☑ Agendar e realizar 1:1 #2 (28/08 — foco Workday)</w:t>
      </w:r>
    </w:p>
    <w:p>
      <w:pPr>
        <w:pStyle w:val="ListBullet"/>
      </w:pPr>
      <w:r>
        <w:rPr>
          <w:rFonts w:ascii="Calibri" w:hAnsi="Calibri" w:eastAsia="Calibri"/>
          <w:b w:val="0"/>
          <w:i w:val="0"/>
          <w:sz w:val="22"/>
        </w:rPr>
        <w:t xml:space="preserve">☑ E-mail gestor confirmado — </w:t>
      </w:r>
      <w:r>
        <w:rPr>
          <w:rFonts w:ascii="Calibri" w:hAnsi="Calibri" w:eastAsia="Calibri"/>
          <w:b/>
          <w:i w:val="0"/>
          <w:sz w:val="22"/>
        </w:rPr>
        <w:t>Rafael Coloda</w:t>
      </w:r>
      <w:r>
        <w:rPr>
          <w:rFonts w:ascii="Calibri" w:hAnsi="Calibri" w:eastAsia="Calibri"/>
          <w:b w:val="0"/>
          <w:i w:val="0"/>
          <w:sz w:val="22"/>
        </w:rPr>
        <w:t xml:space="preserve"> (rafael.coloda@avanade.com) via RH</w:t>
      </w:r>
    </w:p>
    <w:p>
      <w:pPr>
        <w:pStyle w:val="ListBullet"/>
      </w:pPr>
      <w:r>
        <w:rPr>
          <w:rFonts w:ascii="Calibri" w:hAnsi="Calibri" w:eastAsia="Calibri"/>
          <w:b w:val="0"/>
          <w:i w:val="0"/>
          <w:sz w:val="22"/>
        </w:rPr>
        <w:t xml:space="preserve">☑ Pedir feedback </w:t>
      </w:r>
      <w:r>
        <w:rPr>
          <w:rFonts w:ascii="Calibri" w:hAnsi="Calibri" w:eastAsia="Calibri"/>
          <w:b/>
          <w:i w:val="0"/>
          <w:sz w:val="22"/>
        </w:rPr>
        <w:t>Rafael Coloda</w:t>
      </w:r>
      <w:r>
        <w:rPr>
          <w:rFonts w:ascii="Calibri" w:hAnsi="Calibri" w:eastAsia="Calibri"/>
          <w:b w:val="0"/>
          <w:i w:val="0"/>
          <w:sz w:val="22"/>
        </w:rPr>
        <w:t xml:space="preserve"> — </w:t>
      </w:r>
      <w:r>
        <w:rPr>
          <w:rFonts w:ascii="Calibri" w:hAnsi="Calibri" w:eastAsia="Calibri"/>
          <w:b/>
          <w:i w:val="0"/>
          <w:sz w:val="22"/>
        </w:rPr>
        <w:t>recebido 08/09</w:t>
      </w:r>
    </w:p>
    <w:p>
      <w:pPr>
        <w:pStyle w:val="ListBullet"/>
      </w:pPr>
      <w:r>
        <w:rPr>
          <w:rFonts w:ascii="Calibri" w:hAnsi="Calibri" w:eastAsia="Calibri"/>
          <w:b w:val="0"/>
          <w:i w:val="0"/>
          <w:sz w:val="22"/>
        </w:rPr>
        <w:t xml:space="preserve">☑ Pedir feedback </w:t>
      </w:r>
      <w:r>
        <w:rPr>
          <w:rFonts w:ascii="Calibri" w:hAnsi="Calibri" w:eastAsia="Calibri"/>
          <w:b/>
          <w:i w:val="0"/>
          <w:sz w:val="22"/>
        </w:rPr>
        <w:t>Jessica</w:t>
      </w:r>
      <w:r>
        <w:rPr>
          <w:rFonts w:ascii="Calibri" w:hAnsi="Calibri" w:eastAsia="Calibri"/>
          <w:b w:val="0"/>
          <w:i w:val="0"/>
          <w:sz w:val="22"/>
        </w:rPr>
        <w:t xml:space="preserve"> — </w:t>
      </w:r>
      <w:r>
        <w:rPr>
          <w:rFonts w:ascii="Calibri" w:hAnsi="Calibri" w:eastAsia="Calibri"/>
          <w:b/>
          <w:i w:val="0"/>
          <w:sz w:val="22"/>
        </w:rPr>
        <w:t>recebido 08/09</w:t>
      </w:r>
    </w:p>
    <w:p>
      <w:pPr>
        <w:pStyle w:val="ListBullet"/>
      </w:pPr>
      <w:r>
        <w:rPr>
          <w:rFonts w:ascii="Calibri" w:hAnsi="Calibri" w:eastAsia="Calibri"/>
          <w:b w:val="0"/>
          <w:i w:val="0"/>
          <w:sz w:val="22"/>
        </w:rPr>
        <w:t xml:space="preserve">☑ Feedback </w:t>
      </w:r>
      <w:r>
        <w:rPr>
          <w:rFonts w:ascii="Calibri" w:hAnsi="Calibri" w:eastAsia="Calibri"/>
          <w:b/>
          <w:i w:val="0"/>
          <w:sz w:val="22"/>
        </w:rPr>
        <w:t>Celline</w:t>
      </w:r>
      <w:r>
        <w:rPr>
          <w:rFonts w:ascii="Calibri" w:hAnsi="Calibri" w:eastAsia="Calibri"/>
          <w:b w:val="0"/>
          <w:i w:val="0"/>
          <w:sz w:val="22"/>
        </w:rPr>
        <w:t xml:space="preserve"> (par) — </w:t>
      </w:r>
      <w:r>
        <w:rPr>
          <w:rFonts w:ascii="Calibri" w:hAnsi="Calibri" w:eastAsia="Calibri"/>
          <w:b/>
          <w:i w:val="0"/>
          <w:sz w:val="22"/>
        </w:rPr>
        <w:t>recebido 08/09</w:t>
      </w:r>
    </w:p>
    <w:p>
      <w:pPr>
        <w:pStyle w:val="ListBullet"/>
      </w:pPr>
      <w:r>
        <w:rPr>
          <w:rFonts w:ascii="Calibri" w:hAnsi="Calibri" w:eastAsia="Calibri"/>
          <w:b w:val="0"/>
          <w:i w:val="0"/>
          <w:sz w:val="22"/>
        </w:rPr>
        <w:t>☐ Cobrar Ana: autorreflexão ABCD (ainda pendente no histórico PL)</w:t>
      </w:r>
    </w:p>
    <w:p>
      <w:pPr>
        <w:pStyle w:val="ListBullet"/>
      </w:pPr>
      <w:r>
        <w:rPr>
          <w:rFonts w:ascii="Calibri" w:hAnsi="Calibri" w:eastAsia="Calibri"/>
          <w:b w:val="0"/>
          <w:i w:val="0"/>
          <w:sz w:val="22"/>
        </w:rPr>
        <w:t xml:space="preserve">☐ </w:t>
      </w:r>
      <w:r>
        <w:rPr>
          <w:rFonts w:ascii="Calibri" w:hAnsi="Calibri" w:eastAsia="Calibri"/>
          <w:b/>
          <w:i w:val="0"/>
          <w:sz w:val="22"/>
        </w:rPr>
        <w:t>Input ABCD Form + Justificativa</w:t>
      </w:r>
      <w:r>
        <w:rPr>
          <w:rFonts w:ascii="Calibri" w:hAnsi="Calibri" w:eastAsia="Calibri"/>
          <w:b w:val="0"/>
          <w:i w:val="0"/>
          <w:sz w:val="22"/>
        </w:rPr>
        <w:t xml:space="preserve"> — usar </w:t>
      </w:r>
      <w:r>
        <w:rPr>
          <w:rFonts w:ascii="Consolas" w:hAnsi="Consolas" w:eastAsia="Consolas"/>
          <w:b w:val="0"/>
          <w:i w:val="0"/>
          <w:color w:val="333333"/>
          <w:sz w:val="18"/>
        </w:rPr>
        <w:t>15-justificativa-recomendacao.md</w:t>
      </w:r>
      <w:r>
        <w:rPr>
          <w:rFonts w:ascii="Calibri" w:hAnsi="Calibri" w:eastAsia="Calibri"/>
          <w:b w:val="0"/>
          <w:i w:val="0"/>
          <w:sz w:val="22"/>
        </w:rPr>
        <w:t xml:space="preserve"> (já com feedbacks)</w:t>
      </w:r>
    </w:p>
    <w:p>
      <w:pPr>
        <w:pStyle w:val="ListBullet"/>
      </w:pPr>
      <w:r>
        <w:rPr>
          <w:rFonts w:ascii="Calibri" w:hAnsi="Calibri" w:eastAsia="Calibri"/>
          <w:b w:val="0"/>
          <w:i w:val="0"/>
          <w:sz w:val="22"/>
        </w:rPr>
        <w:t>☐ Na 1:1 #3: alinhar ponto Jira (horas) + autonomia + quadro T/S/A</w:t>
      </w:r>
    </w:p>
    <w:p>
      <w:pPr>
        <w:pStyle w:val="ListBullet"/>
      </w:pPr>
      <w:r>
        <w:rPr>
          <w:rFonts w:ascii="Calibri" w:hAnsi="Calibri" w:eastAsia="Calibri"/>
          <w:b w:val="0"/>
          <w:i w:val="0"/>
          <w:sz w:val="22"/>
        </w:rPr>
        <w:t xml:space="preserve">☐ Enviar material Copilot + docs </w:t>
      </w:r>
      <w:r>
        <w:rPr>
          <w:rFonts w:ascii="Calibri" w:hAnsi="Calibri" w:eastAsia="Calibri"/>
          <w:b/>
          <w:i w:val="0"/>
          <w:sz w:val="22"/>
        </w:rPr>
        <w:t>PUG</w:t>
      </w:r>
      <w:r>
        <w:rPr>
          <w:rFonts w:ascii="Calibri" w:hAnsi="Calibri" w:eastAsia="Calibri"/>
          <w:b w:val="0"/>
          <w:i w:val="0"/>
          <w:sz w:val="22"/>
        </w:rPr>
        <w:t xml:space="preserve"> para Ana</w:t>
      </w:r>
    </w:p>
    <w:p>
      <w:pPr>
        <w:pStyle w:val="ListBullet"/>
      </w:pPr>
      <w:r>
        <w:rPr>
          <w:rFonts w:ascii="Calibri" w:hAnsi="Calibri" w:eastAsia="Calibri"/>
          <w:b w:val="0"/>
          <w:i w:val="0"/>
          <w:sz w:val="22"/>
        </w:rPr>
        <w:t>☐ Pegar e-mail da Paula (CA anterior), se ainda não chegou</w:t>
      </w:r>
    </w:p>
    <w:p>
      <w:pPr>
        <w:pStyle w:val="ListBullet"/>
      </w:pPr>
      <w:r>
        <w:rPr>
          <w:rFonts w:ascii="Calibri" w:hAnsi="Calibri" w:eastAsia="Calibri"/>
          <w:b w:val="0"/>
          <w:i w:val="0"/>
          <w:sz w:val="22"/>
        </w:rPr>
        <w:t xml:space="preserve">☐ Combinar expectativa de cargo (consolidar vs. Analyst) — </w:t>
      </w:r>
      <w:r>
        <w:rPr>
          <w:rFonts w:ascii="Calibri" w:hAnsi="Calibri" w:eastAsia="Calibri"/>
          <w:b/>
          <w:i w:val="0"/>
          <w:sz w:val="22"/>
        </w:rPr>
        <w:t>pauta 1:1 #3</w:t>
      </w:r>
      <w:r>
        <w:rPr>
          <w:rFonts w:ascii="Calibri" w:hAnsi="Calibri" w:eastAsia="Calibri"/>
          <w:b w:val="0"/>
          <w:i w:val="0"/>
          <w:sz w:val="22"/>
        </w:rPr>
        <w:t xml:space="preserve"> (feedbacks já apontam consolidação)</w:t>
      </w:r>
    </w:p>
    <w:p>
      <w:pPr>
        <w:pStyle w:val="ListBullet"/>
      </w:pPr>
      <w:r>
        <w:rPr>
          <w:rFonts w:ascii="Calibri" w:hAnsi="Calibri" w:eastAsia="Calibri"/>
          <w:b w:val="0"/>
          <w:i w:val="0"/>
          <w:sz w:val="22"/>
        </w:rPr>
        <w:t>☐ Agendar 1:1 #3 com quadro trimestre / semestre / ano</w:t>
      </w:r>
    </w:p>
    <w:p>
      <w:pPr>
        <w:pStyle w:val="Heading3"/>
      </w:pPr>
      <w:r>
        <w:t>Ana Karina</w:t>
      </w:r>
    </w:p>
    <w:p>
      <w:pPr>
        <w:pStyle w:val="ListBullet"/>
      </w:pPr>
      <w:r>
        <w:rPr>
          <w:rFonts w:ascii="Calibri" w:hAnsi="Calibri" w:eastAsia="Calibri"/>
          <w:b w:val="0"/>
          <w:i w:val="0"/>
          <w:sz w:val="22"/>
        </w:rPr>
        <w:t xml:space="preserve">☐ </w:t>
      </w:r>
      <w:r>
        <w:rPr>
          <w:rFonts w:ascii="Calibri" w:hAnsi="Calibri" w:eastAsia="Calibri"/>
          <w:b/>
          <w:i w:val="0"/>
          <w:sz w:val="22"/>
        </w:rPr>
        <w:t>Submeter</w:t>
      </w:r>
      <w:r>
        <w:rPr>
          <w:rFonts w:ascii="Calibri" w:hAnsi="Calibri" w:eastAsia="Calibri"/>
          <w:b w:val="0"/>
          <w:i w:val="0"/>
          <w:sz w:val="22"/>
        </w:rPr>
        <w:t xml:space="preserve"> ABCD Reflections no Workday (4 prioridades) — </w:t>
      </w:r>
      <w:r>
        <w:rPr>
          <w:rFonts w:ascii="Calibri" w:hAnsi="Calibri" w:eastAsia="Calibri"/>
          <w:b/>
          <w:i w:val="0"/>
          <w:sz w:val="22"/>
        </w:rPr>
        <w:t>PENDENTE; PL aguardando</w:t>
      </w:r>
    </w:p>
    <w:p>
      <w:pPr>
        <w:pStyle w:val="ListBullet"/>
      </w:pPr>
      <w:r>
        <w:rPr>
          <w:rFonts w:ascii="Calibri" w:hAnsi="Calibri" w:eastAsia="Calibri"/>
          <w:b w:val="0"/>
          <w:i w:val="0"/>
          <w:sz w:val="22"/>
        </w:rPr>
        <w:t xml:space="preserve">☐ Reforçar pedido de feedback da </w:t>
      </w:r>
      <w:r>
        <w:rPr>
          <w:rFonts w:ascii="Calibri" w:hAnsi="Calibri" w:eastAsia="Calibri"/>
          <w:b/>
          <w:i w:val="0"/>
          <w:sz w:val="22"/>
        </w:rPr>
        <w:t>Jessica</w:t>
      </w:r>
      <w:r>
        <w:rPr>
          <w:rFonts w:ascii="Calibri" w:hAnsi="Calibri" w:eastAsia="Calibri"/>
          <w:b w:val="0"/>
          <w:i w:val="0"/>
          <w:sz w:val="22"/>
        </w:rPr>
        <w:t xml:space="preserve"> no Workday</w:t>
      </w:r>
    </w:p>
    <w:p>
      <w:pPr>
        <w:pStyle w:val="ListBullet"/>
      </w:pPr>
      <w:r>
        <w:rPr>
          <w:rFonts w:ascii="Calibri" w:hAnsi="Calibri" w:eastAsia="Calibri"/>
          <w:b w:val="0"/>
          <w:i w:val="0"/>
          <w:sz w:val="22"/>
        </w:rPr>
        <w:t xml:space="preserve">☐ Na reflexão: citar </w:t>
      </w:r>
      <w:r>
        <w:rPr>
          <w:rFonts w:ascii="Calibri" w:hAnsi="Calibri" w:eastAsia="Calibri"/>
          <w:b/>
          <w:i w:val="0"/>
          <w:sz w:val="22"/>
        </w:rPr>
        <w:t>homologação</w:t>
      </w:r>
      <w:r>
        <w:rPr>
          <w:rFonts w:ascii="Calibri" w:hAnsi="Calibri" w:eastAsia="Calibri"/>
          <w:b w:val="0"/>
          <w:i w:val="0"/>
          <w:sz w:val="22"/>
        </w:rPr>
        <w:t xml:space="preserve">, </w:t>
      </w:r>
      <w:r>
        <w:rPr>
          <w:rFonts w:ascii="Calibri" w:hAnsi="Calibri" w:eastAsia="Calibri"/>
          <w:b/>
          <w:i w:val="0"/>
          <w:sz w:val="22"/>
        </w:rPr>
        <w:t>agentes IA</w:t>
      </w:r>
      <w:r>
        <w:rPr>
          <w:rFonts w:ascii="Calibri" w:hAnsi="Calibri" w:eastAsia="Calibri"/>
          <w:b w:val="0"/>
          <w:i w:val="0"/>
          <w:sz w:val="22"/>
        </w:rPr>
        <w:t>, AZ-900, treinamentos/skill Copilot</w:t>
      </w:r>
    </w:p>
    <w:p>
      <w:pPr>
        <w:pStyle w:val="ListBullet"/>
      </w:pPr>
      <w:r>
        <w:rPr>
          <w:rFonts w:ascii="Calibri" w:hAnsi="Calibri" w:eastAsia="Calibri"/>
          <w:b w:val="0"/>
          <w:i w:val="0"/>
          <w:sz w:val="22"/>
        </w:rPr>
        <w:t>☐ Swift: honestidade + mover meta para FY27 (orientado na #2)</w:t>
      </w:r>
    </w:p>
    <w:p>
      <w:pPr>
        <w:pStyle w:val="ListBullet"/>
      </w:pPr>
      <w:r>
        <w:rPr>
          <w:rFonts w:ascii="Calibri" w:hAnsi="Calibri" w:eastAsia="Calibri"/>
          <w:b w:val="0"/>
          <w:i w:val="0"/>
          <w:sz w:val="22"/>
        </w:rPr>
        <w:t>☐ Revisar cadastro AI-900 no Workday</w:t>
      </w:r>
    </w:p>
    <w:p>
      <w:pPr>
        <w:pStyle w:val="ListBullet"/>
      </w:pPr>
      <w:r>
        <w:rPr>
          <w:rFonts w:ascii="Calibri" w:hAnsi="Calibri" w:eastAsia="Calibri"/>
          <w:b w:val="0"/>
          <w:i w:val="0"/>
          <w:sz w:val="22"/>
        </w:rPr>
        <w:t>☐ Escrever 1 case de Copilot/agente (problema → ação → efeito)</w:t>
      </w:r>
    </w:p>
    <w:p>
      <w:pPr>
        <w:pStyle w:val="ListBullet"/>
      </w:pPr>
      <w:r>
        <w:rPr>
          <w:rFonts w:ascii="Calibri" w:hAnsi="Calibri" w:eastAsia="Calibri"/>
          <w:b w:val="0"/>
          <w:i w:val="0"/>
          <w:sz w:val="22"/>
        </w:rPr>
        <w:t>☐ Listar 2–3 entregas do app para a autoavaliação (incl. fase homologação)</w:t>
      </w:r>
    </w:p>
    <w:p>
      <w:pPr>
        <w:pStyle w:val="ListBullet"/>
      </w:pPr>
      <w:r>
        <w:rPr>
          <w:rFonts w:ascii="Calibri" w:hAnsi="Calibri" w:eastAsia="Calibri"/>
          <w:b w:val="0"/>
          <w:i w:val="0"/>
          <w:sz w:val="22"/>
        </w:rPr>
        <w:t xml:space="preserve">☐ Café com </w:t>
      </w:r>
      <w:r>
        <w:rPr>
          <w:rFonts w:ascii="Calibri" w:hAnsi="Calibri" w:eastAsia="Calibri"/>
          <w:b/>
          <w:i w:val="0"/>
          <w:sz w:val="22"/>
        </w:rPr>
        <w:t>Rafael Coloda</w:t>
      </w:r>
      <w:r>
        <w:rPr>
          <w:rFonts w:ascii="Calibri" w:hAnsi="Calibri" w:eastAsia="Calibri"/>
          <w:b w:val="0"/>
          <w:i w:val="0"/>
          <w:sz w:val="22"/>
        </w:rPr>
        <w:t xml:space="preserve"> (rafael.coloda@avanade.com): percepção de performance</w:t>
      </w:r>
    </w:p>
    <w:p>
      <w:pPr>
        <w:pStyle w:val="ListBullet"/>
      </w:pPr>
      <w:r>
        <w:rPr>
          <w:rFonts w:ascii="Calibri" w:hAnsi="Calibri" w:eastAsia="Calibri"/>
          <w:b w:val="0"/>
          <w:i w:val="0"/>
          <w:sz w:val="22"/>
        </w:rPr>
        <w:t>☐ Mini CV + Copilot primário + inglês C1+ visível</w:t>
      </w:r>
    </w:p>
    <w:p>
      <w:pPr>
        <w:pStyle w:val="ListBullet"/>
      </w:pPr>
      <w:r>
        <w:rPr>
          <w:rFonts w:ascii="Calibri" w:hAnsi="Calibri" w:eastAsia="Calibri"/>
          <w:b w:val="0"/>
          <w:i w:val="0"/>
          <w:sz w:val="22"/>
        </w:rPr>
        <w:t>☐ Compliance conferido</w:t>
      </w:r>
    </w:p>
    <w:p>
      <w:pPr>
        <w:pStyle w:val="ListBullet"/>
      </w:pPr>
      <w:r>
        <w:rPr>
          <w:rFonts w:ascii="Calibri" w:hAnsi="Calibri" w:eastAsia="Calibri"/>
          <w:b w:val="0"/>
          <w:i w:val="0"/>
          <w:sz w:val="22"/>
        </w:rPr>
        <w:t>☐ Voluntariado: fato ou honestidade de que não andou</w:t>
      </w:r>
    </w:p>
    <w:p>
      <w:pPr>
        <w:pStyle w:val="Heading3"/>
      </w:pPr>
      <w:r>
        <w:t>Até o feedback de novembro</w:t>
      </w:r>
    </w:p>
    <w:p>
      <w:pPr>
        <w:pStyle w:val="ListBullet"/>
      </w:pPr>
      <w:r>
        <w:rPr>
          <w:rFonts w:ascii="Calibri" w:hAnsi="Calibri" w:eastAsia="Calibri"/>
          <w:b w:val="0"/>
          <w:i w:val="0"/>
          <w:sz w:val="22"/>
        </w:rPr>
        <w:t>☐ PL: avaliação no sistema</w:t>
      </w:r>
    </w:p>
    <w:p>
      <w:pPr>
        <w:pStyle w:val="ListBullet"/>
      </w:pPr>
      <w:r>
        <w:rPr>
          <w:rFonts w:ascii="Calibri" w:hAnsi="Calibri" w:eastAsia="Calibri"/>
          <w:b w:val="0"/>
          <w:i w:val="0"/>
          <w:sz w:val="22"/>
        </w:rPr>
        <w:t>☐ PL: insumos para calibração (</w:t>
      </w:r>
      <w:r>
        <w:rPr>
          <w:rFonts w:ascii="Consolas" w:hAnsi="Consolas" w:eastAsia="Consolas"/>
          <w:b w:val="0"/>
          <w:i w:val="0"/>
          <w:color w:val="333333"/>
          <w:sz w:val="18"/>
        </w:rPr>
        <w:t>04-insumos-ciclo.md</w:t>
      </w:r>
      <w:r>
        <w:rPr>
          <w:rFonts w:ascii="Calibri" w:hAnsi="Calibri" w:eastAsia="Calibri"/>
          <w:b w:val="0"/>
          <w:i w:val="0"/>
          <w:sz w:val="22"/>
        </w:rPr>
        <w:t>)</w:t>
      </w:r>
    </w:p>
    <w:p>
      <w:pPr>
        <w:pStyle w:val="ListBullet"/>
      </w:pPr>
      <w:r>
        <w:rPr>
          <w:rFonts w:ascii="Calibri" w:hAnsi="Calibri" w:eastAsia="Calibri"/>
          <w:b w:val="0"/>
          <w:i w:val="0"/>
          <w:sz w:val="22"/>
        </w:rPr>
        <w:t>☐ Decidir se o case de Copilot vai para a comunidade da prática (opcional, alto retorno)</w:t>
      </w:r>
    </w:p>
    <w:p>
      <w:pPr>
        <w:pStyle w:val="ListBullet"/>
      </w:pPr>
      <w:r>
        <w:rPr>
          <w:rFonts w:ascii="Calibri" w:hAnsi="Calibri" w:eastAsia="Calibri"/>
          <w:b w:val="0"/>
          <w:i w:val="0"/>
          <w:sz w:val="22"/>
        </w:rPr>
        <w:t>☐ Trilha FY27: certificação IA + Swift, com datas depois da faculdade / do ciclo</w:t>
      </w:r>
    </w:p>
    <w:p>
      <w:pPr>
        <w:pStyle w:val="Heading3"/>
      </w:pPr>
      <w:r>
        <w:t>Backlog de carreira (não é setembro)</w:t>
      </w:r>
    </w:p>
    <w:p>
      <w:pPr>
        <w:pStyle w:val="ListBullet"/>
      </w:pPr>
      <w:r>
        <w:rPr>
          <w:rFonts w:ascii="Calibri" w:hAnsi="Calibri" w:eastAsia="Calibri"/>
          <w:b w:val="0"/>
          <w:i w:val="0"/>
          <w:sz w:val="22"/>
        </w:rPr>
        <w:t>☐ Certificação foundations de IA</w:t>
      </w:r>
    </w:p>
    <w:p>
      <w:pPr>
        <w:pStyle w:val="ListBullet"/>
      </w:pPr>
      <w:r>
        <w:rPr>
          <w:rFonts w:ascii="Calibri" w:hAnsi="Calibri" w:eastAsia="Calibri"/>
          <w:b w:val="0"/>
          <w:i w:val="0"/>
          <w:sz w:val="22"/>
        </w:rPr>
        <w:t>☐ Swift com aplicação (não só playlist)</w:t>
      </w:r>
    </w:p>
    <w:p>
      <w:pPr>
        <w:pStyle w:val="ListBullet"/>
      </w:pPr>
      <w:r>
        <w:rPr>
          <w:rFonts w:ascii="Calibri" w:hAnsi="Calibri" w:eastAsia="Calibri"/>
          <w:b w:val="0"/>
          <w:i w:val="0"/>
          <w:sz w:val="22"/>
        </w:rPr>
        <w:t>☐ Mentoria pontual de arquitetura mobile</w:t>
      </w:r>
    </w:p>
    <w:p>
      <w:pPr>
        <w:pStyle w:val="ListBullet"/>
      </w:pPr>
      <w:r>
        <w:rPr>
          <w:rFonts w:ascii="Calibri" w:hAnsi="Calibri" w:eastAsia="Calibri"/>
          <w:b w:val="0"/>
          <w:i w:val="0"/>
          <w:sz w:val="22"/>
        </w:rPr>
        <w:t>☐ Conversar próximo desafio quando o app atual não for mais a melhor sala de aula</w:t>
      </w:r>
    </w:p>
    <w:p>
      <w:pPr>
        <w:pStyle w:val="Heading3"/>
      </w:pPr>
      <w:r>
        <w:t>Log de ações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F3A5F" w:val="clear"/>
          </w:tcPr>
          <w:p>
            <w:r>
              <w:rPr>
                <w:b/>
                <w:color w:val="FFFFFF"/>
                <w:sz w:val="20"/>
              </w:rPr>
            </w:r>
            <w:r>
              <w:rPr>
                <w:rFonts w:ascii="Calibri" w:hAnsi="Calibri" w:eastAsia="Calibri"/>
                <w:b/>
                <w:i w:val="0"/>
                <w:color w:val="FFFFFF"/>
                <w:sz w:val="20"/>
              </w:rPr>
              <w:t>Data</w:t>
            </w:r>
          </w:p>
        </w:tc>
        <w:tc>
          <w:tcPr>
            <w:tcW w:type="dxa" w:w="2436"/>
            <w:shd w:fill="1F3A5F" w:val="clear"/>
          </w:tcPr>
          <w:p>
            <w:r>
              <w:rPr>
                <w:b/>
                <w:color w:val="FFFFFF"/>
                <w:sz w:val="20"/>
              </w:rPr>
            </w:r>
            <w:r>
              <w:rPr>
                <w:rFonts w:ascii="Calibri" w:hAnsi="Calibri" w:eastAsia="Calibri"/>
                <w:b/>
                <w:i w:val="0"/>
                <w:color w:val="FFFFFF"/>
                <w:sz w:val="20"/>
              </w:rPr>
              <w:t>Ação</w:t>
            </w:r>
          </w:p>
        </w:tc>
        <w:tc>
          <w:tcPr>
            <w:tcW w:type="dxa" w:w="2436"/>
            <w:shd w:fill="1F3A5F" w:val="clear"/>
          </w:tcPr>
          <w:p>
            <w:r>
              <w:rPr>
                <w:b/>
                <w:color w:val="FFFFFF"/>
                <w:sz w:val="20"/>
              </w:rPr>
            </w:r>
            <w:r>
              <w:rPr>
                <w:rFonts w:ascii="Calibri" w:hAnsi="Calibri" w:eastAsia="Calibri"/>
                <w:b/>
                <w:i w:val="0"/>
                <w:color w:val="FFFFFF"/>
                <w:sz w:val="20"/>
              </w:rPr>
              <w:t>Quem</w:t>
            </w:r>
          </w:p>
        </w:tc>
        <w:tc>
          <w:tcPr>
            <w:tcW w:type="dxa" w:w="2436"/>
            <w:shd w:fill="1F3A5F" w:val="clear"/>
          </w:tcPr>
          <w:p>
            <w:r>
              <w:rPr>
                <w:b/>
                <w:color w:val="FFFFFF"/>
                <w:sz w:val="20"/>
              </w:rPr>
            </w:r>
            <w:r>
              <w:rPr>
                <w:rFonts w:ascii="Calibri" w:hAnsi="Calibri" w:eastAsia="Calibri"/>
                <w:b/>
                <w:i w:val="0"/>
                <w:color w:val="FFFFFF"/>
                <w:sz w:val="20"/>
              </w:rPr>
              <w:t>Resultado</w:t>
            </w:r>
          </w:p>
        </w:tc>
      </w:tr>
      <w:tr>
        <w:tc>
          <w:tcPr>
            <w:tcW w:type="dxa" w:w="2436"/>
          </w:tcPr>
          <w:p>
            <w:r>
              <w:rPr>
                <w:sz w:val="20"/>
              </w:rPr>
            </w:r>
            <w:r>
              <w:rPr>
                <w:rFonts w:ascii="Calibri" w:hAnsi="Calibri" w:eastAsia="Calibri"/>
                <w:b w:val="0"/>
                <w:i w:val="0"/>
                <w:sz w:val="20"/>
              </w:rPr>
              <w:t>2026-07-28</w:t>
            </w:r>
          </w:p>
        </w:tc>
        <w:tc>
          <w:tcPr>
            <w:tcW w:type="dxa" w:w="2436"/>
          </w:tcPr>
          <w:p>
            <w:r>
              <w:rPr>
                <w:sz w:val="20"/>
              </w:rPr>
            </w:r>
            <w:r>
              <w:rPr>
                <w:rFonts w:ascii="Calibri" w:hAnsi="Calibri" w:eastAsia="Calibri"/>
                <w:b w:val="0"/>
                <w:i w:val="0"/>
                <w:sz w:val="20"/>
              </w:rPr>
              <w:t>1:1 #1</w:t>
            </w:r>
          </w:p>
        </w:tc>
        <w:tc>
          <w:tcPr>
            <w:tcW w:type="dxa" w:w="2436"/>
          </w:tcPr>
          <w:p>
            <w:r>
              <w:rPr>
                <w:sz w:val="20"/>
              </w:rPr>
            </w:r>
            <w:r>
              <w:rPr>
                <w:rFonts w:ascii="Calibri" w:hAnsi="Calibri" w:eastAsia="Calibri"/>
                <w:b w:val="0"/>
                <w:i w:val="0"/>
                <w:sz w:val="20"/>
              </w:rPr>
              <w:t>ambos</w:t>
            </w:r>
          </w:p>
        </w:tc>
        <w:tc>
          <w:tcPr>
            <w:tcW w:type="dxa" w:w="2436"/>
          </w:tcPr>
          <w:p>
            <w:r>
              <w:rPr>
                <w:sz w:val="20"/>
              </w:rPr>
            </w:r>
            <w:r>
              <w:rPr>
                <w:rFonts w:ascii="Calibri" w:hAnsi="Calibri" w:eastAsia="Calibri"/>
                <w:b w:val="0"/>
                <w:i w:val="0"/>
                <w:sz w:val="20"/>
              </w:rPr>
              <w:t>Cadência mensal; pedido de plano tipo Paula</w:t>
            </w:r>
          </w:p>
        </w:tc>
      </w:tr>
      <w:tr>
        <w:tc>
          <w:tcPr>
            <w:tcW w:type="dxa" w:w="2436"/>
            <w:shd w:fill="F3F6FA" w:val="clear"/>
          </w:tcPr>
          <w:p>
            <w:r>
              <w:rPr>
                <w:sz w:val="20"/>
              </w:rPr>
            </w:r>
            <w:r>
              <w:rPr>
                <w:rFonts w:ascii="Calibri" w:hAnsi="Calibri" w:eastAsia="Calibri"/>
                <w:b w:val="0"/>
                <w:i w:val="0"/>
                <w:sz w:val="20"/>
              </w:rPr>
              <w:t>2026-08-24</w:t>
            </w:r>
          </w:p>
        </w:tc>
        <w:tc>
          <w:tcPr>
            <w:tcW w:type="dxa" w:w="2436"/>
            <w:shd w:fill="F3F6FA" w:val="clear"/>
          </w:tcPr>
          <w:p>
            <w:r>
              <w:rPr>
                <w:sz w:val="20"/>
              </w:rPr>
            </w:r>
            <w:r>
              <w:rPr>
                <w:rFonts w:ascii="Calibri" w:hAnsi="Calibri" w:eastAsia="Calibri"/>
                <w:b w:val="0"/>
                <w:i w:val="0"/>
                <w:sz w:val="20"/>
              </w:rPr>
              <w:t>Dossiê inicial do PL</w:t>
            </w:r>
          </w:p>
        </w:tc>
        <w:tc>
          <w:tcPr>
            <w:tcW w:type="dxa" w:w="2436"/>
            <w:shd w:fill="F3F6FA" w:val="clear"/>
          </w:tcPr>
          <w:p>
            <w:r>
              <w:rPr>
                <w:sz w:val="20"/>
              </w:rPr>
            </w:r>
            <w:r>
              <w:rPr>
                <w:rFonts w:ascii="Calibri" w:hAnsi="Calibri" w:eastAsia="Calibri"/>
                <w:b w:val="0"/>
                <w:i w:val="0"/>
                <w:sz w:val="20"/>
              </w:rPr>
              <w:t>PL</w:t>
            </w:r>
          </w:p>
        </w:tc>
        <w:tc>
          <w:tcPr>
            <w:tcW w:type="dxa" w:w="2436"/>
            <w:shd w:fill="F3F6FA" w:val="clear"/>
          </w:tcPr>
          <w:p>
            <w:r>
              <w:rPr>
                <w:sz w:val="20"/>
              </w:rPr>
            </w:r>
            <w:r>
              <w:rPr>
                <w:rFonts w:ascii="Calibri" w:hAnsi="Calibri" w:eastAsia="Calibri"/>
                <w:b w:val="0"/>
                <w:i w:val="0"/>
                <w:sz w:val="20"/>
              </w:rPr>
              <w:t>Parecer: recortar 7 prioridades; Copilot é o ouro</w:t>
            </w:r>
          </w:p>
        </w:tc>
      </w:tr>
      <w:tr>
        <w:tc>
          <w:tcPr>
            <w:tcW w:type="dxa" w:w="2436"/>
          </w:tcPr>
          <w:p>
            <w:r>
              <w:rPr>
                <w:sz w:val="20"/>
              </w:rPr>
            </w:r>
            <w:r>
              <w:rPr>
                <w:rFonts w:ascii="Calibri" w:hAnsi="Calibri" w:eastAsia="Calibri"/>
                <w:b w:val="0"/>
                <w:i w:val="0"/>
                <w:sz w:val="20"/>
              </w:rPr>
              <w:t>2026-08-28</w:t>
            </w:r>
          </w:p>
        </w:tc>
        <w:tc>
          <w:tcPr>
            <w:tcW w:type="dxa" w:w="2436"/>
          </w:tcPr>
          <w:p>
            <w:r>
              <w:rPr>
                <w:sz w:val="20"/>
              </w:rPr>
            </w:r>
            <w:r>
              <w:rPr>
                <w:rFonts w:ascii="Calibri" w:hAnsi="Calibri" w:eastAsia="Calibri"/>
                <w:b w:val="0"/>
                <w:i w:val="0"/>
                <w:sz w:val="20"/>
              </w:rPr>
              <w:t>1:1 #2</w:t>
            </w:r>
          </w:p>
        </w:tc>
        <w:tc>
          <w:tcPr>
            <w:tcW w:type="dxa" w:w="2436"/>
          </w:tcPr>
          <w:p>
            <w:r>
              <w:rPr>
                <w:sz w:val="20"/>
              </w:rPr>
            </w:r>
            <w:r>
              <w:rPr>
                <w:rFonts w:ascii="Calibri" w:hAnsi="Calibri" w:eastAsia="Calibri"/>
                <w:b w:val="0"/>
                <w:i w:val="0"/>
                <w:sz w:val="20"/>
              </w:rPr>
              <w:t>ambos</w:t>
            </w:r>
          </w:p>
        </w:tc>
        <w:tc>
          <w:tcPr>
            <w:tcW w:type="dxa" w:w="2436"/>
          </w:tcPr>
          <w:p>
            <w:r>
              <w:rPr>
                <w:sz w:val="20"/>
              </w:rPr>
            </w:r>
            <w:r>
              <w:rPr>
                <w:rFonts w:ascii="Calibri" w:hAnsi="Calibri" w:eastAsia="Calibri"/>
                <w:b w:val="0"/>
                <w:i w:val="0"/>
                <w:sz w:val="20"/>
              </w:rPr>
              <w:t>Workday ABCD; Swift→FY27; agentes IA; feedback Jessica</w:t>
            </w:r>
          </w:p>
        </w:tc>
      </w:tr>
      <w:tr>
        <w:tc>
          <w:tcPr>
            <w:tcW w:type="dxa" w:w="2436"/>
            <w:shd w:fill="F3F6FA" w:val="clear"/>
          </w:tcPr>
          <w:p>
            <w:r>
              <w:rPr>
                <w:sz w:val="20"/>
              </w:rPr>
            </w:r>
            <w:r>
              <w:rPr>
                <w:rFonts w:ascii="Calibri" w:hAnsi="Calibri" w:eastAsia="Calibri"/>
                <w:b w:val="0"/>
                <w:i w:val="0"/>
                <w:sz w:val="20"/>
              </w:rPr>
              <w:t>2026-08-28</w:t>
            </w:r>
          </w:p>
        </w:tc>
        <w:tc>
          <w:tcPr>
            <w:tcW w:type="dxa" w:w="2436"/>
            <w:shd w:fill="F3F6FA" w:val="clear"/>
          </w:tcPr>
          <w:p>
            <w:r>
              <w:rPr>
                <w:sz w:val="20"/>
              </w:rPr>
            </w:r>
            <w:r>
              <w:rPr>
                <w:rFonts w:ascii="Calibri" w:hAnsi="Calibri" w:eastAsia="Calibri"/>
                <w:b w:val="0"/>
                <w:i w:val="0"/>
                <w:sz w:val="20"/>
              </w:rPr>
              <w:t>E-mail RH Talent</w:t>
            </w:r>
          </w:p>
        </w:tc>
        <w:tc>
          <w:tcPr>
            <w:tcW w:type="dxa" w:w="2436"/>
            <w:shd w:fill="F3F6FA" w:val="clear"/>
          </w:tcPr>
          <w:p>
            <w:r>
              <w:rPr>
                <w:sz w:val="20"/>
              </w:rPr>
            </w:r>
            <w:r>
              <w:rPr>
                <w:rFonts w:ascii="Calibri" w:hAnsi="Calibri" w:eastAsia="Calibri"/>
                <w:b w:val="0"/>
                <w:i w:val="0"/>
                <w:sz w:val="20"/>
              </w:rPr>
              <w:t>PL</w:t>
            </w:r>
          </w:p>
        </w:tc>
        <w:tc>
          <w:tcPr>
            <w:tcW w:type="dxa" w:w="2436"/>
            <w:shd w:fill="F3F6FA" w:val="clear"/>
          </w:tcPr>
          <w:p>
            <w:r>
              <w:rPr>
                <w:sz w:val="20"/>
              </w:rPr>
            </w:r>
            <w:r>
              <w:rPr>
                <w:rFonts w:ascii="Calibri" w:hAnsi="Calibri" w:eastAsia="Calibri"/>
                <w:b w:val="0"/>
                <w:i w:val="0"/>
                <w:sz w:val="20"/>
              </w:rPr>
              <w:t xml:space="preserve">Rafael Coloda confirmado; input PL até </w:t>
            </w:r>
            <w:r>
              <w:rPr>
                <w:rFonts w:ascii="Calibri" w:hAnsi="Calibri" w:eastAsia="Calibri"/>
                <w:b/>
                <w:i w:val="0"/>
                <w:sz w:val="20"/>
              </w:rPr>
              <w:t>11/09</w:t>
            </w:r>
            <w:r>
              <w:rPr>
                <w:rFonts w:ascii="Calibri" w:hAnsi="Calibri" w:eastAsia="Calibri"/>
                <w:b w:val="0"/>
                <w:i w:val="0"/>
                <w:sz w:val="20"/>
              </w:rPr>
              <w:t>; admissão 01/04/2026</w:t>
            </w:r>
          </w:p>
        </w:tc>
      </w:tr>
      <w:tr>
        <w:tc>
          <w:tcPr>
            <w:tcW w:type="dxa" w:w="2436"/>
          </w:tcPr>
          <w:p>
            <w:r>
              <w:rPr>
                <w:sz w:val="20"/>
              </w:rPr>
            </w:r>
            <w:r>
              <w:rPr>
                <w:rFonts w:ascii="Calibri" w:hAnsi="Calibri" w:eastAsia="Calibri"/>
                <w:b w:val="0"/>
                <w:i w:val="0"/>
                <w:sz w:val="20"/>
              </w:rPr>
              <w:t>2026-09-08</w:t>
            </w:r>
          </w:p>
        </w:tc>
        <w:tc>
          <w:tcPr>
            <w:tcW w:type="dxa" w:w="2436"/>
          </w:tcPr>
          <w:p>
            <w:r>
              <w:rPr>
                <w:sz w:val="20"/>
              </w:rPr>
            </w:r>
            <w:r>
              <w:rPr>
                <w:rFonts w:ascii="Calibri" w:hAnsi="Calibri" w:eastAsia="Calibri"/>
                <w:b w:val="0"/>
                <w:i w:val="0"/>
                <w:sz w:val="20"/>
              </w:rPr>
              <w:t>Feedbacks projeto</w:t>
            </w:r>
          </w:p>
        </w:tc>
        <w:tc>
          <w:tcPr>
            <w:tcW w:type="dxa" w:w="2436"/>
          </w:tcPr>
          <w:p>
            <w:r>
              <w:rPr>
                <w:sz w:val="20"/>
              </w:rPr>
            </w:r>
            <w:r>
              <w:rPr>
                <w:rFonts w:ascii="Calibri" w:hAnsi="Calibri" w:eastAsia="Calibri"/>
                <w:b w:val="0"/>
                <w:i w:val="0"/>
                <w:sz w:val="20"/>
              </w:rPr>
              <w:t>Rafael, Jessica, Celline</w:t>
            </w:r>
          </w:p>
        </w:tc>
        <w:tc>
          <w:tcPr>
            <w:tcW w:type="dxa" w:w="2436"/>
          </w:tcPr>
          <w:p>
            <w:r>
              <w:rPr>
                <w:sz w:val="20"/>
              </w:rPr>
            </w:r>
            <w:r>
              <w:rPr>
                <w:rFonts w:ascii="Calibri" w:hAnsi="Calibri" w:eastAsia="Calibri"/>
                <w:b w:val="0"/>
                <w:i w:val="0"/>
                <w:sz w:val="20"/>
              </w:rPr>
              <w:t>Incorporados na justificativa de recomendação</w:t>
            </w:r>
          </w:p>
        </w:tc>
      </w:tr>
    </w:tbl>
    <w:p/>
    <w:p>
      <w:r>
        <w:br w:type="page"/>
      </w:r>
    </w:p>
    <w:p>
      <w:pPr>
        <w:pStyle w:val="Heading1"/>
      </w:pPr>
      <w:r>
        <w:t>10. Dados oficiais RH e prazos</w:t>
      </w:r>
    </w:p>
    <w:p>
      <w:r>
        <w:rPr>
          <w:rFonts w:ascii="Calibri" w:hAnsi="Calibri" w:eastAsia="Calibri"/>
          <w:b w:val="0"/>
          <w:i w:val="0"/>
          <w:sz w:val="22"/>
        </w:rPr>
        <w:t xml:space="preserve">Fonte: e-mail </w:t>
      </w:r>
      <w:r>
        <w:rPr>
          <w:rFonts w:ascii="Calibri" w:hAnsi="Calibri" w:eastAsia="Calibri"/>
          <w:b/>
          <w:i w:val="0"/>
          <w:sz w:val="22"/>
        </w:rPr>
        <w:t>Talent Management</w:t>
      </w:r>
      <w:r>
        <w:rPr>
          <w:rFonts w:ascii="Calibri" w:hAnsi="Calibri" w:eastAsia="Calibri"/>
          <w:b w:val="0"/>
          <w:i w:val="0"/>
          <w:sz w:val="22"/>
        </w:rPr>
        <w:t xml:space="preserve"> ao People Lead (ago/2026).</w:t>
      </w:r>
    </w:p>
    <w:p>
      <w:r>
        <w:rPr>
          <w:rFonts w:ascii="Calibri" w:hAnsi="Calibri" w:eastAsia="Calibri"/>
          <w:b w:val="0"/>
          <w:i w:val="0"/>
          <w:sz w:val="22"/>
        </w:rPr>
        <w:t xml:space="preserve">Usar para input no </w:t>
      </w:r>
      <w:r>
        <w:rPr>
          <w:rFonts w:ascii="Calibri" w:hAnsi="Calibri" w:eastAsia="Calibri"/>
          <w:b/>
          <w:i w:val="0"/>
          <w:sz w:val="22"/>
        </w:rPr>
        <w:t>ABCD Form</w:t>
      </w:r>
      <w:r>
        <w:rPr>
          <w:rFonts w:ascii="Calibri" w:hAnsi="Calibri" w:eastAsia="Calibri"/>
          <w:b w:val="0"/>
          <w:i w:val="0"/>
          <w:sz w:val="22"/>
        </w:rPr>
        <w:t xml:space="preserve"> (Workday) e contatos em caso de dúvida.</w:t>
      </w:r>
    </w:p>
    <w:p>
      <w:pPr>
        <w:pBdr>
          <w:bottom w:val="single" w:sz="6" w:space="1" w:color="CCCCCC"/>
        </w:pBdr>
      </w:pPr>
    </w:p>
    <w:p>
      <w:pPr>
        <w:pStyle w:val="Heading3"/>
      </w:pPr>
      <w:r>
        <w:t>Prazos importantes (dois momentos distintos)</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Quem</w:t>
            </w:r>
          </w:p>
        </w:tc>
        <w:tc>
          <w:tcPr>
            <w:tcW w:type="dxa" w:w="3249"/>
            <w:shd w:fill="1F3A5F" w:val="clear"/>
          </w:tcPr>
          <w:p>
            <w:r>
              <w:rPr>
                <w:b/>
                <w:color w:val="FFFFFF"/>
                <w:sz w:val="20"/>
              </w:rPr>
            </w:r>
            <w:r>
              <w:rPr>
                <w:rFonts w:ascii="Calibri" w:hAnsi="Calibri" w:eastAsia="Calibri"/>
                <w:b/>
                <w:i w:val="0"/>
                <w:color w:val="FFFFFF"/>
                <w:sz w:val="20"/>
              </w:rPr>
              <w:t>O quê</w:t>
            </w:r>
          </w:p>
        </w:tc>
        <w:tc>
          <w:tcPr>
            <w:tcW w:type="dxa" w:w="3249"/>
            <w:shd w:fill="1F3A5F" w:val="clear"/>
          </w:tcPr>
          <w:p>
            <w:r>
              <w:rPr>
                <w:b/>
                <w:color w:val="FFFFFF"/>
                <w:sz w:val="20"/>
              </w:rPr>
            </w:r>
            <w:r>
              <w:rPr>
                <w:rFonts w:ascii="Calibri" w:hAnsi="Calibri" w:eastAsia="Calibri"/>
                <w:b/>
                <w:i w:val="0"/>
                <w:color w:val="FFFFFF"/>
                <w:sz w:val="20"/>
              </w:rPr>
              <w:t>Prazo</w:t>
            </w:r>
          </w:p>
        </w:tc>
      </w:tr>
      <w:tr>
        <w:tc>
          <w:tcPr>
            <w:tcW w:type="dxa" w:w="3249"/>
          </w:tcPr>
          <w:p>
            <w:r>
              <w:rPr>
                <w:sz w:val="20"/>
              </w:rPr>
            </w:r>
            <w:r>
              <w:rPr>
                <w:rFonts w:ascii="Calibri" w:hAnsi="Calibri" w:eastAsia="Calibri"/>
                <w:b/>
                <w:i w:val="0"/>
                <w:sz w:val="20"/>
              </w:rPr>
              <w:t>Profissional</w:t>
            </w:r>
          </w:p>
        </w:tc>
        <w:tc>
          <w:tcPr>
            <w:tcW w:type="dxa" w:w="3249"/>
          </w:tcPr>
          <w:p>
            <w:r>
              <w:rPr>
                <w:sz w:val="20"/>
              </w:rPr>
            </w:r>
            <w:r>
              <w:rPr>
                <w:rFonts w:ascii="Calibri" w:hAnsi="Calibri" w:eastAsia="Calibri"/>
                <w:b w:val="0"/>
                <w:i w:val="0"/>
                <w:sz w:val="20"/>
              </w:rPr>
              <w:t>Autorreflexão ABCD</w:t>
            </w:r>
          </w:p>
        </w:tc>
        <w:tc>
          <w:tcPr>
            <w:tcW w:type="dxa" w:w="3249"/>
          </w:tcPr>
          <w:p>
            <w:r>
              <w:rPr>
                <w:sz w:val="20"/>
              </w:rPr>
            </w:r>
            <w:r>
              <w:rPr>
                <w:rFonts w:ascii="Calibri" w:hAnsi="Calibri" w:eastAsia="Calibri"/>
                <w:b w:val="0"/>
                <w:i w:val="0"/>
                <w:sz w:val="20"/>
              </w:rPr>
              <w:t xml:space="preserve">Prazo </w:t>
            </w:r>
            <w:r>
              <w:rPr>
                <w:rFonts w:ascii="Calibri" w:hAnsi="Calibri" w:eastAsia="Calibri"/>
                <w:b/>
                <w:i w:val="0"/>
                <w:sz w:val="20"/>
              </w:rPr>
              <w:t>28/08/2026</w:t>
            </w:r>
            <w:r>
              <w:rPr>
                <w:rFonts w:ascii="Calibri" w:hAnsi="Calibri" w:eastAsia="Calibri"/>
                <w:b w:val="0"/>
                <w:i w:val="0"/>
                <w:sz w:val="20"/>
              </w:rPr>
              <w:t xml:space="preserve"> · </w:t>
            </w:r>
            <w:r>
              <w:rPr>
                <w:rFonts w:ascii="Calibri" w:hAnsi="Calibri" w:eastAsia="Calibri"/>
                <w:b/>
                <w:i w:val="0"/>
                <w:sz w:val="20"/>
              </w:rPr>
              <w:t>Status: não submetida / PL não recebeu</w:t>
            </w:r>
          </w:p>
        </w:tc>
      </w:tr>
      <w:tr>
        <w:tc>
          <w:tcPr>
            <w:tcW w:type="dxa" w:w="3249"/>
            <w:shd w:fill="F3F6FA" w:val="clear"/>
          </w:tcPr>
          <w:p>
            <w:r>
              <w:rPr>
                <w:sz w:val="20"/>
              </w:rPr>
            </w:r>
            <w:r>
              <w:rPr>
                <w:rFonts w:ascii="Calibri" w:hAnsi="Calibri" w:eastAsia="Calibri"/>
                <w:b/>
                <w:i w:val="0"/>
                <w:sz w:val="20"/>
              </w:rPr>
              <w:t>People Lead</w:t>
            </w:r>
          </w:p>
        </w:tc>
        <w:tc>
          <w:tcPr>
            <w:tcW w:type="dxa" w:w="3249"/>
            <w:shd w:fill="F3F6FA" w:val="clear"/>
          </w:tcPr>
          <w:p>
            <w:r>
              <w:rPr>
                <w:sz w:val="20"/>
              </w:rPr>
            </w:r>
            <w:r>
              <w:rPr>
                <w:rFonts w:ascii="Calibri" w:hAnsi="Calibri" w:eastAsia="Calibri"/>
                <w:b w:val="0"/>
                <w:i w:val="0"/>
                <w:sz w:val="20"/>
              </w:rPr>
              <w:t xml:space="preserve">Input na ferramenta — </w:t>
            </w:r>
            <w:r>
              <w:rPr>
                <w:rFonts w:ascii="Calibri" w:hAnsi="Calibri" w:eastAsia="Calibri"/>
                <w:b/>
                <w:i w:val="0"/>
                <w:sz w:val="20"/>
              </w:rPr>
              <w:t>ABCD Form</w:t>
            </w:r>
            <w:r>
              <w:rPr>
                <w:rFonts w:ascii="Calibri" w:hAnsi="Calibri" w:eastAsia="Calibri"/>
                <w:b w:val="0"/>
                <w:i w:val="0"/>
                <w:sz w:val="20"/>
              </w:rPr>
              <w:t xml:space="preserve"> (avaliação do PL)</w:t>
            </w:r>
          </w:p>
        </w:tc>
        <w:tc>
          <w:tcPr>
            <w:tcW w:type="dxa" w:w="3249"/>
            <w:shd w:fill="F3F6FA" w:val="clear"/>
          </w:tcPr>
          <w:p>
            <w:r>
              <w:rPr>
                <w:sz w:val="20"/>
              </w:rPr>
            </w:r>
            <w:r>
              <w:rPr>
                <w:rFonts w:ascii="Calibri" w:hAnsi="Calibri" w:eastAsia="Calibri"/>
                <w:b/>
                <w:i w:val="0"/>
                <w:sz w:val="20"/>
              </w:rPr>
              <w:t>Até 11/09/2026</w:t>
            </w:r>
          </w:p>
        </w:tc>
      </w:tr>
      <w:tr>
        <w:tc>
          <w:tcPr>
            <w:tcW w:type="dxa" w:w="3249"/>
          </w:tcPr>
          <w:p>
            <w:r>
              <w:rPr>
                <w:sz w:val="20"/>
              </w:rPr>
            </w:r>
            <w:r>
              <w:rPr>
                <w:rFonts w:ascii="Calibri" w:hAnsi="Calibri" w:eastAsia="Calibri"/>
                <w:b/>
                <w:i w:val="0"/>
                <w:sz w:val="20"/>
              </w:rPr>
              <w:t>Talent</w:t>
            </w:r>
          </w:p>
        </w:tc>
        <w:tc>
          <w:tcPr>
            <w:tcW w:type="dxa" w:w="3249"/>
          </w:tcPr>
          <w:p>
            <w:r>
              <w:rPr>
                <w:sz w:val="20"/>
              </w:rPr>
            </w:r>
            <w:r>
              <w:rPr>
                <w:rFonts w:ascii="Calibri" w:hAnsi="Calibri" w:eastAsia="Calibri"/>
                <w:b/>
                <w:i w:val="0"/>
                <w:sz w:val="20"/>
              </w:rPr>
              <w:t>Talent Discussions</w:t>
            </w:r>
            <w:r>
              <w:rPr>
                <w:rFonts w:ascii="Calibri" w:hAnsi="Calibri" w:eastAsia="Calibri"/>
                <w:b w:val="0"/>
                <w:i w:val="0"/>
                <w:sz w:val="20"/>
              </w:rPr>
              <w:t xml:space="preserve"> (Practice Lead + VPs)</w:t>
            </w:r>
          </w:p>
        </w:tc>
        <w:tc>
          <w:tcPr>
            <w:tcW w:type="dxa" w:w="3249"/>
          </w:tcPr>
          <w:p>
            <w:r>
              <w:rPr>
                <w:sz w:val="20"/>
              </w:rPr>
            </w:r>
            <w:r>
              <w:rPr>
                <w:rFonts w:ascii="Calibri" w:hAnsi="Calibri" w:eastAsia="Calibri"/>
                <w:b w:val="0"/>
                <w:i w:val="0"/>
                <w:sz w:val="20"/>
              </w:rPr>
              <w:t xml:space="preserve">Após 11/09 — inputs podem ser </w:t>
            </w:r>
            <w:r>
              <w:rPr>
                <w:rFonts w:ascii="Calibri" w:hAnsi="Calibri" w:eastAsia="Calibri"/>
                <w:b/>
                <w:i w:val="0"/>
                <w:sz w:val="20"/>
              </w:rPr>
              <w:t>ajustados</w:t>
            </w:r>
          </w:p>
        </w:tc>
      </w:tr>
    </w:tbl>
    <w:p/>
    <w:p>
      <w:pPr>
        <w:ind w:left="425"/>
      </w:pPr>
      <w:r>
        <w:rPr>
          <w:rFonts w:ascii="Calibri" w:hAnsi="Calibri" w:eastAsia="Calibri"/>
          <w:b w:val="0"/>
          <w:i/>
          <w:color w:val="555555"/>
          <w:sz w:val="22"/>
        </w:rPr>
        <w:t>Depois do input do PL, as informações passam por calibração com liderança. O que você escrever é insumo, não veredito final.</w:t>
      </w:r>
    </w:p>
    <w:p>
      <w:pPr>
        <w:pBdr>
          <w:bottom w:val="single" w:sz="6" w:space="1" w:color="CCCCCC"/>
        </w:pBdr>
      </w:pPr>
    </w:p>
    <w:p>
      <w:pPr>
        <w:pStyle w:val="Heading3"/>
      </w:pPr>
      <w:r>
        <w:t>Informações do profissional (cadastro RH)</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Valor</w:t>
            </w:r>
          </w:p>
        </w:tc>
      </w:tr>
      <w:tr>
        <w:tc>
          <w:tcPr>
            <w:tcW w:type="dxa" w:w="4873"/>
          </w:tcPr>
          <w:p>
            <w:r>
              <w:rPr>
                <w:sz w:val="20"/>
              </w:rPr>
            </w:r>
            <w:r>
              <w:rPr>
                <w:rFonts w:ascii="Calibri" w:hAnsi="Calibri" w:eastAsia="Calibri"/>
                <w:b w:val="0"/>
                <w:i w:val="0"/>
                <w:sz w:val="20"/>
              </w:rPr>
              <w:t>Nome completo</w:t>
            </w:r>
          </w:p>
        </w:tc>
        <w:tc>
          <w:tcPr>
            <w:tcW w:type="dxa" w:w="4873"/>
          </w:tcPr>
          <w:p>
            <w:r>
              <w:rPr>
                <w:sz w:val="20"/>
              </w:rPr>
            </w:r>
            <w:r>
              <w:rPr>
                <w:rFonts w:ascii="Calibri" w:hAnsi="Calibri" w:eastAsia="Calibri"/>
                <w:b/>
                <w:i w:val="0"/>
                <w:sz w:val="20"/>
              </w:rPr>
              <w:t>Ana Karina Caetano Dos Santos Marques</w:t>
            </w:r>
          </w:p>
        </w:tc>
      </w:tr>
      <w:tr>
        <w:tc>
          <w:tcPr>
            <w:tcW w:type="dxa" w:w="4873"/>
            <w:shd w:fill="F3F6FA" w:val="clear"/>
          </w:tcPr>
          <w:p>
            <w:r>
              <w:rPr>
                <w:sz w:val="20"/>
              </w:rPr>
            </w:r>
            <w:r>
              <w:rPr>
                <w:rFonts w:ascii="Calibri" w:hAnsi="Calibri" w:eastAsia="Calibri"/>
                <w:b w:val="0"/>
                <w:i w:val="0"/>
                <w:sz w:val="20"/>
              </w:rPr>
              <w:t>Management Level</w:t>
            </w:r>
          </w:p>
        </w:tc>
        <w:tc>
          <w:tcPr>
            <w:tcW w:type="dxa" w:w="4873"/>
            <w:shd w:fill="F3F6FA" w:val="clear"/>
          </w:tcPr>
          <w:p>
            <w:r>
              <w:rPr>
                <w:sz w:val="20"/>
              </w:rPr>
            </w:r>
            <w:r>
              <w:rPr>
                <w:rFonts w:ascii="Calibri" w:hAnsi="Calibri" w:eastAsia="Calibri"/>
                <w:b/>
                <w:i w:val="0"/>
                <w:sz w:val="20"/>
              </w:rPr>
              <w:t>12-Associate</w:t>
            </w:r>
          </w:p>
        </w:tc>
      </w:tr>
      <w:tr>
        <w:tc>
          <w:tcPr>
            <w:tcW w:type="dxa" w:w="4873"/>
          </w:tcPr>
          <w:p>
            <w:r>
              <w:rPr>
                <w:sz w:val="20"/>
              </w:rPr>
            </w:r>
            <w:r>
              <w:rPr>
                <w:rFonts w:ascii="Calibri" w:hAnsi="Calibri" w:eastAsia="Calibri"/>
                <w:b w:val="0"/>
                <w:i w:val="0"/>
                <w:sz w:val="20"/>
              </w:rPr>
              <w:t>Cargo (ficha interna)</w:t>
            </w:r>
          </w:p>
        </w:tc>
        <w:tc>
          <w:tcPr>
            <w:tcW w:type="dxa" w:w="4873"/>
          </w:tcPr>
          <w:p>
            <w:r>
              <w:rPr>
                <w:sz w:val="20"/>
              </w:rPr>
            </w:r>
            <w:r>
              <w:rPr>
                <w:rFonts w:ascii="Calibri" w:hAnsi="Calibri" w:eastAsia="Calibri"/>
                <w:b w:val="0"/>
                <w:i w:val="0"/>
                <w:sz w:val="20"/>
              </w:rPr>
              <w:t>Associate, Mobile &amp; Device Dev</w:t>
            </w:r>
          </w:p>
        </w:tc>
      </w:tr>
      <w:tr>
        <w:tc>
          <w:tcPr>
            <w:tcW w:type="dxa" w:w="4873"/>
            <w:shd w:fill="F3F6FA" w:val="clear"/>
          </w:tcPr>
          <w:p>
            <w:r>
              <w:rPr>
                <w:sz w:val="20"/>
              </w:rPr>
            </w:r>
            <w:r>
              <w:rPr>
                <w:rFonts w:ascii="Calibri" w:hAnsi="Calibri" w:eastAsia="Calibri"/>
                <w:b w:val="0"/>
                <w:i w:val="0"/>
                <w:sz w:val="20"/>
              </w:rPr>
              <w:t>Data de admissão</w:t>
            </w:r>
          </w:p>
        </w:tc>
        <w:tc>
          <w:tcPr>
            <w:tcW w:type="dxa" w:w="4873"/>
            <w:shd w:fill="F3F6FA" w:val="clear"/>
          </w:tcPr>
          <w:p>
            <w:r>
              <w:rPr>
                <w:sz w:val="20"/>
              </w:rPr>
            </w:r>
            <w:r>
              <w:rPr>
                <w:rFonts w:ascii="Calibri" w:hAnsi="Calibri" w:eastAsia="Calibri"/>
                <w:b/>
                <w:i w:val="0"/>
                <w:sz w:val="20"/>
              </w:rPr>
              <w:t>01/04/2026</w:t>
            </w:r>
          </w:p>
        </w:tc>
      </w:tr>
      <w:tr>
        <w:tc>
          <w:tcPr>
            <w:tcW w:type="dxa" w:w="4873"/>
          </w:tcPr>
          <w:p>
            <w:r>
              <w:rPr>
                <w:sz w:val="20"/>
              </w:rPr>
            </w:r>
            <w:r>
              <w:rPr>
                <w:rFonts w:ascii="Calibri" w:hAnsi="Calibri" w:eastAsia="Calibri"/>
                <w:b w:val="0"/>
                <w:i w:val="0"/>
                <w:sz w:val="20"/>
              </w:rPr>
              <w:t>Última promoção</w:t>
            </w:r>
          </w:p>
        </w:tc>
        <w:tc>
          <w:tcPr>
            <w:tcW w:type="dxa" w:w="4873"/>
          </w:tcPr>
          <w:p>
            <w:r>
              <w:rPr>
                <w:sz w:val="20"/>
              </w:rPr>
            </w:r>
            <w:r>
              <w:rPr>
                <w:rFonts w:ascii="Calibri" w:hAnsi="Calibri" w:eastAsia="Calibri"/>
                <w:b w:val="0"/>
                <w:i w:val="0"/>
                <w:sz w:val="20"/>
              </w:rPr>
              <w:t>— (sem registro)</w:t>
            </w:r>
          </w:p>
        </w:tc>
      </w:tr>
      <w:tr>
        <w:tc>
          <w:tcPr>
            <w:tcW w:type="dxa" w:w="4873"/>
            <w:shd w:fill="F3F6FA" w:val="clear"/>
          </w:tcPr>
          <w:p>
            <w:r>
              <w:rPr>
                <w:sz w:val="20"/>
              </w:rPr>
            </w:r>
            <w:r>
              <w:rPr>
                <w:rFonts w:ascii="Calibri" w:hAnsi="Calibri" w:eastAsia="Calibri"/>
                <w:b w:val="0"/>
                <w:i w:val="0"/>
                <w:sz w:val="20"/>
              </w:rPr>
              <w:t>Tempo no cargo (ref. 01/12/2026)</w:t>
            </w:r>
          </w:p>
        </w:tc>
        <w:tc>
          <w:tcPr>
            <w:tcW w:type="dxa" w:w="4873"/>
            <w:shd w:fill="F3F6FA" w:val="clear"/>
          </w:tcPr>
          <w:p>
            <w:r>
              <w:rPr>
                <w:sz w:val="20"/>
              </w:rPr>
            </w:r>
            <w:r>
              <w:rPr>
                <w:rFonts w:ascii="Calibri" w:hAnsi="Calibri" w:eastAsia="Calibri"/>
                <w:b w:val="0"/>
                <w:i w:val="0"/>
                <w:sz w:val="20"/>
              </w:rPr>
              <w:t>0 anos e 8 meses</w:t>
            </w:r>
          </w:p>
        </w:tc>
      </w:tr>
      <w:tr>
        <w:tc>
          <w:tcPr>
            <w:tcW w:type="dxa" w:w="4873"/>
          </w:tcPr>
          <w:p>
            <w:r>
              <w:rPr>
                <w:sz w:val="20"/>
              </w:rPr>
            </w:r>
            <w:r>
              <w:rPr>
                <w:rFonts w:ascii="Calibri" w:hAnsi="Calibri" w:eastAsia="Calibri"/>
                <w:b w:val="0"/>
                <w:i w:val="0"/>
                <w:sz w:val="20"/>
              </w:rPr>
              <w:t>Talent Outcome — June Cycle FY26</w:t>
            </w:r>
          </w:p>
        </w:tc>
        <w:tc>
          <w:tcPr>
            <w:tcW w:type="dxa" w:w="4873"/>
          </w:tcPr>
          <w:p>
            <w:r>
              <w:rPr>
                <w:sz w:val="20"/>
              </w:rPr>
            </w:r>
            <w:r>
              <w:rPr>
                <w:rFonts w:ascii="Calibri" w:hAnsi="Calibri" w:eastAsia="Calibri"/>
                <w:b w:val="0"/>
                <w:i w:val="0"/>
                <w:sz w:val="20"/>
              </w:rPr>
              <w:t>—</w:t>
            </w:r>
          </w:p>
        </w:tc>
      </w:tr>
      <w:tr>
        <w:tc>
          <w:tcPr>
            <w:tcW w:type="dxa" w:w="4873"/>
            <w:shd w:fill="F3F6FA" w:val="clear"/>
          </w:tcPr>
          <w:p>
            <w:r>
              <w:rPr>
                <w:sz w:val="20"/>
              </w:rPr>
            </w:r>
            <w:r>
              <w:rPr>
                <w:rFonts w:ascii="Calibri" w:hAnsi="Calibri" w:eastAsia="Calibri"/>
                <w:b w:val="0"/>
                <w:i w:val="0"/>
                <w:sz w:val="20"/>
              </w:rPr>
              <w:t>Talent Priority — June Cycle FY26</w:t>
            </w:r>
          </w:p>
        </w:tc>
        <w:tc>
          <w:tcPr>
            <w:tcW w:type="dxa" w:w="4873"/>
            <w:shd w:fill="F3F6FA" w:val="clear"/>
          </w:tcPr>
          <w:p>
            <w:r>
              <w:rPr>
                <w:sz w:val="20"/>
              </w:rPr>
            </w:r>
            <w:r>
              <w:rPr>
                <w:rFonts w:ascii="Calibri" w:hAnsi="Calibri" w:eastAsia="Calibri"/>
                <w:b w:val="0"/>
                <w:i w:val="0"/>
                <w:sz w:val="20"/>
              </w:rPr>
              <w:t>—</w:t>
            </w:r>
          </w:p>
        </w:tc>
      </w:tr>
    </w:tbl>
    <w:p/>
    <w:p>
      <w:r>
        <w:rPr>
          <w:rFonts w:ascii="Calibri" w:hAnsi="Calibri" w:eastAsia="Calibri"/>
          <w:b/>
          <w:i w:val="0"/>
          <w:sz w:val="22"/>
        </w:rPr>
        <w:t>Nota:</w:t>
      </w:r>
      <w:r>
        <w:rPr>
          <w:rFonts w:ascii="Calibri" w:hAnsi="Calibri" w:eastAsia="Calibri"/>
          <w:b w:val="0"/>
          <w:i w:val="0"/>
          <w:sz w:val="22"/>
        </w:rPr>
        <w:t xml:space="preserve"> na 1:1 ela mencionou entrada via </w:t>
      </w:r>
      <w:r>
        <w:rPr>
          <w:rFonts w:ascii="Calibri" w:hAnsi="Calibri" w:eastAsia="Calibri"/>
          <w:b/>
          <w:i w:val="0"/>
          <w:sz w:val="22"/>
        </w:rPr>
        <w:t>Decola Tech</w:t>
      </w:r>
      <w:r>
        <w:rPr>
          <w:rFonts w:ascii="Calibri" w:hAnsi="Calibri" w:eastAsia="Calibri"/>
          <w:b w:val="0"/>
          <w:i w:val="0"/>
          <w:sz w:val="22"/>
        </w:rPr>
        <w:t xml:space="preserve"> em jun/jul/2025. O cadastro RH de admissão </w:t>
      </w:r>
      <w:r>
        <w:rPr>
          <w:rFonts w:ascii="Calibri" w:hAnsi="Calibri" w:eastAsia="Calibri"/>
          <w:b/>
          <w:i w:val="0"/>
          <w:sz w:val="22"/>
        </w:rPr>
        <w:t>01/04/2026</w:t>
      </w:r>
      <w:r>
        <w:rPr>
          <w:rFonts w:ascii="Calibri" w:hAnsi="Calibri" w:eastAsia="Calibri"/>
          <w:b w:val="0"/>
          <w:i w:val="0"/>
          <w:sz w:val="22"/>
        </w:rPr>
        <w:t xml:space="preserve"> provavelmente reflete </w:t>
      </w:r>
      <w:r>
        <w:rPr>
          <w:rFonts w:ascii="Calibri" w:hAnsi="Calibri" w:eastAsia="Calibri"/>
          <w:b/>
          <w:i w:val="0"/>
          <w:sz w:val="22"/>
        </w:rPr>
        <w:t>efetivação</w:t>
      </w:r>
      <w:r>
        <w:rPr>
          <w:rFonts w:ascii="Calibri" w:hAnsi="Calibri" w:eastAsia="Calibri"/>
          <w:b w:val="0"/>
          <w:i w:val="0"/>
          <w:sz w:val="22"/>
        </w:rPr>
        <w:t xml:space="preserve"> pós-programa — não contradizer na calibração; usar a data oficial para tempo de casa.</w:t>
      </w:r>
    </w:p>
    <w:p>
      <w:pPr>
        <w:pBdr>
          <w:bottom w:val="single" w:sz="6" w:space="1" w:color="CCCCCC"/>
        </w:pBdr>
      </w:pPr>
    </w:p>
    <w:p>
      <w:pPr>
        <w:pStyle w:val="Heading3"/>
      </w:pPr>
      <w:r>
        <w:t>Dados de alocação (projeto)</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Valor</w:t>
            </w:r>
          </w:p>
        </w:tc>
      </w:tr>
      <w:tr>
        <w:tc>
          <w:tcPr>
            <w:tcW w:type="dxa" w:w="4873"/>
          </w:tcPr>
          <w:p>
            <w:r>
              <w:rPr>
                <w:sz w:val="20"/>
              </w:rPr>
            </w:r>
            <w:r>
              <w:rPr>
                <w:rFonts w:ascii="Calibri" w:hAnsi="Calibri" w:eastAsia="Calibri"/>
                <w:b w:val="0"/>
                <w:i w:val="0"/>
                <w:sz w:val="20"/>
              </w:rPr>
              <w:t>Líder de projeto</w:t>
            </w:r>
          </w:p>
        </w:tc>
        <w:tc>
          <w:tcPr>
            <w:tcW w:type="dxa" w:w="4873"/>
          </w:tcPr>
          <w:p>
            <w:r>
              <w:rPr>
                <w:sz w:val="20"/>
              </w:rPr>
            </w:r>
            <w:r>
              <w:rPr>
                <w:rFonts w:ascii="Calibri" w:hAnsi="Calibri" w:eastAsia="Calibri"/>
                <w:b/>
                <w:i w:val="0"/>
                <w:sz w:val="20"/>
              </w:rPr>
              <w:t>Rafael Coloda</w:t>
            </w:r>
          </w:p>
        </w:tc>
      </w:tr>
      <w:tr>
        <w:tc>
          <w:tcPr>
            <w:tcW w:type="dxa" w:w="4873"/>
            <w:shd w:fill="F3F6FA" w:val="clear"/>
          </w:tcPr>
          <w:p>
            <w:r>
              <w:rPr>
                <w:sz w:val="20"/>
              </w:rPr>
            </w:r>
            <w:r>
              <w:rPr>
                <w:rFonts w:ascii="Calibri" w:hAnsi="Calibri" w:eastAsia="Calibri"/>
                <w:b w:val="0"/>
                <w:i w:val="0"/>
                <w:sz w:val="20"/>
              </w:rPr>
              <w:t>E-mail</w:t>
            </w:r>
          </w:p>
        </w:tc>
        <w:tc>
          <w:tcPr>
            <w:tcW w:type="dxa" w:w="4873"/>
            <w:shd w:fill="F3F6FA" w:val="clear"/>
          </w:tcPr>
          <w:p>
            <w:r>
              <w:rPr>
                <w:sz w:val="20"/>
              </w:rPr>
            </w:r>
            <w:r>
              <w:rPr>
                <w:rFonts w:ascii="Calibri" w:hAnsi="Calibri" w:eastAsia="Calibri"/>
                <w:b/>
                <w:i w:val="0"/>
                <w:sz w:val="20"/>
              </w:rPr>
              <w:t>rafael.coloda@avanade.com</w:t>
            </w:r>
          </w:p>
        </w:tc>
      </w:tr>
      <w:tr>
        <w:tc>
          <w:tcPr>
            <w:tcW w:type="dxa" w:w="4873"/>
          </w:tcPr>
          <w:p>
            <w:r>
              <w:rPr>
                <w:sz w:val="20"/>
              </w:rPr>
            </w:r>
            <w:r>
              <w:rPr>
                <w:rFonts w:ascii="Calibri" w:hAnsi="Calibri" w:eastAsia="Calibri"/>
                <w:b w:val="0"/>
                <w:i w:val="0"/>
                <w:sz w:val="20"/>
              </w:rPr>
              <w:t>Cliente</w:t>
            </w:r>
          </w:p>
        </w:tc>
        <w:tc>
          <w:tcPr>
            <w:tcW w:type="dxa" w:w="4873"/>
          </w:tcPr>
          <w:p>
            <w:r>
              <w:rPr>
                <w:sz w:val="20"/>
              </w:rPr>
            </w:r>
            <w:r>
              <w:rPr>
                <w:rFonts w:ascii="Calibri" w:hAnsi="Calibri" w:eastAsia="Calibri"/>
                <w:b/>
                <w:i w:val="0"/>
                <w:sz w:val="20"/>
              </w:rPr>
              <w:t>BANCO BRADESCO</w:t>
            </w:r>
          </w:p>
        </w:tc>
      </w:tr>
      <w:tr>
        <w:tc>
          <w:tcPr>
            <w:tcW w:type="dxa" w:w="4873"/>
            <w:shd w:fill="F3F6FA" w:val="clear"/>
          </w:tcPr>
          <w:p>
            <w:r>
              <w:rPr>
                <w:sz w:val="20"/>
              </w:rPr>
            </w:r>
            <w:r>
              <w:rPr>
                <w:rFonts w:ascii="Calibri" w:hAnsi="Calibri" w:eastAsia="Calibri"/>
                <w:b w:val="0"/>
                <w:i w:val="0"/>
                <w:sz w:val="20"/>
              </w:rPr>
              <w:t>Início alocação</w:t>
            </w:r>
          </w:p>
        </w:tc>
        <w:tc>
          <w:tcPr>
            <w:tcW w:type="dxa" w:w="4873"/>
            <w:shd w:fill="F3F6FA" w:val="clear"/>
          </w:tcPr>
          <w:p>
            <w:r>
              <w:rPr>
                <w:sz w:val="20"/>
              </w:rPr>
            </w:r>
            <w:r>
              <w:rPr>
                <w:rFonts w:ascii="Calibri" w:hAnsi="Calibri" w:eastAsia="Calibri"/>
                <w:b/>
                <w:i w:val="0"/>
                <w:sz w:val="20"/>
              </w:rPr>
              <w:t>01/04/2026</w:t>
            </w:r>
          </w:p>
        </w:tc>
      </w:tr>
      <w:tr>
        <w:tc>
          <w:tcPr>
            <w:tcW w:type="dxa" w:w="4873"/>
          </w:tcPr>
          <w:p>
            <w:r>
              <w:rPr>
                <w:sz w:val="20"/>
              </w:rPr>
            </w:r>
            <w:r>
              <w:rPr>
                <w:rFonts w:ascii="Calibri" w:hAnsi="Calibri" w:eastAsia="Calibri"/>
                <w:b w:val="0"/>
                <w:i w:val="0"/>
                <w:sz w:val="20"/>
              </w:rPr>
              <w:t>Fim alocação</w:t>
            </w:r>
          </w:p>
        </w:tc>
        <w:tc>
          <w:tcPr>
            <w:tcW w:type="dxa" w:w="4873"/>
          </w:tcPr>
          <w:p>
            <w:r>
              <w:rPr>
                <w:sz w:val="20"/>
              </w:rPr>
            </w:r>
            <w:r>
              <w:rPr>
                <w:rFonts w:ascii="Calibri" w:hAnsi="Calibri" w:eastAsia="Calibri"/>
                <w:b/>
                <w:i w:val="0"/>
                <w:sz w:val="20"/>
              </w:rPr>
              <w:t>01/04/2027</w:t>
            </w:r>
          </w:p>
        </w:tc>
      </w:tr>
    </w:tbl>
    <w:p/>
    <w:p>
      <w:pPr>
        <w:pBdr>
          <w:bottom w:val="single" w:sz="6" w:space="1" w:color="CCCCCC"/>
        </w:pBdr>
      </w:pPr>
    </w:p>
    <w:p>
      <w:pPr>
        <w:pStyle w:val="Heading3"/>
      </w:pPr>
      <w:r>
        <w:t>Contatos (dúvidas do ciclo)</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Situação</w:t>
            </w:r>
          </w:p>
        </w:tc>
        <w:tc>
          <w:tcPr>
            <w:tcW w:type="dxa" w:w="4873"/>
            <w:shd w:fill="1F3A5F" w:val="clear"/>
          </w:tcPr>
          <w:p>
            <w:r>
              <w:rPr>
                <w:b/>
                <w:color w:val="FFFFFF"/>
                <w:sz w:val="20"/>
              </w:rPr>
            </w:r>
            <w:r>
              <w:rPr>
                <w:rFonts w:ascii="Calibri" w:hAnsi="Calibri" w:eastAsia="Calibri"/>
                <w:b/>
                <w:i w:val="0"/>
                <w:color w:val="FFFFFF"/>
                <w:sz w:val="20"/>
              </w:rPr>
              <w:t>Contato</w:t>
            </w:r>
          </w:p>
        </w:tc>
      </w:tr>
      <w:tr>
        <w:tc>
          <w:tcPr>
            <w:tcW w:type="dxa" w:w="4873"/>
          </w:tcPr>
          <w:p>
            <w:r>
              <w:rPr>
                <w:sz w:val="20"/>
              </w:rPr>
            </w:r>
            <w:r>
              <w:rPr>
                <w:rFonts w:ascii="Calibri" w:hAnsi="Calibri" w:eastAsia="Calibri"/>
                <w:b w:val="0"/>
                <w:i w:val="0"/>
                <w:sz w:val="20"/>
              </w:rPr>
              <w:t>Informação incompleta sobre performance no projeto</w:t>
            </w:r>
          </w:p>
        </w:tc>
        <w:tc>
          <w:tcPr>
            <w:tcW w:type="dxa" w:w="4873"/>
          </w:tcPr>
          <w:p>
            <w:r>
              <w:rPr>
                <w:sz w:val="20"/>
              </w:rPr>
            </w:r>
            <w:r>
              <w:rPr>
                <w:rFonts w:ascii="Calibri" w:hAnsi="Calibri" w:eastAsia="Calibri"/>
                <w:b/>
                <w:i w:val="0"/>
                <w:sz w:val="20"/>
              </w:rPr>
              <w:t>Rafael Coloda</w:t>
            </w:r>
            <w:r>
              <w:rPr>
                <w:rFonts w:ascii="Calibri" w:hAnsi="Calibri" w:eastAsia="Calibri"/>
                <w:b w:val="0"/>
                <w:i w:val="0"/>
                <w:sz w:val="20"/>
              </w:rPr>
              <w:t xml:space="preserve"> (líder de projeto)</w:t>
            </w:r>
          </w:p>
        </w:tc>
      </w:tr>
      <w:tr>
        <w:tc>
          <w:tcPr>
            <w:tcW w:type="dxa" w:w="4873"/>
            <w:shd w:fill="F3F6FA" w:val="clear"/>
          </w:tcPr>
          <w:p>
            <w:r>
              <w:rPr>
                <w:sz w:val="20"/>
              </w:rPr>
            </w:r>
            <w:r>
              <w:rPr>
                <w:rFonts w:ascii="Calibri" w:hAnsi="Calibri" w:eastAsia="Calibri"/>
                <w:b w:val="0"/>
                <w:i w:val="0"/>
                <w:sz w:val="20"/>
              </w:rPr>
              <w:t>Dúvidas sobre os dados do e-mail RH</w:t>
            </w:r>
          </w:p>
        </w:tc>
        <w:tc>
          <w:tcPr>
            <w:tcW w:type="dxa" w:w="4873"/>
            <w:shd w:fill="F3F6FA" w:val="clear"/>
          </w:tcPr>
          <w:p>
            <w:r>
              <w:rPr>
                <w:sz w:val="20"/>
              </w:rPr>
            </w:r>
            <w:r>
              <w:rPr>
                <w:rFonts w:ascii="Calibri" w:hAnsi="Calibri" w:eastAsia="Calibri"/>
                <w:b w:val="0"/>
                <w:i w:val="0"/>
                <w:sz w:val="20"/>
              </w:rPr>
              <w:t xml:space="preserve">HRBP: </w:t>
            </w:r>
            <w:r>
              <w:rPr>
                <w:rFonts w:ascii="Calibri" w:hAnsi="Calibri" w:eastAsia="Calibri"/>
                <w:b/>
                <w:i w:val="0"/>
                <w:sz w:val="20"/>
              </w:rPr>
              <w:t>Cristiane Gennari</w:t>
            </w:r>
            <w:r>
              <w:rPr>
                <w:rFonts w:ascii="Calibri" w:hAnsi="Calibri" w:eastAsia="Calibri"/>
                <w:b w:val="0"/>
                <w:i w:val="0"/>
                <w:sz w:val="20"/>
              </w:rPr>
              <w:t xml:space="preserve"> e </w:t>
            </w:r>
            <w:r>
              <w:rPr>
                <w:rFonts w:ascii="Calibri" w:hAnsi="Calibri" w:eastAsia="Calibri"/>
                <w:b/>
                <w:i w:val="0"/>
                <w:sz w:val="20"/>
              </w:rPr>
              <w:t>Cezar Pontalti</w:t>
            </w:r>
          </w:p>
        </w:tc>
      </w:tr>
      <w:tr>
        <w:tc>
          <w:tcPr>
            <w:tcW w:type="dxa" w:w="4873"/>
          </w:tcPr>
          <w:p>
            <w:r>
              <w:rPr>
                <w:sz w:val="20"/>
              </w:rPr>
            </w:r>
            <w:r>
              <w:rPr>
                <w:rFonts w:ascii="Calibri" w:hAnsi="Calibri" w:eastAsia="Calibri"/>
                <w:b w:val="0"/>
                <w:i w:val="0"/>
                <w:sz w:val="20"/>
              </w:rPr>
              <w:t>Problema técnico no Workday</w:t>
            </w:r>
          </w:p>
        </w:tc>
        <w:tc>
          <w:tcPr>
            <w:tcW w:type="dxa" w:w="4873"/>
          </w:tcPr>
          <w:p>
            <w:r>
              <w:rPr>
                <w:sz w:val="20"/>
              </w:rPr>
            </w:r>
            <w:r>
              <w:rPr>
                <w:rFonts w:ascii="Calibri" w:hAnsi="Calibri" w:eastAsia="Calibri"/>
                <w:b w:val="0"/>
                <w:i w:val="0"/>
                <w:sz w:val="20"/>
              </w:rPr>
              <w:t xml:space="preserve">E-mail: </w:t>
            </w:r>
            <w:r>
              <w:rPr>
                <w:rFonts w:ascii="Calibri" w:hAnsi="Calibri" w:eastAsia="Calibri"/>
                <w:b/>
                <w:i w:val="0"/>
                <w:sz w:val="20"/>
              </w:rPr>
              <w:t>Career &amp; Performance BR</w:t>
            </w:r>
          </w:p>
        </w:tc>
      </w:tr>
      <w:tr>
        <w:tc>
          <w:tcPr>
            <w:tcW w:type="dxa" w:w="4873"/>
            <w:shd w:fill="F3F6FA" w:val="clear"/>
          </w:tcPr>
          <w:p>
            <w:r>
              <w:rPr>
                <w:sz w:val="20"/>
              </w:rPr>
            </w:r>
            <w:r>
              <w:rPr>
                <w:rFonts w:ascii="Calibri" w:hAnsi="Calibri" w:eastAsia="Calibri"/>
                <w:b w:val="0"/>
                <w:i w:val="0"/>
                <w:sz w:val="20"/>
              </w:rPr>
              <w:t>Demais dúvidas do processo</w:t>
            </w:r>
          </w:p>
        </w:tc>
        <w:tc>
          <w:tcPr>
            <w:tcW w:type="dxa" w:w="4873"/>
            <w:shd w:fill="F3F6FA" w:val="clear"/>
          </w:tcPr>
          <w:p>
            <w:r>
              <w:rPr>
                <w:sz w:val="20"/>
              </w:rPr>
            </w:r>
            <w:r>
              <w:rPr>
                <w:rFonts w:ascii="Calibri" w:hAnsi="Calibri" w:eastAsia="Calibri"/>
                <w:b/>
                <w:i w:val="0"/>
                <w:sz w:val="20"/>
              </w:rPr>
              <w:t>Rafael Sousa de Oliveira</w:t>
            </w:r>
            <w:r>
              <w:rPr>
                <w:rFonts w:ascii="Calibri" w:hAnsi="Calibri" w:eastAsia="Calibri"/>
                <w:b w:val="0"/>
                <w:i w:val="0"/>
                <w:sz w:val="20"/>
              </w:rPr>
              <w:t xml:space="preserve"> ou </w:t>
            </w:r>
            <w:r>
              <w:rPr>
                <w:rFonts w:ascii="Calibri" w:hAnsi="Calibri" w:eastAsia="Calibri"/>
                <w:b/>
                <w:i w:val="0"/>
                <w:sz w:val="20"/>
              </w:rPr>
              <w:t>Andreia Kakazu</w:t>
            </w:r>
          </w:p>
        </w:tc>
      </w:tr>
    </w:tbl>
    <w:p/>
    <w:p>
      <w:pPr>
        <w:pBdr>
          <w:bottom w:val="single" w:sz="6" w:space="1" w:color="CCCCCC"/>
        </w:pBdr>
      </w:pPr>
    </w:p>
    <w:p>
      <w:pPr>
        <w:pStyle w:val="Heading3"/>
      </w:pPr>
      <w:r>
        <w:t>Links úteis (Accenture / Avanade)</w:t>
      </w:r>
    </w:p>
    <w:p>
      <w:pPr>
        <w:pStyle w:val="ListBullet"/>
      </w:pPr>
      <w:r>
        <w:rPr>
          <w:rFonts w:ascii="Calibri" w:hAnsi="Calibri" w:eastAsia="Calibri"/>
          <w:b w:val="0"/>
          <w:i w:val="0"/>
          <w:sz w:val="22"/>
        </w:rPr>
        <w:t xml:space="preserve">Apresentação </w:t>
      </w:r>
      <w:r>
        <w:rPr>
          <w:rFonts w:ascii="Calibri" w:hAnsi="Calibri" w:eastAsia="Calibri"/>
          <w:b/>
          <w:i w:val="0"/>
          <w:sz w:val="22"/>
        </w:rPr>
        <w:t>Checkpoint de People Lead</w:t>
      </w:r>
      <w:r>
        <w:rPr>
          <w:rFonts w:ascii="Calibri" w:hAnsi="Calibri" w:eastAsia="Calibri"/>
          <w:b w:val="0"/>
          <w:i w:val="0"/>
          <w:sz w:val="22"/>
        </w:rPr>
        <w:t xml:space="preserve"> (PDF no e-mail Talent)</w:t>
      </w:r>
    </w:p>
    <w:p>
      <w:pPr>
        <w:pStyle w:val="ListBullet"/>
      </w:pPr>
      <w:r>
        <w:rPr>
          <w:rFonts w:ascii="Calibri" w:hAnsi="Calibri" w:eastAsia="Calibri"/>
          <w:b/>
          <w:i w:val="0"/>
          <w:sz w:val="22"/>
        </w:rPr>
        <w:t>Priorities &amp; Reflections Guide</w:t>
      </w:r>
      <w:r>
        <w:rPr>
          <w:rFonts w:ascii="Calibri" w:hAnsi="Calibri" w:eastAsia="Calibri"/>
          <w:b w:val="0"/>
          <w:i w:val="0"/>
          <w:sz w:val="22"/>
        </w:rPr>
        <w:t xml:space="preserve"> (Accenture)</w:t>
      </w:r>
    </w:p>
    <w:p>
      <w:pPr>
        <w:pStyle w:val="ListBullet"/>
      </w:pPr>
      <w:r>
        <w:rPr>
          <w:rFonts w:ascii="Calibri" w:hAnsi="Calibri" w:eastAsia="Calibri"/>
          <w:b w:val="0"/>
          <w:i w:val="0"/>
          <w:sz w:val="22"/>
        </w:rPr>
        <w:t xml:space="preserve">Accenture </w:t>
      </w:r>
      <w:r>
        <w:rPr>
          <w:rFonts w:ascii="Calibri" w:hAnsi="Calibri" w:eastAsia="Calibri"/>
          <w:b/>
          <w:i w:val="0"/>
          <w:sz w:val="22"/>
        </w:rPr>
        <w:t>Performance &amp; Rewards Hub</w:t>
      </w:r>
    </w:p>
    <w:p>
      <w:pPr>
        <w:pStyle w:val="ListBullet"/>
      </w:pPr>
      <w:r>
        <w:rPr>
          <w:rFonts w:ascii="Calibri" w:hAnsi="Calibri" w:eastAsia="Calibri"/>
          <w:b w:val="0"/>
          <w:i w:val="0"/>
          <w:sz w:val="22"/>
        </w:rPr>
        <w:t xml:space="preserve">Accenture </w:t>
      </w:r>
      <w:r>
        <w:rPr>
          <w:rFonts w:ascii="Calibri" w:hAnsi="Calibri" w:eastAsia="Calibri"/>
          <w:b/>
          <w:i w:val="0"/>
          <w:sz w:val="22"/>
        </w:rPr>
        <w:t>Reflect and Prepare</w:t>
      </w:r>
    </w:p>
    <w:p>
      <w:pPr>
        <w:pBdr>
          <w:bottom w:val="single" w:sz="6" w:space="1" w:color="CCCCCC"/>
        </w:pBdr>
      </w:pPr>
    </w:p>
    <w:p>
      <w:pPr>
        <w:pStyle w:val="Heading3"/>
      </w:pPr>
      <w:r>
        <w:t>Checklist People Lead — até 11/09</w:t>
      </w:r>
    </w:p>
    <w:p>
      <w:pPr>
        <w:pStyle w:val="ListBullet"/>
      </w:pPr>
      <w:r>
        <w:rPr>
          <w:rFonts w:ascii="Calibri" w:hAnsi="Calibri" w:eastAsia="Calibri"/>
          <w:b w:val="0"/>
          <w:i w:val="0"/>
          <w:sz w:val="22"/>
        </w:rPr>
        <w:t xml:space="preserve">☐ Ana submeteu autorreflexão ABCD — </w:t>
      </w:r>
      <w:r>
        <w:rPr>
          <w:rFonts w:ascii="Calibri" w:hAnsi="Calibri" w:eastAsia="Calibri"/>
          <w:b/>
          <w:i w:val="0"/>
          <w:sz w:val="22"/>
        </w:rPr>
        <w:t>NÃO</w:t>
      </w:r>
      <w:r>
        <w:rPr>
          <w:rFonts w:ascii="Calibri" w:hAnsi="Calibri" w:eastAsia="Calibri"/>
          <w:b w:val="0"/>
          <w:i w:val="0"/>
          <w:sz w:val="22"/>
        </w:rPr>
        <w:t xml:space="preserve"> (cobrar)</w:t>
      </w:r>
    </w:p>
    <w:p>
      <w:pPr>
        <w:pStyle w:val="ListBullet"/>
      </w:pPr>
      <w:r>
        <w:rPr>
          <w:rFonts w:ascii="Calibri" w:hAnsi="Calibri" w:eastAsia="Calibri"/>
          <w:b w:val="0"/>
          <w:i w:val="0"/>
          <w:sz w:val="22"/>
        </w:rPr>
        <w:t>☐ Feedback de revisores (Jessica, Rafael Coloda) — coletado ou solicitado</w:t>
      </w:r>
    </w:p>
    <w:p>
      <w:pPr>
        <w:pStyle w:val="ListBullet"/>
      </w:pPr>
      <w:r>
        <w:rPr>
          <w:rFonts w:ascii="Calibri" w:hAnsi="Calibri" w:eastAsia="Calibri"/>
          <w:b w:val="0"/>
          <w:i w:val="0"/>
          <w:sz w:val="22"/>
        </w:rPr>
        <w:t xml:space="preserve">☐ Revisar </w:t>
      </w:r>
      <w:r>
        <w:rPr>
          <w:rFonts w:ascii="Consolas" w:hAnsi="Consolas" w:eastAsia="Consolas"/>
          <w:b w:val="0"/>
          <w:i w:val="0"/>
          <w:color w:val="333333"/>
          <w:sz w:val="18"/>
        </w:rPr>
        <w:t>04-insumos-ciclo.md</w:t>
      </w:r>
      <w:r>
        <w:rPr>
          <w:rFonts w:ascii="Calibri" w:hAnsi="Calibri" w:eastAsia="Calibri"/>
          <w:b w:val="0"/>
          <w:i w:val="0"/>
          <w:sz w:val="22"/>
        </w:rPr>
        <w:t xml:space="preserve"> com evidências (homologação, agentes IA, AZ-900)</w:t>
      </w:r>
    </w:p>
    <w:p>
      <w:pPr>
        <w:pStyle w:val="ListBullet"/>
      </w:pPr>
      <w:r>
        <w:rPr>
          <w:rFonts w:ascii="Calibri" w:hAnsi="Calibri" w:eastAsia="Calibri"/>
          <w:b w:val="0"/>
          <w:i w:val="0"/>
          <w:sz w:val="22"/>
        </w:rPr>
        <w:t xml:space="preserve">☐ Preencher </w:t>
      </w:r>
      <w:r>
        <w:rPr>
          <w:rFonts w:ascii="Calibri" w:hAnsi="Calibri" w:eastAsia="Calibri"/>
          <w:b/>
          <w:i w:val="0"/>
          <w:sz w:val="22"/>
        </w:rPr>
        <w:t>ABCD Form</w:t>
      </w:r>
      <w:r>
        <w:rPr>
          <w:rFonts w:ascii="Calibri" w:hAnsi="Calibri" w:eastAsia="Calibri"/>
          <w:b w:val="0"/>
          <w:i w:val="0"/>
          <w:sz w:val="22"/>
        </w:rPr>
        <w:t xml:space="preserve"> no Workday com base na autoavaliação + 1:1s + feedback projeto</w:t>
      </w:r>
    </w:p>
    <w:p>
      <w:pPr>
        <w:pStyle w:val="ListBullet"/>
      </w:pPr>
      <w:r>
        <w:rPr>
          <w:rFonts w:ascii="Calibri" w:hAnsi="Calibri" w:eastAsia="Calibri"/>
          <w:b w:val="0"/>
          <w:i w:val="0"/>
          <w:sz w:val="22"/>
        </w:rPr>
        <w:t xml:space="preserve">☐ Rascunho pronto: </w:t>
      </w:r>
      <w:r>
        <w:rPr>
          <w:rFonts w:ascii="Consolas" w:hAnsi="Consolas" w:eastAsia="Consolas"/>
          <w:b w:val="0"/>
          <w:i w:val="0"/>
          <w:color w:val="333333"/>
          <w:sz w:val="18"/>
        </w:rPr>
        <w:t>12-abcd-form-people-lead-rascunho.md</w:t>
      </w:r>
      <w:r>
        <w:rPr>
          <w:rFonts w:ascii="Calibri" w:hAnsi="Calibri" w:eastAsia="Calibri"/>
          <w:b w:val="0"/>
          <w:i w:val="0"/>
          <w:sz w:val="22"/>
        </w:rPr>
        <w:t xml:space="preserve"> / </w:t>
      </w:r>
      <w:r>
        <w:rPr>
          <w:rFonts w:ascii="Consolas" w:hAnsi="Consolas" w:eastAsia="Consolas"/>
          <w:b w:val="0"/>
          <w:i w:val="0"/>
          <w:color w:val="333333"/>
          <w:sz w:val="18"/>
        </w:rPr>
        <w:t>08-ABCD-Form-People-Lead-Rascunho.docx</w:t>
      </w:r>
    </w:p>
    <w:p>
      <w:pPr>
        <w:pStyle w:val="ListBullet"/>
      </w:pPr>
      <w:r>
        <w:rPr>
          <w:rFonts w:ascii="Calibri" w:hAnsi="Calibri" w:eastAsia="Calibri"/>
          <w:b w:val="0"/>
          <w:i w:val="0"/>
          <w:sz w:val="22"/>
        </w:rPr>
        <w:t xml:space="preserve">☐ Se faltar dado de performance: contatar </w:t>
      </w:r>
      <w:r>
        <w:rPr>
          <w:rFonts w:ascii="Calibri" w:hAnsi="Calibri" w:eastAsia="Calibri"/>
          <w:b/>
          <w:i w:val="0"/>
          <w:sz w:val="22"/>
        </w:rPr>
        <w:t>rafael.coloda@avanade.com</w:t>
      </w:r>
    </w:p>
    <w:p>
      <w:pPr>
        <w:pStyle w:val="ListBullet"/>
      </w:pPr>
      <w:r>
        <w:rPr>
          <w:rFonts w:ascii="Calibri" w:hAnsi="Calibri" w:eastAsia="Calibri"/>
          <w:b w:val="0"/>
          <w:i w:val="0"/>
          <w:sz w:val="22"/>
        </w:rPr>
        <w:t>☐ Guardar cópia do que foi inputado (Talent Discussions podem ajustar depois)</w:t>
      </w:r>
    </w:p>
    <w:p>
      <w:r>
        <w:br w:type="page"/>
      </w:r>
    </w:p>
    <w:p>
      <w:pPr>
        <w:pStyle w:val="Heading1"/>
      </w:pPr>
      <w:r>
        <w:t>11. Workday — prioridades e ABCD</w:t>
      </w:r>
    </w:p>
    <w:p>
      <w:pPr>
        <w:pStyle w:val="Heading3"/>
      </w:pPr>
      <w:r>
        <w:t>Referência interna PL — prioridades FY26 + ABCD · prazo 28/08</w:t>
      </w:r>
    </w:p>
    <w:p>
      <w:pPr>
        <w:ind w:left="425"/>
      </w:pPr>
      <w:r>
        <w:rPr>
          <w:rFonts w:ascii="Calibri" w:hAnsi="Calibri" w:eastAsia="Calibri"/>
          <w:b/>
          <w:i w:val="0"/>
          <w:color w:val="555555"/>
          <w:sz w:val="22"/>
        </w:rPr>
        <w:t>Uso interno People Lead</w:t>
      </w:r>
      <w:r>
        <w:rPr>
          <w:rFonts w:ascii="Calibri" w:hAnsi="Calibri" w:eastAsia="Calibri"/>
          <w:b w:val="0"/>
          <w:i/>
          <w:color w:val="555555"/>
          <w:sz w:val="22"/>
        </w:rPr>
        <w:t xml:space="preserve"> — não documento enviado à Ana.   </w:t>
      </w:r>
      <w:r>
        <w:rPr>
          <w:rFonts w:ascii="Calibri" w:hAnsi="Calibri" w:eastAsia="Calibri"/>
          <w:b/>
          <w:i w:val="0"/>
          <w:color w:val="555555"/>
          <w:sz w:val="22"/>
        </w:rPr>
        <w:t>Status:</w:t>
      </w:r>
      <w:r>
        <w:rPr>
          <w:rFonts w:ascii="Calibri" w:hAnsi="Calibri" w:eastAsia="Calibri"/>
          <w:b w:val="0"/>
          <w:i/>
          <w:color w:val="555555"/>
          <w:sz w:val="22"/>
        </w:rPr>
        <w:t xml:space="preserve"> autorreflexão </w:t>
      </w:r>
      <w:r>
        <w:rPr>
          <w:rFonts w:ascii="Calibri" w:hAnsi="Calibri" w:eastAsia="Calibri"/>
          <w:b/>
          <w:i w:val="0"/>
          <w:color w:val="555555"/>
          <w:sz w:val="22"/>
        </w:rPr>
        <w:t>não submetida</w:t>
      </w:r>
      <w:r>
        <w:rPr>
          <w:rFonts w:ascii="Calibri" w:hAnsi="Calibri" w:eastAsia="Calibri"/>
          <w:b w:val="0"/>
          <w:i/>
          <w:color w:val="555555"/>
          <w:sz w:val="22"/>
        </w:rPr>
        <w:t xml:space="preserve"> (28/08).</w:t>
      </w:r>
    </w:p>
    <w:p>
      <w:r>
        <w:rPr>
          <w:rFonts w:ascii="Calibri" w:hAnsi="Calibri" w:eastAsia="Calibri"/>
          <w:b w:val="0"/>
          <w:i w:val="0"/>
          <w:sz w:val="22"/>
        </w:rPr>
        <w:t>People Lead: Jônatas</w:t>
      </w:r>
    </w:p>
    <w:p>
      <w:r>
        <w:rPr>
          <w:rFonts w:ascii="Calibri" w:hAnsi="Calibri" w:eastAsia="Calibri"/>
          <w:b w:val="0"/>
          <w:i w:val="0"/>
          <w:sz w:val="22"/>
        </w:rPr>
        <w:t xml:space="preserve">Use como </w:t>
      </w:r>
      <w:r>
        <w:rPr>
          <w:rFonts w:ascii="Calibri" w:hAnsi="Calibri" w:eastAsia="Calibri"/>
          <w:b/>
          <w:i w:val="0"/>
          <w:sz w:val="22"/>
        </w:rPr>
        <w:t>referência sua</w:t>
      </w:r>
      <w:r>
        <w:rPr>
          <w:rFonts w:ascii="Calibri" w:hAnsi="Calibri" w:eastAsia="Calibri"/>
          <w:b w:val="0"/>
          <w:i w:val="0"/>
          <w:sz w:val="22"/>
        </w:rPr>
        <w:t xml:space="preserve"> (orientação verbal ou cruzamento depois que ela submeter). A Ana preenche no </w:t>
      </w:r>
      <w:r>
        <w:rPr>
          <w:rFonts w:ascii="Calibri" w:hAnsi="Calibri" w:eastAsia="Calibri"/>
          <w:b/>
          <w:i w:val="0"/>
          <w:sz w:val="22"/>
        </w:rPr>
        <w:t>Workday dela</w:t>
      </w:r>
      <w:r>
        <w:rPr>
          <w:rFonts w:ascii="Calibri" w:hAnsi="Calibri" w:eastAsia="Calibri"/>
          <w:b w:val="0"/>
          <w:i w:val="0"/>
          <w:sz w:val="22"/>
        </w:rPr>
        <w:t>.</w:t>
      </w:r>
    </w:p>
    <w:p>
      <w:pPr>
        <w:pBdr>
          <w:bottom w:val="single" w:sz="6" w:space="1" w:color="CCCCCC"/>
        </w:pBdr>
      </w:pPr>
    </w:p>
    <w:p>
      <w:pPr>
        <w:pStyle w:val="Heading3"/>
      </w:pPr>
      <w:r>
        <w:t>Antes de começar</w:t>
      </w:r>
    </w:p>
    <w:p>
      <w:pPr>
        <w:pStyle w:val="ListNumber"/>
      </w:pPr>
      <w:r>
        <w:rPr>
          <w:rFonts w:ascii="Calibri" w:hAnsi="Calibri" w:eastAsia="Calibri"/>
          <w:b w:val="0"/>
          <w:i w:val="0"/>
          <w:sz w:val="22"/>
        </w:rPr>
        <w:t xml:space="preserve">Workday → persona → </w:t>
      </w:r>
      <w:r>
        <w:rPr>
          <w:rFonts w:ascii="Calibri" w:hAnsi="Calibri" w:eastAsia="Calibri"/>
          <w:b/>
          <w:i w:val="0"/>
          <w:sz w:val="22"/>
        </w:rPr>
        <w:t>View Profile</w:t>
      </w:r>
      <w:r>
        <w:rPr>
          <w:rFonts w:ascii="Calibri" w:hAnsi="Calibri" w:eastAsia="Calibri"/>
          <w:b w:val="0"/>
          <w:i w:val="0"/>
          <w:sz w:val="22"/>
        </w:rPr>
        <w:t xml:space="preserve"> → </w:t>
      </w:r>
      <w:r>
        <w:rPr>
          <w:rFonts w:ascii="Calibri" w:hAnsi="Calibri" w:eastAsia="Calibri"/>
          <w:b/>
          <w:i w:val="0"/>
          <w:sz w:val="22"/>
        </w:rPr>
        <w:t>Performance</w:t>
      </w:r>
      <w:r>
        <w:rPr>
          <w:rFonts w:ascii="Calibri" w:hAnsi="Calibri" w:eastAsia="Calibri"/>
          <w:b w:val="0"/>
          <w:i w:val="0"/>
          <w:sz w:val="22"/>
        </w:rPr>
        <w:t xml:space="preserve"> → </w:t>
      </w:r>
      <w:r>
        <w:rPr>
          <w:rFonts w:ascii="Calibri" w:hAnsi="Calibri" w:eastAsia="Calibri"/>
          <w:b/>
          <w:i w:val="0"/>
          <w:sz w:val="22"/>
        </w:rPr>
        <w:t>Priorities HomePage</w:t>
      </w:r>
      <w:r>
        <w:rPr>
          <w:rFonts w:ascii="Calibri" w:hAnsi="Calibri" w:eastAsia="Calibri"/>
          <w:b w:val="0"/>
          <w:i w:val="0"/>
          <w:sz w:val="22"/>
        </w:rPr>
        <w:t>.</w:t>
      </w:r>
    </w:p>
    <w:p>
      <w:pPr>
        <w:pStyle w:val="ListNumber"/>
      </w:pPr>
      <w:r>
        <w:rPr>
          <w:rFonts w:ascii="Calibri" w:hAnsi="Calibri" w:eastAsia="Calibri"/>
          <w:b w:val="0"/>
          <w:i w:val="0"/>
          <w:sz w:val="22"/>
        </w:rPr>
        <w:t xml:space="preserve">Você tinha várias prioridades — no FY26 o Workday pede </w:t>
      </w:r>
      <w:r>
        <w:rPr>
          <w:rFonts w:ascii="Calibri" w:hAnsi="Calibri" w:eastAsia="Calibri"/>
          <w:b/>
          <w:i w:val="0"/>
          <w:sz w:val="22"/>
        </w:rPr>
        <w:t>1 por categoria</w:t>
      </w:r>
      <w:r>
        <w:rPr>
          <w:rFonts w:ascii="Calibri" w:hAnsi="Calibri" w:eastAsia="Calibri"/>
          <w:b w:val="0"/>
          <w:i w:val="0"/>
          <w:sz w:val="22"/>
        </w:rPr>
        <w:t xml:space="preserve"> (4 no total). </w:t>
      </w:r>
      <w:r>
        <w:rPr>
          <w:rFonts w:ascii="Calibri" w:hAnsi="Calibri" w:eastAsia="Calibri"/>
          <w:b/>
          <w:i w:val="0"/>
          <w:sz w:val="22"/>
        </w:rPr>
        <w:t>Agrupe</w:t>
      </w:r>
      <w:r>
        <w:rPr>
          <w:rFonts w:ascii="Calibri" w:hAnsi="Calibri" w:eastAsia="Calibri"/>
          <w:b w:val="0"/>
          <w:i w:val="0"/>
          <w:sz w:val="22"/>
        </w:rPr>
        <w:t xml:space="preserve"> as antigas nestas 4.</w:t>
      </w:r>
    </w:p>
    <w:p>
      <w:pPr>
        <w:pStyle w:val="ListNumber"/>
      </w:pPr>
      <w:r>
        <w:rPr>
          <w:rFonts w:ascii="Calibri" w:hAnsi="Calibri" w:eastAsia="Calibri"/>
          <w:b w:val="0"/>
          <w:i w:val="0"/>
          <w:sz w:val="22"/>
        </w:rPr>
        <w:t xml:space="preserve">Depois: </w:t>
      </w:r>
      <w:r>
        <w:rPr>
          <w:rFonts w:ascii="Calibri" w:hAnsi="Calibri" w:eastAsia="Calibri"/>
          <w:b/>
          <w:i w:val="0"/>
          <w:sz w:val="22"/>
        </w:rPr>
        <w:t>Iniciar a Reflexão</w:t>
      </w:r>
      <w:r>
        <w:rPr>
          <w:rFonts w:ascii="Calibri" w:hAnsi="Calibri" w:eastAsia="Calibri"/>
          <w:b w:val="0"/>
          <w:i w:val="0"/>
          <w:sz w:val="22"/>
        </w:rPr>
        <w:t xml:space="preserve"> / ABCD Reflections em cada uma e </w:t>
      </w:r>
      <w:r>
        <w:rPr>
          <w:rFonts w:ascii="Calibri" w:hAnsi="Calibri" w:eastAsia="Calibri"/>
          <w:b/>
          <w:i w:val="0"/>
          <w:sz w:val="22"/>
        </w:rPr>
        <w:t>Enviar</w:t>
      </w:r>
      <w:r>
        <w:rPr>
          <w:rFonts w:ascii="Calibri" w:hAnsi="Calibri" w:eastAsia="Calibri"/>
          <w:b w:val="0"/>
          <w:i w:val="0"/>
          <w:sz w:val="22"/>
        </w:rPr>
        <w:t xml:space="preserve"> até </w:t>
      </w:r>
      <w:r>
        <w:rPr>
          <w:rFonts w:ascii="Calibri" w:hAnsi="Calibri" w:eastAsia="Calibri"/>
          <w:b/>
          <w:i w:val="0"/>
          <w:sz w:val="22"/>
        </w:rPr>
        <w:t>28/08</w:t>
      </w:r>
      <w:r>
        <w:rPr>
          <w:rFonts w:ascii="Calibri" w:hAnsi="Calibri" w:eastAsia="Calibri"/>
          <w:b w:val="0"/>
          <w:i w:val="0"/>
          <w:sz w:val="22"/>
        </w:rPr>
        <w:t>.</w:t>
      </w:r>
    </w:p>
    <w:p>
      <w:pPr>
        <w:pStyle w:val="ListNumber"/>
      </w:pPr>
      <w:r>
        <w:rPr>
          <w:rFonts w:ascii="Calibri" w:hAnsi="Calibri" w:eastAsia="Calibri"/>
          <w:b w:val="0"/>
          <w:i w:val="0"/>
          <w:sz w:val="22"/>
        </w:rPr>
        <w:t xml:space="preserve">Revisores (até 2): Enterprise ID do </w:t>
      </w:r>
      <w:r>
        <w:rPr>
          <w:rFonts w:ascii="Calibri" w:hAnsi="Calibri" w:eastAsia="Calibri"/>
          <w:b/>
          <w:i w:val="0"/>
          <w:sz w:val="22"/>
        </w:rPr>
        <w:t>Rafael Coloda</w:t>
      </w:r>
      <w:r>
        <w:rPr>
          <w:rFonts w:ascii="Calibri" w:hAnsi="Calibri" w:eastAsia="Calibri"/>
          <w:b w:val="0"/>
          <w:i w:val="0"/>
          <w:sz w:val="22"/>
        </w:rPr>
        <w:t xml:space="preserve"> (rafael.coloda@avanade.com) + Jessica ou par Android/iOS.</w:t>
      </w:r>
    </w:p>
    <w:p>
      <w:pPr>
        <w:pStyle w:val="ListNumber"/>
      </w:pPr>
      <w:r>
        <w:rPr>
          <w:rFonts w:ascii="Calibri" w:hAnsi="Calibri" w:eastAsia="Calibri"/>
          <w:b w:val="0"/>
          <w:i w:val="0"/>
          <w:sz w:val="22"/>
        </w:rPr>
        <w:t xml:space="preserve">Conta do cliente: </w:t>
      </w:r>
      <w:r>
        <w:rPr>
          <w:rFonts w:ascii="Calibri" w:hAnsi="Calibri" w:eastAsia="Calibri"/>
          <w:b/>
          <w:i w:val="0"/>
          <w:sz w:val="22"/>
        </w:rPr>
        <w:t>BANCO BRADESCO</w:t>
      </w:r>
      <w:r>
        <w:rPr>
          <w:rFonts w:ascii="Calibri" w:hAnsi="Calibri" w:eastAsia="Calibri"/>
          <w:b w:val="0"/>
          <w:i w:val="0"/>
          <w:sz w:val="22"/>
        </w:rPr>
        <w:t xml:space="preserve"> (ou o nome da conta no Workday).</w:t>
      </w:r>
    </w:p>
    <w:p>
      <w:pPr>
        <w:pStyle w:val="Heading3"/>
      </w:pPr>
      <w:r>
        <w:t>Como mapear suas 7 prioridades antigas → 4 categorias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Sua prioridade antiga</w:t>
            </w:r>
          </w:p>
        </w:tc>
        <w:tc>
          <w:tcPr>
            <w:tcW w:type="dxa" w:w="4873"/>
            <w:shd w:fill="1F3A5F" w:val="clear"/>
          </w:tcPr>
          <w:p>
            <w:r>
              <w:rPr>
                <w:b/>
                <w:color w:val="FFFFFF"/>
                <w:sz w:val="20"/>
              </w:rPr>
            </w:r>
            <w:r>
              <w:rPr>
                <w:rFonts w:ascii="Calibri" w:hAnsi="Calibri" w:eastAsia="Calibri"/>
                <w:b/>
                <w:i w:val="0"/>
                <w:color w:val="FFFFFF"/>
                <w:sz w:val="20"/>
              </w:rPr>
              <w:t>Vai para</w:t>
            </w:r>
          </w:p>
        </w:tc>
      </w:tr>
      <w:tr>
        <w:tc>
          <w:tcPr>
            <w:tcW w:type="dxa" w:w="4873"/>
          </w:tcPr>
          <w:p>
            <w:r>
              <w:rPr>
                <w:sz w:val="20"/>
              </w:rPr>
            </w:r>
            <w:r>
              <w:rPr>
                <w:rFonts w:ascii="Calibri" w:hAnsi="Calibri" w:eastAsia="Calibri"/>
                <w:b w:val="0"/>
                <w:i w:val="0"/>
                <w:sz w:val="20"/>
              </w:rPr>
              <w:t>Entrega no app / aprendizado no projeto</w:t>
            </w:r>
          </w:p>
        </w:tc>
        <w:tc>
          <w:tcPr>
            <w:tcW w:type="dxa" w:w="4873"/>
          </w:tcPr>
          <w:p>
            <w:r>
              <w:rPr>
                <w:sz w:val="20"/>
              </w:rPr>
            </w:r>
            <w:r>
              <w:rPr>
                <w:rFonts w:ascii="Calibri" w:hAnsi="Calibri" w:eastAsia="Calibri"/>
                <w:b/>
                <w:i w:val="0"/>
                <w:sz w:val="20"/>
              </w:rPr>
              <w:t>Criação de Valor para o Cliente</w:t>
            </w:r>
          </w:p>
        </w:tc>
      </w:tr>
      <w:tr>
        <w:tc>
          <w:tcPr>
            <w:tcW w:type="dxa" w:w="4873"/>
            <w:shd w:fill="F3F6FA" w:val="clear"/>
          </w:tcPr>
          <w:p>
            <w:r>
              <w:rPr>
                <w:sz w:val="20"/>
              </w:rPr>
            </w:r>
            <w:r>
              <w:rPr>
                <w:rFonts w:ascii="Calibri" w:hAnsi="Calibri" w:eastAsia="Calibri"/>
                <w:b w:val="0"/>
                <w:i w:val="0"/>
                <w:sz w:val="20"/>
              </w:rPr>
              <w:t>Certificação em IA + Adoção de Copilot</w:t>
            </w:r>
          </w:p>
        </w:tc>
        <w:tc>
          <w:tcPr>
            <w:tcW w:type="dxa" w:w="4873"/>
            <w:shd w:fill="F3F6FA" w:val="clear"/>
          </w:tcPr>
          <w:p>
            <w:r>
              <w:rPr>
                <w:sz w:val="20"/>
              </w:rPr>
            </w:r>
            <w:r>
              <w:rPr>
                <w:rFonts w:ascii="Calibri" w:hAnsi="Calibri" w:eastAsia="Calibri"/>
                <w:b/>
                <w:i w:val="0"/>
                <w:sz w:val="20"/>
              </w:rPr>
              <w:t>Habilitação de IA</w:t>
            </w:r>
            <w:r>
              <w:rPr>
                <w:rFonts w:ascii="Calibri" w:hAnsi="Calibri" w:eastAsia="Calibri"/>
                <w:b w:val="0"/>
                <w:i w:val="0"/>
                <w:sz w:val="20"/>
              </w:rPr>
              <w:t xml:space="preserve"> (um texto só, foco em uso real)</w:t>
            </w:r>
          </w:p>
        </w:tc>
      </w:tr>
      <w:tr>
        <w:tc>
          <w:tcPr>
            <w:tcW w:type="dxa" w:w="4873"/>
          </w:tcPr>
          <w:p>
            <w:r>
              <w:rPr>
                <w:sz w:val="20"/>
              </w:rPr>
            </w:r>
            <w:r>
              <w:rPr>
                <w:rFonts w:ascii="Calibri" w:hAnsi="Calibri" w:eastAsia="Calibri"/>
                <w:b w:val="0"/>
                <w:i w:val="0"/>
                <w:sz w:val="20"/>
              </w:rPr>
              <w:t>Ações de aprendizado + soft skills / inclusão no time</w:t>
            </w:r>
          </w:p>
        </w:tc>
        <w:tc>
          <w:tcPr>
            <w:tcW w:type="dxa" w:w="4873"/>
          </w:tcPr>
          <w:p>
            <w:r>
              <w:rPr>
                <w:sz w:val="20"/>
              </w:rPr>
            </w:r>
            <w:r>
              <w:rPr>
                <w:rFonts w:ascii="Calibri" w:hAnsi="Calibri" w:eastAsia="Calibri"/>
                <w:b/>
                <w:i w:val="0"/>
                <w:sz w:val="20"/>
              </w:rPr>
              <w:t>Ótimo Lugar para Trabalhar</w:t>
            </w:r>
          </w:p>
        </w:tc>
      </w:tr>
      <w:tr>
        <w:tc>
          <w:tcPr>
            <w:tcW w:type="dxa" w:w="4873"/>
            <w:shd w:fill="F3F6FA" w:val="clear"/>
          </w:tcPr>
          <w:p>
            <w:r>
              <w:rPr>
                <w:sz w:val="20"/>
              </w:rPr>
            </w:r>
            <w:r>
              <w:rPr>
                <w:rFonts w:ascii="Calibri" w:hAnsi="Calibri" w:eastAsia="Calibri"/>
                <w:b w:val="0"/>
                <w:i w:val="0"/>
                <w:sz w:val="20"/>
              </w:rPr>
              <w:t>Voluntariado + desenvolvimento humano/social</w:t>
            </w:r>
          </w:p>
        </w:tc>
        <w:tc>
          <w:tcPr>
            <w:tcW w:type="dxa" w:w="4873"/>
            <w:shd w:fill="F3F6FA" w:val="clear"/>
          </w:tcPr>
          <w:p>
            <w:r>
              <w:rPr>
                <w:sz w:val="20"/>
              </w:rPr>
            </w:r>
            <w:r>
              <w:rPr>
                <w:rFonts w:ascii="Calibri" w:hAnsi="Calibri" w:eastAsia="Calibri"/>
                <w:b/>
                <w:i w:val="0"/>
                <w:sz w:val="20"/>
              </w:rPr>
              <w:t>Comunidade</w:t>
            </w:r>
            <w:r>
              <w:rPr>
                <w:rFonts w:ascii="Calibri" w:hAnsi="Calibri" w:eastAsia="Calibri"/>
                <w:b w:val="0"/>
                <w:i w:val="0"/>
                <w:sz w:val="20"/>
              </w:rPr>
              <w:t xml:space="preserve"> (só se tiver fato; senão seja honesta no progresso)</w:t>
            </w:r>
          </w:p>
        </w:tc>
      </w:tr>
      <w:tr>
        <w:tc>
          <w:tcPr>
            <w:tcW w:type="dxa" w:w="4873"/>
          </w:tcPr>
          <w:p>
            <w:r>
              <w:rPr>
                <w:sz w:val="20"/>
              </w:rPr>
            </w:r>
            <w:r>
              <w:rPr>
                <w:rFonts w:ascii="Calibri" w:hAnsi="Calibri" w:eastAsia="Calibri"/>
                <w:b w:val="0"/>
                <w:i w:val="0"/>
                <w:sz w:val="20"/>
              </w:rPr>
              <w:t>Swift</w:t>
            </w:r>
          </w:p>
        </w:tc>
        <w:tc>
          <w:tcPr>
            <w:tcW w:type="dxa" w:w="4873"/>
          </w:tcPr>
          <w:p>
            <w:r>
              <w:rPr>
                <w:sz w:val="20"/>
              </w:rPr>
            </w:r>
            <w:r>
              <w:rPr>
                <w:rFonts w:ascii="Calibri" w:hAnsi="Calibri" w:eastAsia="Calibri"/>
                <w:b w:val="0"/>
                <w:i w:val="0"/>
                <w:sz w:val="20"/>
              </w:rPr>
              <w:t xml:space="preserve">Mencionar como próximo passo no plano — </w:t>
            </w:r>
            <w:r>
              <w:rPr>
                <w:rFonts w:ascii="Calibri" w:hAnsi="Calibri" w:eastAsia="Calibri"/>
                <w:b/>
                <w:i w:val="0"/>
                <w:sz w:val="20"/>
              </w:rPr>
              <w:t>não</w:t>
            </w:r>
            <w:r>
              <w:rPr>
                <w:rFonts w:ascii="Calibri" w:hAnsi="Calibri" w:eastAsia="Calibri"/>
                <w:b w:val="0"/>
                <w:i w:val="0"/>
                <w:sz w:val="20"/>
              </w:rPr>
              <w:t xml:space="preserve"> prioridade separada deste fechamento</w:t>
            </w:r>
          </w:p>
        </w:tc>
      </w:tr>
      <w:tr>
        <w:tc>
          <w:tcPr>
            <w:tcW w:type="dxa" w:w="4873"/>
            <w:shd w:fill="F3F6FA" w:val="clear"/>
          </w:tcPr>
          <w:p>
            <w:r>
              <w:rPr>
                <w:sz w:val="20"/>
              </w:rPr>
            </w:r>
            <w:r>
              <w:rPr>
                <w:rFonts w:ascii="Calibri" w:hAnsi="Calibri" w:eastAsia="Calibri"/>
                <w:b w:val="0"/>
                <w:i w:val="0"/>
                <w:sz w:val="20"/>
              </w:rPr>
              <w:t>Inglês B2→C1+</w:t>
            </w:r>
          </w:p>
        </w:tc>
        <w:tc>
          <w:tcPr>
            <w:tcW w:type="dxa" w:w="4873"/>
            <w:shd w:fill="F3F6FA" w:val="clear"/>
          </w:tcPr>
          <w:p>
            <w:r>
              <w:rPr>
                <w:sz w:val="20"/>
              </w:rPr>
            </w:r>
            <w:r>
              <w:rPr>
                <w:rFonts w:ascii="Calibri" w:hAnsi="Calibri" w:eastAsia="Calibri"/>
                <w:b w:val="0"/>
                <w:i w:val="0"/>
                <w:sz w:val="20"/>
              </w:rPr>
              <w:t xml:space="preserve">Citar como </w:t>
            </w:r>
            <w:r>
              <w:rPr>
                <w:rFonts w:ascii="Calibri" w:hAnsi="Calibri" w:eastAsia="Calibri"/>
                <w:b/>
                <w:i w:val="0"/>
                <w:sz w:val="20"/>
              </w:rPr>
              <w:t>resultado</w:t>
            </w:r>
            <w:r>
              <w:rPr>
                <w:rFonts w:ascii="Calibri" w:hAnsi="Calibri" w:eastAsia="Calibri"/>
                <w:b w:val="0"/>
                <w:i w:val="0"/>
                <w:sz w:val="20"/>
              </w:rPr>
              <w:t xml:space="preserve"> em Ótimo Lugar / aprendizado — não reabrir como meta</w:t>
            </w:r>
          </w:p>
        </w:tc>
      </w:tr>
    </w:tbl>
    <w:p/>
    <w:p>
      <w:pPr>
        <w:pBdr>
          <w:bottom w:val="single" w:sz="6" w:space="1" w:color="CCCCCC"/>
        </w:pBdr>
      </w:pPr>
    </w:p>
    <w:p>
      <w:pPr>
        <w:pStyle w:val="Heading3"/>
      </w:pPr>
      <w:r>
        <w:t>Prioridade 1 — Criação de Valor para o Cliente</w:t>
      </w:r>
    </w:p>
    <w:p>
      <w:pPr>
        <w:pStyle w:val="Heading3"/>
      </w:pPr>
      <w:r>
        <w:t>Título</w:t>
      </w:r>
    </w:p>
    <w:p>
      <w:r>
        <w:rPr>
          <w:rFonts w:ascii="Calibri" w:hAnsi="Calibri" w:eastAsia="Calibri"/>
          <w:b w:val="0"/>
          <w:i w:val="0"/>
          <w:sz w:val="22"/>
        </w:rPr>
        <w:t>Entregar valor no app nativo Android do Bradesco com qualidade e evolução contínua</w:t>
      </w:r>
    </w:p>
    <w:p>
      <w:pPr>
        <w:pStyle w:val="Heading3"/>
      </w:pPr>
      <w:r>
        <w:t>Descrição</w:t>
      </w:r>
    </w:p>
    <w:p>
      <w:r>
        <w:rPr>
          <w:rFonts w:ascii="Calibri" w:hAnsi="Calibri" w:eastAsia="Calibri"/>
          <w:b w:val="0"/>
          <w:i w:val="0"/>
          <w:sz w:val="22"/>
        </w:rPr>
        <w:t>Durante o FY26, contribuir para o sucesso do cliente BANCO BRADESCO no desenvolvimento do app nativo (Kotlin/Android), entregando funcionalidades com qualidade, aprendendo a stack junto com a evolução do produto e colaborando com o time misto Android/iOS para uma experiência consistente. Foco em entregas tangíveis, colaboração eficaz e construção de confiança com o time e o cliente.</w:t>
      </w:r>
    </w:p>
    <w:p>
      <w:pPr>
        <w:pStyle w:val="Heading3"/>
      </w:pPr>
      <w:r>
        <w:t>Categoria</w:t>
      </w:r>
    </w:p>
    <w:p>
      <w:r>
        <w:rPr>
          <w:rFonts w:ascii="Calibri" w:hAnsi="Calibri" w:eastAsia="Calibri"/>
          <w:b w:val="0"/>
          <w:i w:val="0"/>
          <w:sz w:val="22"/>
        </w:rPr>
        <w:t>Criação de Valor para o Cliente</w:t>
      </w:r>
    </w:p>
    <w:p>
      <w:pPr>
        <w:pStyle w:val="Heading3"/>
      </w:pPr>
      <w:r>
        <w:t>Métricas (sugestão)</w:t>
      </w:r>
    </w:p>
    <w:p>
      <w:pPr>
        <w:pStyle w:val="ListNumber"/>
      </w:pPr>
      <w:r>
        <w:rPr>
          <w:rFonts w:ascii="Calibri" w:hAnsi="Calibri" w:eastAsia="Calibri"/>
          <w:b w:val="0"/>
          <w:i w:val="0"/>
          <w:sz w:val="22"/>
        </w:rPr>
        <w:t xml:space="preserve">Entregas de Alta Qualidade / Entrega ao Cliente — Alvo: </w:t>
      </w:r>
      <w:r>
        <w:rPr>
          <w:rFonts w:ascii="Calibri" w:hAnsi="Calibri" w:eastAsia="Calibri"/>
          <w:b/>
          <w:i w:val="0"/>
          <w:sz w:val="22"/>
        </w:rPr>
        <w:t>Client</w:t>
      </w:r>
    </w:p>
    <w:p>
      <w:pPr>
        <w:pStyle w:val="ListNumber"/>
      </w:pPr>
      <w:r>
        <w:rPr>
          <w:rFonts w:ascii="Calibri" w:hAnsi="Calibri" w:eastAsia="Calibri"/>
          <w:b w:val="0"/>
          <w:i w:val="0"/>
          <w:sz w:val="22"/>
        </w:rPr>
        <w:t xml:space="preserve">KPIs Específicos de Projeto — Alvo: </w:t>
      </w:r>
      <w:r>
        <w:rPr>
          <w:rFonts w:ascii="Calibri" w:hAnsi="Calibri" w:eastAsia="Calibri"/>
          <w:b/>
          <w:i w:val="0"/>
          <w:sz w:val="22"/>
        </w:rPr>
        <w:t>Client</w:t>
      </w:r>
    </w:p>
    <w:p>
      <w:pPr>
        <w:pStyle w:val="ListNumber"/>
      </w:pPr>
      <w:r>
        <w:rPr>
          <w:rFonts w:ascii="Calibri" w:hAnsi="Calibri" w:eastAsia="Calibri"/>
          <w:b w:val="0"/>
          <w:i w:val="0"/>
          <w:sz w:val="22"/>
        </w:rPr>
        <w:t xml:space="preserve">Parcerias / Relacionamentos com Clientes — Alvo: </w:t>
      </w:r>
      <w:r>
        <w:rPr>
          <w:rFonts w:ascii="Calibri" w:hAnsi="Calibri" w:eastAsia="Calibri"/>
          <w:b/>
          <w:i w:val="0"/>
          <w:sz w:val="22"/>
        </w:rPr>
        <w:t>Client</w:t>
      </w:r>
      <w:r>
        <w:rPr>
          <w:rFonts w:ascii="Calibri" w:hAnsi="Calibri" w:eastAsia="Calibri"/>
          <w:b w:val="0"/>
          <w:i w:val="0"/>
          <w:sz w:val="22"/>
        </w:rPr>
        <w:t xml:space="preserve"> ou </w:t>
      </w:r>
      <w:r>
        <w:rPr>
          <w:rFonts w:ascii="Calibri" w:hAnsi="Calibri" w:eastAsia="Calibri"/>
          <w:b/>
          <w:i w:val="0"/>
          <w:sz w:val="22"/>
        </w:rPr>
        <w:t>Time</w:t>
      </w:r>
    </w:p>
    <w:p>
      <w:pPr>
        <w:pStyle w:val="Heading3"/>
      </w:pPr>
      <w:r>
        <w:t>Conta do cliente</w:t>
      </w:r>
    </w:p>
    <w:p>
      <w:r>
        <w:rPr>
          <w:rFonts w:ascii="Calibri" w:hAnsi="Calibri" w:eastAsia="Calibri"/>
          <w:b w:val="0"/>
          <w:i w:val="0"/>
          <w:sz w:val="22"/>
        </w:rPr>
        <w:t>BANCO BRADESCO</w:t>
      </w:r>
    </w:p>
    <w:p>
      <w:pPr>
        <w:pStyle w:val="Heading3"/>
      </w:pPr>
      <w:r>
        <w:t>Texto da reflexão (ABCD) — colar e personalizar</w:t>
      </w:r>
    </w:p>
    <w:p>
      <w:r>
        <w:rPr>
          <w:rFonts w:ascii="Calibri" w:hAnsi="Calibri" w:eastAsia="Calibri"/>
          <w:b w:val="0"/>
          <w:i w:val="0"/>
          <w:sz w:val="22"/>
        </w:rPr>
        <w:t>O que deu certo: atuei no desenvolvimento nativo Android (Kotlin) do novo app do Bradesco, evoluindo tecnicamente junto com o produto. Contribui com entregas no ciclo de desenvolvimento, colaborei com o time e mantive alto engajamento com a qualidade do que sobe para o cliente. O crescimento diário na linguagem e no domínio do app gerou valor contínuo para o projeto.</w:t>
      </w:r>
    </w:p>
    <w:p>
      <w:r>
        <w:rPr>
          <w:rFonts w:ascii="Calibri" w:hAnsi="Calibri" w:eastAsia="Calibri"/>
          <w:b w:val="0"/>
          <w:i w:val="0"/>
          <w:sz w:val="22"/>
        </w:rPr>
        <w:t>O que poderia ser melhor: registrar com mais clareza as entregas principais (features/PRs/impactos) para facilitar a avaliação; alinhar periodicamente com o líder a percepção de performance; e documentar padrões que eu reutilizo no time.</w:t>
      </w:r>
    </w:p>
    <w:p>
      <w:r>
        <w:rPr>
          <w:rFonts w:ascii="Calibri" w:hAnsi="Calibri" w:eastAsia="Calibri"/>
          <w:b w:val="0"/>
          <w:i w:val="0"/>
          <w:sz w:val="22"/>
        </w:rPr>
        <w:t xml:space="preserve">Próximos passos: listar 2–3 entregas-chave do período com evidência; alinhar feedback com </w:t>
      </w:r>
      <w:r>
        <w:rPr>
          <w:rFonts w:ascii="Calibri" w:hAnsi="Calibri" w:eastAsia="Calibri"/>
          <w:b/>
          <w:i w:val="0"/>
          <w:sz w:val="22"/>
        </w:rPr>
        <w:t>Rafael Coloda</w:t>
      </w:r>
      <w:r>
        <w:rPr>
          <w:rFonts w:ascii="Calibri" w:hAnsi="Calibri" w:eastAsia="Calibri"/>
          <w:b w:val="0"/>
          <w:i w:val="0"/>
          <w:sz w:val="22"/>
        </w:rPr>
        <w:t>; manter ritmo de entrega com qualidade.</w:t>
      </w:r>
    </w:p>
    <w:p>
      <w:pPr>
        <w:pStyle w:val="Heading3"/>
      </w:pPr>
      <w:r>
        <w:t>Impacto sugerido</w:t>
      </w:r>
    </w:p>
    <w:p>
      <w:r>
        <w:rPr>
          <w:rFonts w:ascii="Calibri" w:hAnsi="Calibri" w:eastAsia="Calibri"/>
          <w:b/>
          <w:i w:val="0"/>
          <w:sz w:val="22"/>
        </w:rPr>
        <w:t>7–8</w:t>
      </w:r>
      <w:r>
        <w:rPr>
          <w:rFonts w:ascii="Calibri" w:hAnsi="Calibri" w:eastAsia="Calibri"/>
          <w:b w:val="0"/>
          <w:i w:val="0"/>
          <w:sz w:val="22"/>
        </w:rPr>
        <w:t xml:space="preserve"> (ajustar conforme suas entregas reais)</w:t>
      </w:r>
    </w:p>
    <w:p>
      <w:pPr>
        <w:pStyle w:val="Heading3"/>
      </w:pPr>
      <w:r>
        <w:t>Métricas — “Atual”</w:t>
      </w:r>
    </w:p>
    <w:p>
      <w:pPr>
        <w:pStyle w:val="ListBullet"/>
      </w:pPr>
      <w:r>
        <w:rPr>
          <w:rFonts w:ascii="Calibri" w:hAnsi="Calibri" w:eastAsia="Calibri"/>
          <w:b w:val="0"/>
          <w:i w:val="0"/>
          <w:sz w:val="22"/>
        </w:rPr>
        <w:t>“Entregas no app Android (listar 2–3 exemplos concretos)”</w:t>
      </w:r>
    </w:p>
    <w:p>
      <w:pPr>
        <w:pStyle w:val="ListBullet"/>
      </w:pPr>
      <w:r>
        <w:rPr>
          <w:rFonts w:ascii="Calibri" w:hAnsi="Calibri" w:eastAsia="Calibri"/>
          <w:b w:val="0"/>
          <w:i w:val="0"/>
          <w:sz w:val="22"/>
        </w:rPr>
        <w:t>“Colaboração contínua com time Android/iOS no cliente Bradesco”</w:t>
      </w:r>
    </w:p>
    <w:p>
      <w:pPr>
        <w:pStyle w:val="ListBullet"/>
      </w:pPr>
      <w:r>
        <w:rPr>
          <w:rFonts w:ascii="Calibri" w:hAnsi="Calibri" w:eastAsia="Calibri"/>
          <w:b w:val="0"/>
          <w:i w:val="0"/>
          <w:sz w:val="22"/>
        </w:rPr>
        <w:t>“Evolução técnica em Kotlin aplicada diretamente ao produto”</w:t>
      </w:r>
    </w:p>
    <w:p>
      <w:pPr>
        <w:pBdr>
          <w:bottom w:val="single" w:sz="6" w:space="1" w:color="CCCCCC"/>
        </w:pBdr>
      </w:pPr>
    </w:p>
    <w:p>
      <w:pPr>
        <w:pStyle w:val="Heading3"/>
      </w:pPr>
      <w:r>
        <w:t>Prioridade 2 — Habilitação de IA</w:t>
      </w:r>
    </w:p>
    <w:p>
      <w:pPr>
        <w:pStyle w:val="Heading3"/>
      </w:pPr>
      <w:r>
        <w:t>Título</w:t>
      </w:r>
    </w:p>
    <w:p>
      <w:r>
        <w:rPr>
          <w:rFonts w:ascii="Calibri" w:hAnsi="Calibri" w:eastAsia="Calibri"/>
          <w:b w:val="0"/>
          <w:i w:val="0"/>
          <w:sz w:val="22"/>
        </w:rPr>
        <w:t>Aplicar Copilot e práticas de IA para acelerar desenvolvimento e qualidade no time</w:t>
      </w:r>
    </w:p>
    <w:p>
      <w:pPr>
        <w:pStyle w:val="Heading3"/>
      </w:pPr>
      <w:r>
        <w:t>Descrição</w:t>
      </w:r>
    </w:p>
    <w:p>
      <w:r>
        <w:rPr>
          <w:rFonts w:ascii="Calibri" w:hAnsi="Calibri" w:eastAsia="Calibri"/>
          <w:b w:val="0"/>
          <w:i w:val="0"/>
          <w:sz w:val="22"/>
        </w:rPr>
        <w:t>Aumentar a incorporação de IA/Copilot nas rotinas de desenvolvimento e revisão de código no projeto do Bradesco, desenvolvendo prompts reutilizáveis (incluindo alinhamento Android/iOS), experimentando agentes (ex.: acessibilidade) e otimizando uso de tokens — alinhado à estratégia da empresa de ser habilitada por IA. A capacitação formal (certificação) permanece no radar, com prioridade neste ciclo para o uso aplicado que gera valor ao cliente e ao time.</w:t>
      </w:r>
    </w:p>
    <w:p>
      <w:pPr>
        <w:pStyle w:val="Heading3"/>
      </w:pPr>
      <w:r>
        <w:t>Categoria</w:t>
      </w:r>
    </w:p>
    <w:p>
      <w:r>
        <w:rPr>
          <w:rFonts w:ascii="Calibri" w:hAnsi="Calibri" w:eastAsia="Calibri"/>
          <w:b w:val="0"/>
          <w:i w:val="0"/>
          <w:sz w:val="22"/>
        </w:rPr>
        <w:t>Habilitação de IA</w:t>
      </w:r>
    </w:p>
    <w:p>
      <w:pPr>
        <w:pStyle w:val="Heading3"/>
      </w:pPr>
      <w:r>
        <w:t>Métricas (sugestão)</w:t>
      </w:r>
    </w:p>
    <w:p>
      <w:pPr>
        <w:pStyle w:val="ListNumber"/>
      </w:pPr>
      <w:r>
        <w:rPr>
          <w:rFonts w:ascii="Calibri" w:hAnsi="Calibri" w:eastAsia="Calibri"/>
          <w:b w:val="0"/>
          <w:i w:val="0"/>
          <w:sz w:val="22"/>
        </w:rPr>
        <w:t xml:space="preserve">Uso de Ferramentas de IA — Alvo: </w:t>
      </w:r>
      <w:r>
        <w:rPr>
          <w:rFonts w:ascii="Calibri" w:hAnsi="Calibri" w:eastAsia="Calibri"/>
          <w:b/>
          <w:i w:val="0"/>
          <w:sz w:val="22"/>
        </w:rPr>
        <w:t>Time</w:t>
      </w:r>
    </w:p>
    <w:p>
      <w:pPr>
        <w:pStyle w:val="ListNumber"/>
      </w:pPr>
      <w:r>
        <w:rPr>
          <w:rFonts w:ascii="Calibri" w:hAnsi="Calibri" w:eastAsia="Calibri"/>
          <w:b w:val="0"/>
          <w:i w:val="0"/>
          <w:sz w:val="22"/>
        </w:rPr>
        <w:t xml:space="preserve">Proficiência / Habilidades em IA — Alvo: </w:t>
      </w:r>
      <w:r>
        <w:rPr>
          <w:rFonts w:ascii="Calibri" w:hAnsi="Calibri" w:eastAsia="Calibri"/>
          <w:b/>
          <w:i w:val="0"/>
          <w:sz w:val="22"/>
        </w:rPr>
        <w:t>Me</w:t>
      </w:r>
    </w:p>
    <w:p>
      <w:pPr>
        <w:pStyle w:val="ListNumber"/>
      </w:pPr>
      <w:r>
        <w:rPr>
          <w:rFonts w:ascii="Calibri" w:hAnsi="Calibri" w:eastAsia="Calibri"/>
          <w:b w:val="0"/>
          <w:i w:val="0"/>
          <w:sz w:val="22"/>
        </w:rPr>
        <w:t xml:space="preserve">Habilidades / Especializações / Aprendizagem — Alvo: </w:t>
      </w:r>
      <w:r>
        <w:rPr>
          <w:rFonts w:ascii="Calibri" w:hAnsi="Calibri" w:eastAsia="Calibri"/>
          <w:b/>
          <w:i w:val="0"/>
          <w:sz w:val="22"/>
        </w:rPr>
        <w:t>Me</w:t>
      </w:r>
    </w:p>
    <w:p>
      <w:pPr>
        <w:pStyle w:val="Heading3"/>
      </w:pPr>
      <w:r>
        <w:t>Texto da reflexão (ABCD)</w:t>
      </w:r>
    </w:p>
    <w:p>
      <w:r>
        <w:rPr>
          <w:rFonts w:ascii="Calibri" w:hAnsi="Calibri" w:eastAsia="Calibri"/>
          <w:b w:val="0"/>
          <w:i w:val="0"/>
          <w:sz w:val="22"/>
        </w:rPr>
        <w:t>O que deu certo: incorporei Copilot e práticas de IA no dia a dia do projeto — incluindo construção/teste de prompts, iniciativa de agente para acessibilidade e atenção a custo de token. Trabalhei para que o conhecimento fosse útil tanto para Android quanto para a metade iOS do time. Isso acelerou exploração de soluções e apoiou a qualidade das entregas.</w:t>
      </w:r>
    </w:p>
    <w:p>
      <w:r>
        <w:rPr>
          <w:rFonts w:ascii="Calibri" w:hAnsi="Calibri" w:eastAsia="Calibri"/>
          <w:b w:val="0"/>
          <w:i w:val="0"/>
          <w:sz w:val="22"/>
        </w:rPr>
        <w:t>O que poderia ser melhor: transformar os experimentos em um case escrito (problema → prompt/agente → efeito); padronizar prompts com o time; e, quando a carga da faculdade permitir, avançar na certificação foundations de IA.</w:t>
      </w:r>
    </w:p>
    <w:p>
      <w:r>
        <w:rPr>
          <w:rFonts w:ascii="Calibri" w:hAnsi="Calibri" w:eastAsia="Calibri"/>
          <w:b w:val="0"/>
          <w:i w:val="0"/>
          <w:sz w:val="22"/>
        </w:rPr>
        <w:t>Próximos passos: registrar 1 case de Copilot com evidência; marcar skill Copilot como primário no mini CV; manter uso aplicado no projeto.</w:t>
      </w:r>
    </w:p>
    <w:p>
      <w:pPr>
        <w:pStyle w:val="Heading3"/>
      </w:pPr>
      <w:r>
        <w:t>Impacto sugerido</w:t>
      </w:r>
    </w:p>
    <w:p>
      <w:r>
        <w:rPr>
          <w:rFonts w:ascii="Calibri" w:hAnsi="Calibri" w:eastAsia="Calibri"/>
          <w:b/>
          <w:i w:val="0"/>
          <w:sz w:val="22"/>
        </w:rPr>
        <w:t>8–9</w:t>
      </w:r>
      <w:r>
        <w:rPr>
          <w:rFonts w:ascii="Calibri" w:hAnsi="Calibri" w:eastAsia="Calibri"/>
          <w:b w:val="0"/>
          <w:i w:val="0"/>
          <w:sz w:val="22"/>
        </w:rPr>
        <w:t xml:space="preserve"> (este é o seu diferencial — defenda com exemplo concreto)</w:t>
      </w:r>
    </w:p>
    <w:p>
      <w:pPr>
        <w:pStyle w:val="Heading3"/>
      </w:pPr>
      <w:r>
        <w:t>Métricas — “Atual”</w:t>
      </w:r>
    </w:p>
    <w:p>
      <w:pPr>
        <w:pStyle w:val="ListBullet"/>
      </w:pPr>
      <w:r>
        <w:rPr>
          <w:rFonts w:ascii="Calibri" w:hAnsi="Calibri" w:eastAsia="Calibri"/>
          <w:b w:val="0"/>
          <w:i w:val="0"/>
          <w:sz w:val="22"/>
        </w:rPr>
        <w:t>“Uso frequente de Copilot em desenvolvimento/review”</w:t>
      </w:r>
    </w:p>
    <w:p>
      <w:pPr>
        <w:pStyle w:val="ListBullet"/>
      </w:pPr>
      <w:r>
        <w:rPr>
          <w:rFonts w:ascii="Calibri" w:hAnsi="Calibri" w:eastAsia="Calibri"/>
          <w:b w:val="0"/>
          <w:i w:val="0"/>
          <w:sz w:val="22"/>
        </w:rPr>
        <w:t>“Prompts e experimentos de agente (acessibilidade) compartilhados/testados no time”</w:t>
      </w:r>
    </w:p>
    <w:p>
      <w:pPr>
        <w:pStyle w:val="ListBullet"/>
      </w:pPr>
      <w:r>
        <w:rPr>
          <w:rFonts w:ascii="Calibri" w:hAnsi="Calibri" w:eastAsia="Calibri"/>
          <w:b w:val="0"/>
          <w:i w:val="0"/>
          <w:sz w:val="22"/>
        </w:rPr>
        <w:t>“Aprendizado contínuo de IA aplicado ao cliente (certificação formal planejada para próximo ciclo)”</w:t>
      </w:r>
    </w:p>
    <w:p>
      <w:pPr>
        <w:pBdr>
          <w:bottom w:val="single" w:sz="6" w:space="1" w:color="CCCCCC"/>
        </w:pBdr>
      </w:pPr>
    </w:p>
    <w:p>
      <w:pPr>
        <w:pStyle w:val="Heading3"/>
      </w:pPr>
      <w:r>
        <w:t>Prioridade 3 — Ótimo Lugar para Trabalhar para Reinventores</w:t>
      </w:r>
    </w:p>
    <w:p>
      <w:pPr>
        <w:pStyle w:val="Heading3"/>
      </w:pPr>
      <w:r>
        <w:t>Título</w:t>
      </w:r>
    </w:p>
    <w:p>
      <w:r>
        <w:rPr>
          <w:rFonts w:ascii="Calibri" w:hAnsi="Calibri" w:eastAsia="Calibri"/>
          <w:b w:val="0"/>
          <w:i w:val="0"/>
          <w:sz w:val="22"/>
        </w:rPr>
        <w:t>Fortalecer colaboração, aprendizado contínuo e comunicação profissional no time</w:t>
      </w:r>
    </w:p>
    <w:p>
      <w:pPr>
        <w:pStyle w:val="Heading3"/>
      </w:pPr>
      <w:r>
        <w:t>Descrição</w:t>
      </w:r>
    </w:p>
    <w:p>
      <w:r>
        <w:rPr>
          <w:rFonts w:ascii="Calibri" w:hAnsi="Calibri" w:eastAsia="Calibri"/>
          <w:b w:val="0"/>
          <w:i w:val="0"/>
          <w:sz w:val="22"/>
        </w:rPr>
        <w:t>Contribuir para um ambiente de alto desempenho e colaboração no time do Bradesco e na Avanade, compartilhando conhecimento (incluindo práticas de IA), mantendo comunicação efetiva com pares Android/iOS e liderança, e evoluindo competências profissionais — incluindo proficiência em inglês (evolução B2 para C1+ no goFluent) — para colaboração em contextos técnicos e internacionais.</w:t>
      </w:r>
    </w:p>
    <w:p>
      <w:pPr>
        <w:pStyle w:val="Heading3"/>
      </w:pPr>
      <w:r>
        <w:t>Categoria</w:t>
      </w:r>
    </w:p>
    <w:p>
      <w:r>
        <w:rPr>
          <w:rFonts w:ascii="Calibri" w:hAnsi="Calibri" w:eastAsia="Calibri"/>
          <w:b w:val="0"/>
          <w:i w:val="0"/>
          <w:sz w:val="22"/>
        </w:rPr>
        <w:t>Ótimo Lugar para Trabalhar para Reinventores</w:t>
      </w:r>
    </w:p>
    <w:p>
      <w:pPr>
        <w:pStyle w:val="Heading3"/>
      </w:pPr>
      <w:r>
        <w:t>Métricas (sugestão)</w:t>
      </w:r>
    </w:p>
    <w:p>
      <w:pPr>
        <w:pStyle w:val="ListNumber"/>
      </w:pPr>
      <w:r>
        <w:rPr>
          <w:rFonts w:ascii="Calibri" w:hAnsi="Calibri" w:eastAsia="Calibri"/>
          <w:b w:val="0"/>
          <w:i w:val="0"/>
          <w:sz w:val="22"/>
        </w:rPr>
        <w:t xml:space="preserve">Habilidades / Especializações / Aprendizagem — Alvo: </w:t>
      </w:r>
      <w:r>
        <w:rPr>
          <w:rFonts w:ascii="Calibri" w:hAnsi="Calibri" w:eastAsia="Calibri"/>
          <w:b/>
          <w:i w:val="0"/>
          <w:sz w:val="22"/>
        </w:rPr>
        <w:t>Me</w:t>
      </w:r>
    </w:p>
    <w:p>
      <w:pPr>
        <w:pStyle w:val="ListNumber"/>
      </w:pPr>
      <w:r>
        <w:rPr>
          <w:rFonts w:ascii="Calibri" w:hAnsi="Calibri" w:eastAsia="Calibri"/>
          <w:b w:val="0"/>
          <w:i w:val="0"/>
          <w:sz w:val="22"/>
        </w:rPr>
        <w:t xml:space="preserve">Métrica de colaboração/engajamento de time (se houver) — Alvo: </w:t>
      </w:r>
      <w:r>
        <w:rPr>
          <w:rFonts w:ascii="Calibri" w:hAnsi="Calibri" w:eastAsia="Calibri"/>
          <w:b/>
          <w:i w:val="0"/>
          <w:sz w:val="22"/>
        </w:rPr>
        <w:t>Time</w:t>
      </w:r>
    </w:p>
    <w:p>
      <w:pPr>
        <w:pStyle w:val="ListNumber"/>
      </w:pPr>
      <w:r>
        <w:rPr>
          <w:rFonts w:ascii="Calibri" w:hAnsi="Calibri" w:eastAsia="Calibri"/>
          <w:b w:val="0"/>
          <w:i w:val="0"/>
          <w:sz w:val="22"/>
        </w:rPr>
        <w:t xml:space="preserve">Proficiência / habilidades — Alvo: </w:t>
      </w:r>
      <w:r>
        <w:rPr>
          <w:rFonts w:ascii="Calibri" w:hAnsi="Calibri" w:eastAsia="Calibri"/>
          <w:b/>
          <w:i w:val="0"/>
          <w:sz w:val="22"/>
        </w:rPr>
        <w:t>Me</w:t>
      </w:r>
    </w:p>
    <w:p>
      <w:pPr>
        <w:pStyle w:val="Heading3"/>
      </w:pPr>
      <w:r>
        <w:t>Texto da reflexão (ABCD)</w:t>
      </w:r>
    </w:p>
    <w:p>
      <w:r>
        <w:rPr>
          <w:rFonts w:ascii="Calibri" w:hAnsi="Calibri" w:eastAsia="Calibri"/>
          <w:b w:val="0"/>
          <w:i w:val="0"/>
          <w:sz w:val="22"/>
        </w:rPr>
        <w:t>O que deu certo: mantive forte colaboração com o time do projeto e compartilhei práticas de prompts/IA para apoiar Android e iOS. Evoluí o inglês de B2 para C1+ no goFluent, o que fortalece leitura de documentação e comunicação profissional. Mantive abertura com o People Lead e interesse claro em crescimento (arquitetura mobile) com responsabilidade sobre a carga da faculdade.</w:t>
      </w:r>
    </w:p>
    <w:p>
      <w:r>
        <w:rPr>
          <w:rFonts w:ascii="Calibri" w:hAnsi="Calibri" w:eastAsia="Calibri"/>
          <w:b w:val="0"/>
          <w:i w:val="0"/>
          <w:sz w:val="22"/>
        </w:rPr>
        <w:t>O que poderia ser melhor: reduzir dispersão de objetivos (muitas frentes) e focar evidências; participar/compartilhar aprendizados na comunidade da prática quando a agenda permitir.</w:t>
      </w:r>
    </w:p>
    <w:p>
      <w:r>
        <w:rPr>
          <w:rFonts w:ascii="Calibri" w:hAnsi="Calibri" w:eastAsia="Calibri"/>
          <w:b w:val="0"/>
          <w:i w:val="0"/>
          <w:sz w:val="22"/>
        </w:rPr>
        <w:t>Próximos passos: manter 1:1s com planejamento trimestre/semestre/ano; usar o inglês C1+ em documentação e certificações futuras; continuar colaboração no time.</w:t>
      </w:r>
    </w:p>
    <w:p>
      <w:pPr>
        <w:pStyle w:val="Heading3"/>
      </w:pPr>
      <w:r>
        <w:t>Impacto sugerido</w:t>
      </w:r>
    </w:p>
    <w:p>
      <w:r>
        <w:rPr>
          <w:rFonts w:ascii="Calibri" w:hAnsi="Calibri" w:eastAsia="Calibri"/>
          <w:b/>
          <w:i w:val="0"/>
          <w:sz w:val="22"/>
        </w:rPr>
        <w:t>7–8</w:t>
      </w:r>
    </w:p>
    <w:p>
      <w:pPr>
        <w:pStyle w:val="Heading3"/>
      </w:pPr>
      <w:r>
        <w:t>Métricas — “Atual”</w:t>
      </w:r>
    </w:p>
    <w:p>
      <w:pPr>
        <w:pStyle w:val="ListBullet"/>
      </w:pPr>
      <w:r>
        <w:rPr>
          <w:rFonts w:ascii="Calibri" w:hAnsi="Calibri" w:eastAsia="Calibri"/>
          <w:b w:val="0"/>
          <w:i w:val="0"/>
          <w:sz w:val="22"/>
        </w:rPr>
        <w:t>“Inglês B2 → C1+ (goFluent)”</w:t>
      </w:r>
    </w:p>
    <w:p>
      <w:pPr>
        <w:pStyle w:val="ListBullet"/>
      </w:pPr>
      <w:r>
        <w:rPr>
          <w:rFonts w:ascii="Calibri" w:hAnsi="Calibri" w:eastAsia="Calibri"/>
          <w:b w:val="0"/>
          <w:i w:val="0"/>
          <w:sz w:val="22"/>
        </w:rPr>
        <w:t>“Colaboração contínua Android/iOS e compartilhamento de práticas de IA”</w:t>
      </w:r>
    </w:p>
    <w:p>
      <w:pPr>
        <w:pStyle w:val="ListBullet"/>
      </w:pPr>
      <w:r>
        <w:rPr>
          <w:rFonts w:ascii="Calibri" w:hAnsi="Calibri" w:eastAsia="Calibri"/>
          <w:b w:val="0"/>
          <w:i w:val="0"/>
          <w:sz w:val="22"/>
        </w:rPr>
        <w:t>“Engajamento em desenvolvimento contínuo alinhado ao People Lead”</w:t>
      </w:r>
    </w:p>
    <w:p>
      <w:pPr>
        <w:pBdr>
          <w:bottom w:val="single" w:sz="6" w:space="1" w:color="CCCCCC"/>
        </w:pBdr>
      </w:pPr>
    </w:p>
    <w:p>
      <w:pPr>
        <w:pStyle w:val="Heading3"/>
      </w:pPr>
      <w:r>
        <w:t>Prioridade 4 — Comunidade</w:t>
      </w:r>
    </w:p>
    <w:p>
      <w:pPr>
        <w:pStyle w:val="Heading3"/>
      </w:pPr>
      <w:r>
        <w:t>Título</w:t>
      </w:r>
    </w:p>
    <w:p>
      <w:r>
        <w:rPr>
          <w:rFonts w:ascii="Calibri" w:hAnsi="Calibri" w:eastAsia="Calibri"/>
          <w:b w:val="0"/>
          <w:i w:val="0"/>
          <w:sz w:val="22"/>
        </w:rPr>
        <w:t>Contribuir com impacto social e cultura de inclusão por meio de iniciativas de comunidade</w:t>
      </w:r>
    </w:p>
    <w:p>
      <w:pPr>
        <w:pStyle w:val="Heading3"/>
      </w:pPr>
      <w:r>
        <w:t>Descrição</w:t>
      </w:r>
    </w:p>
    <w:p>
      <w:r>
        <w:rPr>
          <w:rFonts w:ascii="Calibri" w:hAnsi="Calibri" w:eastAsia="Calibri"/>
          <w:b w:val="0"/>
          <w:i w:val="0"/>
          <w:sz w:val="22"/>
        </w:rPr>
        <w:t>Comprometer-me com ações de voluntariado e/ou cidadania que fortaleçam inclusão, colaboração e impacto positivo nas comunidades em que atuamos — registrando e compartilhando aprendizados sempre que houver participação efetiva no ciclo.</w:t>
      </w:r>
    </w:p>
    <w:p>
      <w:pPr>
        <w:pStyle w:val="Heading3"/>
      </w:pPr>
      <w:r>
        <w:t>Categoria</w:t>
      </w:r>
    </w:p>
    <w:p>
      <w:r>
        <w:rPr>
          <w:rFonts w:ascii="Calibri" w:hAnsi="Calibri" w:eastAsia="Calibri"/>
          <w:b w:val="0"/>
          <w:i w:val="0"/>
          <w:sz w:val="22"/>
        </w:rPr>
        <w:t>Comunidade</w:t>
      </w:r>
    </w:p>
    <w:p>
      <w:pPr>
        <w:pStyle w:val="Heading3"/>
      </w:pPr>
      <w:r>
        <w:t>Métricas (sugestão)</w:t>
      </w:r>
    </w:p>
    <w:p>
      <w:pPr>
        <w:pStyle w:val="ListNumber"/>
      </w:pPr>
      <w:r>
        <w:rPr>
          <w:rFonts w:ascii="Calibri" w:hAnsi="Calibri" w:eastAsia="Calibri"/>
          <w:b w:val="0"/>
          <w:i w:val="0"/>
          <w:sz w:val="22"/>
        </w:rPr>
        <w:t xml:space="preserve">Voluntariado Comunitário — Alvo: </w:t>
      </w:r>
      <w:r>
        <w:rPr>
          <w:rFonts w:ascii="Calibri" w:hAnsi="Calibri" w:eastAsia="Calibri"/>
          <w:b/>
          <w:i w:val="0"/>
          <w:sz w:val="22"/>
        </w:rPr>
        <w:t>Me</w:t>
      </w:r>
    </w:p>
    <w:p>
      <w:pPr>
        <w:pStyle w:val="ListNumber"/>
      </w:pPr>
      <w:r>
        <w:rPr>
          <w:rFonts w:ascii="Calibri" w:hAnsi="Calibri" w:eastAsia="Calibri"/>
          <w:b w:val="0"/>
          <w:i w:val="0"/>
          <w:sz w:val="22"/>
        </w:rPr>
        <w:t xml:space="preserve">Cidadania Social e Ambiental — Alvo: </w:t>
      </w:r>
      <w:r>
        <w:rPr>
          <w:rFonts w:ascii="Calibri" w:hAnsi="Calibri" w:eastAsia="Calibri"/>
          <w:b/>
          <w:i w:val="0"/>
          <w:sz w:val="22"/>
        </w:rPr>
        <w:t>Me</w:t>
      </w:r>
    </w:p>
    <w:p>
      <w:pPr>
        <w:pStyle w:val="Heading3"/>
      </w:pPr>
      <w:r>
        <w:t>Texto da reflexão (ABCD) — escolha o que for verdade</w:t>
      </w:r>
    </w:p>
    <w:p>
      <w:r>
        <w:rPr>
          <w:rFonts w:ascii="Calibri" w:hAnsi="Calibri" w:eastAsia="Calibri"/>
          <w:b/>
          <w:i w:val="0"/>
          <w:sz w:val="22"/>
        </w:rPr>
        <w:t>Se teve ação concreta:</w:t>
      </w:r>
    </w:p>
    <w:p>
      <w:r>
        <w:rPr>
          <w:rFonts w:ascii="Calibri" w:hAnsi="Calibri" w:eastAsia="Calibri"/>
          <w:b w:val="0"/>
          <w:i w:val="0"/>
          <w:sz w:val="22"/>
        </w:rPr>
        <w:t>O que deu certo: participei de [nome da iniciativa], com [X horas / Y atividades], gerando [impacto].</w:t>
      </w:r>
    </w:p>
    <w:p>
      <w:r>
        <w:rPr>
          <w:rFonts w:ascii="Calibri" w:hAnsi="Calibri" w:eastAsia="Calibri"/>
          <w:b w:val="0"/>
          <w:i w:val="0"/>
          <w:sz w:val="22"/>
        </w:rPr>
        <w:t>O que melhorar: registrar e compartilhar aprendizados com o time/People Lead.</w:t>
      </w:r>
    </w:p>
    <w:p>
      <w:r>
        <w:rPr>
          <w:rFonts w:ascii="Calibri" w:hAnsi="Calibri" w:eastAsia="Calibri"/>
          <w:b w:val="0"/>
          <w:i w:val="0"/>
          <w:sz w:val="22"/>
        </w:rPr>
        <w:t>Próximos passos: manter participação com carga compatível com faculdade e projeto.</w:t>
      </w:r>
    </w:p>
    <w:p>
      <w:r>
        <w:rPr>
          <w:rFonts w:ascii="Calibri" w:hAnsi="Calibri" w:eastAsia="Calibri"/>
          <w:b/>
          <w:i w:val="0"/>
          <w:sz w:val="22"/>
        </w:rPr>
        <w:t>Se NÃO avançou (versão honesta — preferível a inventar):</w:t>
      </w:r>
    </w:p>
    <w:p>
      <w:r>
        <w:rPr>
          <w:rFonts w:ascii="Calibri" w:hAnsi="Calibri" w:eastAsia="Calibri"/>
          <w:b w:val="0"/>
          <w:i w:val="0"/>
          <w:sz w:val="22"/>
        </w:rPr>
        <w:t>O que deu certo: mantive a intenção alinhada à cultura de inclusão e responsabilidade social.</w:t>
      </w:r>
    </w:p>
    <w:p>
      <w:r>
        <w:rPr>
          <w:rFonts w:ascii="Calibri" w:hAnsi="Calibri" w:eastAsia="Calibri"/>
          <w:b w:val="0"/>
          <w:i w:val="0"/>
          <w:sz w:val="22"/>
        </w:rPr>
        <w:t>O que poderia ser melhor: neste ciclo, a carga de faculdade presencial + entrega no cliente Bradesco limitou a participação efetiva em voluntariado formal.</w:t>
      </w:r>
    </w:p>
    <w:p>
      <w:r>
        <w:rPr>
          <w:rFonts w:ascii="Calibri" w:hAnsi="Calibri" w:eastAsia="Calibri"/>
          <w:b w:val="0"/>
          <w:i w:val="0"/>
          <w:sz w:val="22"/>
        </w:rPr>
        <w:t>Próximos passos: retomar uma iniciativa objetiva no próximo ciclo e, se possível, compartilhar o case de Copilot na comunidade da prática como contribuição de conhecimento.</w:t>
      </w:r>
    </w:p>
    <w:p>
      <w:pPr>
        <w:pStyle w:val="Heading3"/>
      </w:pPr>
      <w:r>
        <w:t>Impacto sugerido</w:t>
      </w:r>
    </w:p>
    <w:p>
      <w:r>
        <w:rPr>
          <w:rFonts w:ascii="Calibri" w:hAnsi="Calibri" w:eastAsia="Calibri"/>
          <w:b/>
          <w:i w:val="0"/>
          <w:sz w:val="22"/>
        </w:rPr>
        <w:t>4–6</w:t>
      </w:r>
      <w:r>
        <w:rPr>
          <w:rFonts w:ascii="Calibri" w:hAnsi="Calibri" w:eastAsia="Calibri"/>
          <w:b w:val="0"/>
          <w:i w:val="0"/>
          <w:sz w:val="22"/>
        </w:rPr>
        <w:t xml:space="preserve"> se pouco avanço · </w:t>
      </w:r>
      <w:r>
        <w:rPr>
          <w:rFonts w:ascii="Calibri" w:hAnsi="Calibri" w:eastAsia="Calibri"/>
          <w:b/>
          <w:i w:val="0"/>
          <w:sz w:val="22"/>
        </w:rPr>
        <w:t>7–8</w:t>
      </w:r>
      <w:r>
        <w:rPr>
          <w:rFonts w:ascii="Calibri" w:hAnsi="Calibri" w:eastAsia="Calibri"/>
          <w:b w:val="0"/>
          <w:i w:val="0"/>
          <w:sz w:val="22"/>
        </w:rPr>
        <w:t xml:space="preserve"> se tiver horas/evidência</w:t>
      </w:r>
    </w:p>
    <w:p>
      <w:pPr>
        <w:pBdr>
          <w:bottom w:val="single" w:sz="6" w:space="1" w:color="CCCCCC"/>
        </w:pBdr>
      </w:pPr>
    </w:p>
    <w:p>
      <w:pPr>
        <w:pStyle w:val="Heading3"/>
      </w:pPr>
      <w:r>
        <w:t>Checklist PL (acompanhar — doc interno, não enviado à Ana)</w:t>
      </w:r>
    </w:p>
    <w:p>
      <w:pPr>
        <w:pStyle w:val="ListBullet"/>
      </w:pPr>
      <w:r>
        <w:rPr>
          <w:rFonts w:ascii="Calibri" w:hAnsi="Calibri" w:eastAsia="Calibri"/>
          <w:b w:val="0"/>
          <w:i w:val="0"/>
          <w:sz w:val="22"/>
        </w:rPr>
        <w:t xml:space="preserve">☐ Ana submeteu autorreflexão ABCD — </w:t>
      </w:r>
      <w:r>
        <w:rPr>
          <w:rFonts w:ascii="Calibri" w:hAnsi="Calibri" w:eastAsia="Calibri"/>
          <w:b/>
          <w:i w:val="0"/>
          <w:sz w:val="22"/>
        </w:rPr>
        <w:t>NÃO (28/08)</w:t>
      </w:r>
    </w:p>
    <w:p>
      <w:pPr>
        <w:pStyle w:val="ListBullet"/>
      </w:pPr>
      <w:r>
        <w:rPr>
          <w:rFonts w:ascii="Calibri" w:hAnsi="Calibri" w:eastAsia="Calibri"/>
          <w:b w:val="0"/>
          <w:i w:val="0"/>
          <w:sz w:val="22"/>
        </w:rPr>
        <w:t xml:space="preserve">☐ Orientação Workday foi </w:t>
      </w:r>
      <w:r>
        <w:rPr>
          <w:rFonts w:ascii="Calibri" w:hAnsi="Calibri" w:eastAsia="Calibri"/>
          <w:b/>
          <w:i w:val="0"/>
          <w:sz w:val="22"/>
        </w:rPr>
        <w:t>verbal</w:t>
      </w:r>
      <w:r>
        <w:rPr>
          <w:rFonts w:ascii="Calibri" w:hAnsi="Calibri" w:eastAsia="Calibri"/>
          <w:b w:val="0"/>
          <w:i w:val="0"/>
          <w:sz w:val="22"/>
        </w:rPr>
        <w:t xml:space="preserve"> na call #2 (sem guia repassado)</w:t>
      </w:r>
    </w:p>
    <w:p>
      <w:pPr>
        <w:pStyle w:val="ListBullet"/>
      </w:pPr>
      <w:r>
        <w:rPr>
          <w:rFonts w:ascii="Calibri" w:hAnsi="Calibri" w:eastAsia="Calibri"/>
          <w:b w:val="0"/>
          <w:i w:val="0"/>
          <w:sz w:val="22"/>
        </w:rPr>
        <w:t>☐ Quando submeter: cruzar com histórico + rascunho PL (11/09)</w:t>
      </w:r>
    </w:p>
    <w:p>
      <w:pPr>
        <w:pStyle w:val="ListBullet"/>
      </w:pPr>
      <w:r>
        <w:rPr>
          <w:rFonts w:ascii="Calibri" w:hAnsi="Calibri" w:eastAsia="Calibri"/>
          <w:b w:val="0"/>
          <w:i w:val="0"/>
          <w:sz w:val="22"/>
        </w:rPr>
        <w:t>☐ Feedback Rafael Coloda / Jessica</w:t>
      </w:r>
    </w:p>
    <w:p>
      <w:pPr>
        <w:pStyle w:val="Heading3"/>
      </w:pPr>
      <w:r>
        <w:t>O que NÃO fazer</w:t>
      </w:r>
    </w:p>
    <w:p>
      <w:pPr>
        <w:pStyle w:val="ListBullet"/>
      </w:pPr>
      <w:r>
        <w:rPr>
          <w:rFonts w:ascii="Calibri" w:hAnsi="Calibri" w:eastAsia="Calibri"/>
          <w:b w:val="0"/>
          <w:i w:val="0"/>
          <w:sz w:val="22"/>
        </w:rPr>
        <w:t>Manter 7 prioridades soltas no FY26.</w:t>
      </w:r>
    </w:p>
    <w:p>
      <w:pPr>
        <w:pStyle w:val="ListBullet"/>
      </w:pPr>
      <w:r>
        <w:rPr>
          <w:rFonts w:ascii="Calibri" w:hAnsi="Calibri" w:eastAsia="Calibri"/>
          <w:b w:val="0"/>
          <w:i w:val="0"/>
          <w:sz w:val="22"/>
        </w:rPr>
        <w:t>Deixar Swift como prioridade principal deste fechamento.</w:t>
      </w:r>
    </w:p>
    <w:p>
      <w:pPr>
        <w:pStyle w:val="ListBullet"/>
      </w:pPr>
      <w:r>
        <w:rPr>
          <w:rFonts w:ascii="Calibri" w:hAnsi="Calibri" w:eastAsia="Calibri"/>
          <w:b w:val="0"/>
          <w:i w:val="0"/>
          <w:sz w:val="22"/>
        </w:rPr>
        <w:t xml:space="preserve">Escrever certificação de IA como se o badge já existisse — foque no </w:t>
      </w:r>
      <w:r>
        <w:rPr>
          <w:rFonts w:ascii="Calibri" w:hAnsi="Calibri" w:eastAsia="Calibri"/>
          <w:b/>
          <w:i w:val="0"/>
          <w:sz w:val="22"/>
        </w:rPr>
        <w:t>uso aplicado</w:t>
      </w:r>
      <w:r>
        <w:rPr>
          <w:rFonts w:ascii="Calibri" w:hAnsi="Calibri" w:eastAsia="Calibri"/>
          <w:b w:val="0"/>
          <w:i w:val="0"/>
          <w:sz w:val="22"/>
        </w:rPr>
        <w:t>.</w:t>
      </w:r>
    </w:p>
    <w:p>
      <w:pPr>
        <w:pStyle w:val="ListBullet"/>
      </w:pPr>
      <w:r>
        <w:rPr>
          <w:rFonts w:ascii="Calibri" w:hAnsi="Calibri" w:eastAsia="Calibri"/>
          <w:b w:val="0"/>
          <w:i w:val="0"/>
          <w:sz w:val="22"/>
        </w:rPr>
        <w:t xml:space="preserve">Esquecer de </w:t>
      </w:r>
      <w:r>
        <w:rPr>
          <w:rFonts w:ascii="Calibri" w:hAnsi="Calibri" w:eastAsia="Calibri"/>
          <w:b/>
          <w:i w:val="0"/>
          <w:sz w:val="22"/>
        </w:rPr>
        <w:t>Enviar</w:t>
      </w:r>
      <w:r>
        <w:rPr>
          <w:rFonts w:ascii="Calibri" w:hAnsi="Calibri" w:eastAsia="Calibri"/>
          <w:b w:val="0"/>
          <w:i w:val="0"/>
          <w:sz w:val="22"/>
        </w:rPr>
        <w:t>.</w:t>
      </w:r>
    </w:p>
    <w:p>
      <w:r>
        <w:br w:type="page"/>
      </w:r>
    </w:p>
    <w:p>
      <w:pPr>
        <w:pStyle w:val="Heading1"/>
      </w:pPr>
      <w:r>
        <w:t>12. Autorreflexão ABCD — passo a passo (Ana)</w:t>
      </w:r>
    </w:p>
    <w:p>
      <w:r>
        <w:rPr>
          <w:rFonts w:ascii="Calibri" w:hAnsi="Calibri" w:eastAsia="Calibri"/>
          <w:b/>
          <w:i w:val="0"/>
          <w:sz w:val="22"/>
        </w:rPr>
        <w:t>Referência interna do People Lead — não enviada à Ana</w:t>
      </w:r>
    </w:p>
    <w:p>
      <w:r>
        <w:rPr>
          <w:rFonts w:ascii="Calibri" w:hAnsi="Calibri" w:eastAsia="Calibri"/>
          <w:b w:val="0"/>
          <w:i w:val="0"/>
          <w:sz w:val="22"/>
        </w:rPr>
        <w:t>Cliente: BANCO BRADESCO · Associate, Mobile · Prazo profissional: 28/08</w:t>
      </w:r>
    </w:p>
    <w:p>
      <w:r>
        <w:rPr>
          <w:rFonts w:ascii="Calibri" w:hAnsi="Calibri" w:eastAsia="Calibri"/>
          <w:b w:val="0"/>
          <w:i w:val="0"/>
          <w:sz w:val="22"/>
        </w:rPr>
        <w:t>People Lead: Jônatas</w:t>
      </w:r>
    </w:p>
    <w:p>
      <w:pPr>
        <w:ind w:left="425"/>
      </w:pPr>
      <w:r>
        <w:rPr>
          <w:rFonts w:ascii="Calibri" w:hAnsi="Calibri" w:eastAsia="Calibri"/>
          <w:b/>
          <w:i w:val="0"/>
          <w:color w:val="555555"/>
          <w:sz w:val="22"/>
        </w:rPr>
        <w:t>Status (28/08):</w:t>
      </w:r>
      <w:r>
        <w:rPr>
          <w:rFonts w:ascii="Calibri" w:hAnsi="Calibri" w:eastAsia="Calibri"/>
          <w:b w:val="0"/>
          <w:i/>
          <w:color w:val="555555"/>
          <w:sz w:val="22"/>
        </w:rPr>
        <w:t xml:space="preserve"> Ana </w:t>
      </w:r>
      <w:r>
        <w:rPr>
          <w:rFonts w:ascii="Calibri" w:hAnsi="Calibri" w:eastAsia="Calibri"/>
          <w:b/>
          <w:i w:val="0"/>
          <w:color w:val="555555"/>
          <w:sz w:val="22"/>
        </w:rPr>
        <w:t>ainda não submeteu</w:t>
      </w:r>
      <w:r>
        <w:rPr>
          <w:rFonts w:ascii="Calibri" w:hAnsi="Calibri" w:eastAsia="Calibri"/>
          <w:b w:val="0"/>
          <w:i/>
          <w:color w:val="555555"/>
          <w:sz w:val="22"/>
        </w:rPr>
        <w:t xml:space="preserve"> no Workday. Orientação na call #2 foi </w:t>
      </w:r>
      <w:r>
        <w:rPr>
          <w:rFonts w:ascii="Calibri" w:hAnsi="Calibri" w:eastAsia="Calibri"/>
          <w:b/>
          <w:i w:val="0"/>
          <w:color w:val="555555"/>
          <w:sz w:val="22"/>
        </w:rPr>
        <w:t>verbal</w:t>
      </w:r>
      <w:r>
        <w:rPr>
          <w:rFonts w:ascii="Calibri" w:hAnsi="Calibri" w:eastAsia="Calibri"/>
          <w:b w:val="0"/>
          <w:i/>
          <w:color w:val="555555"/>
          <w:sz w:val="22"/>
        </w:rPr>
        <w:t xml:space="preserve">; este arquivo é só </w:t>
      </w:r>
      <w:r>
        <w:rPr>
          <w:rFonts w:ascii="Calibri" w:hAnsi="Calibri" w:eastAsia="Calibri"/>
          <w:b/>
          <w:i w:val="0"/>
          <w:color w:val="555555"/>
          <w:sz w:val="22"/>
        </w:rPr>
        <w:t>seu histórico/referência</w:t>
      </w:r>
      <w:r>
        <w:rPr>
          <w:rFonts w:ascii="Calibri" w:hAnsi="Calibri" w:eastAsia="Calibri"/>
          <w:b w:val="0"/>
          <w:i/>
          <w:color w:val="555555"/>
          <w:sz w:val="22"/>
        </w:rPr>
        <w:t xml:space="preserve"> para cobrança ou apoio pontual — não repassar como documento para ela.   Textos abaixo: base se precisar </w:t>
      </w:r>
      <w:r>
        <w:rPr>
          <w:rFonts w:ascii="Calibri" w:hAnsi="Calibri" w:eastAsia="Calibri"/>
          <w:b/>
          <w:i w:val="0"/>
          <w:color w:val="555555"/>
          <w:sz w:val="22"/>
        </w:rPr>
        <w:t>orientar de novo na call</w:t>
      </w:r>
      <w:r>
        <w:rPr>
          <w:rFonts w:ascii="Calibri" w:hAnsi="Calibri" w:eastAsia="Calibri"/>
          <w:b w:val="0"/>
          <w:i/>
          <w:color w:val="555555"/>
          <w:sz w:val="22"/>
        </w:rPr>
        <w:t xml:space="preserve"> ou cruzar quando ela submeter.</w:t>
      </w:r>
    </w:p>
    <w:p>
      <w:pPr>
        <w:pBdr>
          <w:bottom w:val="single" w:sz="6" w:space="1" w:color="CCCCCC"/>
        </w:pBdr>
      </w:pPr>
    </w:p>
    <w:p>
      <w:pPr>
        <w:pStyle w:val="Heading3"/>
      </w:pPr>
      <w:r>
        <w:t>Atenção (aprendizado do ciclo)</w:t>
      </w:r>
    </w:p>
    <w:p>
      <w:pPr>
        <w:pStyle w:val="ListBullet"/>
      </w:pPr>
      <w:r>
        <w:rPr>
          <w:rFonts w:ascii="Calibri" w:hAnsi="Calibri" w:eastAsia="Calibri"/>
          <w:b w:val="0"/>
          <w:i w:val="0"/>
          <w:sz w:val="22"/>
        </w:rPr>
        <w:t xml:space="preserve">Em </w:t>
      </w:r>
      <w:r>
        <w:rPr>
          <w:rFonts w:ascii="Calibri" w:hAnsi="Calibri" w:eastAsia="Calibri"/>
          <w:b/>
          <w:i w:val="0"/>
          <w:sz w:val="22"/>
        </w:rPr>
        <w:t>Atualidade</w:t>
      </w:r>
      <w:r>
        <w:rPr>
          <w:rFonts w:ascii="Calibri" w:hAnsi="Calibri" w:eastAsia="Calibri"/>
          <w:b w:val="0"/>
          <w:i w:val="0"/>
          <w:sz w:val="22"/>
        </w:rPr>
        <w:t xml:space="preserve"> (métricas), o Workday aceita </w:t>
      </w:r>
      <w:r>
        <w:rPr>
          <w:rFonts w:ascii="Calibri" w:hAnsi="Calibri" w:eastAsia="Calibri"/>
          <w:b/>
          <w:i w:val="0"/>
          <w:sz w:val="22"/>
        </w:rPr>
        <w:t>no máximo 150 caracteres</w:t>
      </w:r>
      <w:r>
        <w:rPr>
          <w:rFonts w:ascii="Calibri" w:hAnsi="Calibri" w:eastAsia="Calibri"/>
          <w:b w:val="0"/>
          <w:i w:val="0"/>
          <w:sz w:val="22"/>
        </w:rPr>
        <w:t>. Se passar, aparece erro vermelho e não envia.</w:t>
      </w:r>
    </w:p>
    <w:p>
      <w:pPr>
        <w:pStyle w:val="ListBullet"/>
      </w:pPr>
      <w:r>
        <w:rPr>
          <w:rFonts w:ascii="Calibri" w:hAnsi="Calibri" w:eastAsia="Calibri"/>
          <w:b w:val="0"/>
          <w:i w:val="0"/>
          <w:sz w:val="22"/>
        </w:rPr>
        <w:t xml:space="preserve">Botão certo na edição da prioridade: </w:t>
      </w:r>
      <w:r>
        <w:rPr>
          <w:rFonts w:ascii="Calibri" w:hAnsi="Calibri" w:eastAsia="Calibri"/>
          <w:b/>
          <w:i w:val="0"/>
          <w:sz w:val="22"/>
        </w:rPr>
        <w:t>Submeta e Refleta</w:t>
      </w:r>
      <w:r>
        <w:rPr>
          <w:rFonts w:ascii="Calibri" w:hAnsi="Calibri" w:eastAsia="Calibri"/>
          <w:b w:val="0"/>
          <w:i w:val="0"/>
          <w:sz w:val="22"/>
        </w:rPr>
        <w:t xml:space="preserve"> / </w:t>
      </w:r>
      <w:r>
        <w:rPr>
          <w:rFonts w:ascii="Calibri" w:hAnsi="Calibri" w:eastAsia="Calibri"/>
          <w:b/>
          <w:i w:val="0"/>
          <w:sz w:val="22"/>
        </w:rPr>
        <w:t>Submit &amp; Reflect</w:t>
      </w:r>
      <w:r>
        <w:rPr>
          <w:rFonts w:ascii="Calibri" w:hAnsi="Calibri" w:eastAsia="Calibri"/>
          <w:b w:val="0"/>
          <w:i w:val="0"/>
          <w:sz w:val="22"/>
        </w:rPr>
        <w:t>.</w:t>
      </w:r>
    </w:p>
    <w:p>
      <w:pPr>
        <w:pStyle w:val="ListBullet"/>
      </w:pPr>
      <w:r>
        <w:rPr>
          <w:rFonts w:ascii="Calibri" w:hAnsi="Calibri" w:eastAsia="Calibri"/>
          <w:b w:val="0"/>
          <w:i w:val="0"/>
          <w:sz w:val="22"/>
        </w:rPr>
        <w:t xml:space="preserve">Agrupe as 7 metas antigas em </w:t>
      </w:r>
      <w:r>
        <w:rPr>
          <w:rFonts w:ascii="Calibri" w:hAnsi="Calibri" w:eastAsia="Calibri"/>
          <w:b/>
          <w:i w:val="0"/>
          <w:sz w:val="22"/>
        </w:rPr>
        <w:t>4 categorias</w:t>
      </w:r>
      <w:r>
        <w:rPr>
          <w:rFonts w:ascii="Calibri" w:hAnsi="Calibri" w:eastAsia="Calibri"/>
          <w:b w:val="0"/>
          <w:i w:val="0"/>
          <w:sz w:val="22"/>
        </w:rPr>
        <w:t xml:space="preserve"> antes de refletir.</w:t>
      </w:r>
    </w:p>
    <w:p>
      <w:pPr>
        <w:pStyle w:val="ListBullet"/>
      </w:pPr>
      <w:r>
        <w:rPr>
          <w:rFonts w:ascii="Calibri" w:hAnsi="Calibri" w:eastAsia="Calibri"/>
          <w:b w:val="0"/>
          <w:i w:val="0"/>
          <w:sz w:val="22"/>
        </w:rPr>
        <w:t xml:space="preserve">Depois de colar, clique em </w:t>
      </w:r>
      <w:r>
        <w:rPr>
          <w:rFonts w:ascii="Calibri" w:hAnsi="Calibri" w:eastAsia="Calibri"/>
          <w:b/>
          <w:i w:val="0"/>
          <w:sz w:val="22"/>
        </w:rPr>
        <w:t>Enviar</w:t>
      </w:r>
      <w:r>
        <w:rPr>
          <w:rFonts w:ascii="Calibri" w:hAnsi="Calibri" w:eastAsia="Calibri"/>
          <w:b w:val="0"/>
          <w:i w:val="0"/>
          <w:sz w:val="22"/>
        </w:rPr>
        <w:t>. Rascunho não conta.</w:t>
      </w:r>
    </w:p>
    <w:p>
      <w:pPr>
        <w:pBdr>
          <w:bottom w:val="single" w:sz="6" w:space="1" w:color="CCCCCC"/>
        </w:pBdr>
      </w:pPr>
    </w:p>
    <w:p>
      <w:pPr>
        <w:pStyle w:val="Heading3"/>
      </w:pPr>
      <w:r>
        <w:t>Passo a passo na tela</w:t>
      </w:r>
    </w:p>
    <w:p>
      <w:pPr>
        <w:pStyle w:val="ListNumber"/>
      </w:pPr>
      <w:r>
        <w:rPr>
          <w:rFonts w:ascii="Calibri" w:hAnsi="Calibri" w:eastAsia="Calibri"/>
          <w:b w:val="0"/>
          <w:i w:val="0"/>
          <w:sz w:val="22"/>
        </w:rPr>
        <w:t xml:space="preserve">Workday → persona → </w:t>
      </w:r>
      <w:r>
        <w:rPr>
          <w:rFonts w:ascii="Calibri" w:hAnsi="Calibri" w:eastAsia="Calibri"/>
          <w:b/>
          <w:i w:val="0"/>
          <w:sz w:val="22"/>
        </w:rPr>
        <w:t>View Profile</w:t>
      </w:r>
      <w:r>
        <w:rPr>
          <w:rFonts w:ascii="Calibri" w:hAnsi="Calibri" w:eastAsia="Calibri"/>
          <w:b w:val="0"/>
          <w:i w:val="0"/>
          <w:sz w:val="22"/>
        </w:rPr>
        <w:t xml:space="preserve"> → </w:t>
      </w:r>
      <w:r>
        <w:rPr>
          <w:rFonts w:ascii="Calibri" w:hAnsi="Calibri" w:eastAsia="Calibri"/>
          <w:b/>
          <w:i w:val="0"/>
          <w:sz w:val="22"/>
        </w:rPr>
        <w:t>Desempenho / Performance</w:t>
      </w:r>
      <w:r>
        <w:rPr>
          <w:rFonts w:ascii="Calibri" w:hAnsi="Calibri" w:eastAsia="Calibri"/>
          <w:b w:val="0"/>
          <w:i w:val="0"/>
          <w:sz w:val="22"/>
        </w:rPr>
        <w:t xml:space="preserve"> → </w:t>
      </w:r>
      <w:r>
        <w:rPr>
          <w:rFonts w:ascii="Calibri" w:hAnsi="Calibri" w:eastAsia="Calibri"/>
          <w:b/>
          <w:i w:val="0"/>
          <w:sz w:val="22"/>
        </w:rPr>
        <w:t>Priorities Homepage</w:t>
      </w:r>
      <w:r>
        <w:rPr>
          <w:rFonts w:ascii="Calibri" w:hAnsi="Calibri" w:eastAsia="Calibri"/>
          <w:b w:val="0"/>
          <w:i w:val="0"/>
          <w:sz w:val="22"/>
        </w:rPr>
        <w:t>.</w:t>
      </w:r>
    </w:p>
    <w:p>
      <w:pPr>
        <w:pStyle w:val="ListNumber"/>
      </w:pPr>
      <w:r>
        <w:rPr>
          <w:rFonts w:ascii="Calibri" w:hAnsi="Calibri" w:eastAsia="Calibri"/>
          <w:b w:val="0"/>
          <w:i w:val="0"/>
          <w:sz w:val="22"/>
        </w:rPr>
        <w:t>Confira 4 cards (Cliente · IA · Ótimo Lugar · Comunidade).</w:t>
      </w:r>
    </w:p>
    <w:p>
      <w:pPr>
        <w:pStyle w:val="ListNumber"/>
      </w:pPr>
      <w:r>
        <w:rPr>
          <w:rFonts w:ascii="Calibri" w:hAnsi="Calibri" w:eastAsia="Calibri"/>
          <w:b w:val="0"/>
          <w:i w:val="0"/>
          <w:sz w:val="22"/>
        </w:rPr>
        <w:t xml:space="preserve">No card → </w:t>
      </w:r>
      <w:r>
        <w:rPr>
          <w:rFonts w:ascii="Calibri" w:hAnsi="Calibri" w:eastAsia="Calibri"/>
          <w:b/>
          <w:i w:val="0"/>
          <w:sz w:val="22"/>
        </w:rPr>
        <w:t>Edit &gt;</w:t>
      </w:r>
      <w:r>
        <w:rPr>
          <w:rFonts w:ascii="Calibri" w:hAnsi="Calibri" w:eastAsia="Calibri"/>
          <w:b w:val="0"/>
          <w:i w:val="0"/>
          <w:sz w:val="22"/>
        </w:rPr>
        <w:t>.</w:t>
      </w:r>
    </w:p>
    <w:p>
      <w:pPr>
        <w:pStyle w:val="ListNumber"/>
      </w:pPr>
      <w:r>
        <w:rPr>
          <w:rFonts w:ascii="Calibri" w:hAnsi="Calibri" w:eastAsia="Calibri"/>
          <w:b w:val="0"/>
          <w:i w:val="0"/>
          <w:sz w:val="22"/>
        </w:rPr>
        <w:t xml:space="preserve">Confira dados; cliente </w:t>
      </w:r>
      <w:r>
        <w:rPr>
          <w:rFonts w:ascii="Calibri" w:hAnsi="Calibri" w:eastAsia="Calibri"/>
          <w:b/>
          <w:i w:val="0"/>
          <w:sz w:val="22"/>
        </w:rPr>
        <w:t>BANCO BRADESCO</w:t>
      </w:r>
      <w:r>
        <w:rPr>
          <w:rFonts w:ascii="Calibri" w:hAnsi="Calibri" w:eastAsia="Calibri"/>
          <w:b w:val="0"/>
          <w:i w:val="0"/>
          <w:sz w:val="22"/>
        </w:rPr>
        <w:t xml:space="preserve"> nas de Cliente.</w:t>
      </w:r>
    </w:p>
    <w:p>
      <w:pPr>
        <w:pStyle w:val="ListNumber"/>
      </w:pPr>
      <w:r>
        <w:rPr>
          <w:rFonts w:ascii="Calibri" w:hAnsi="Calibri" w:eastAsia="Calibri"/>
          <w:b w:val="0"/>
          <w:i w:val="0"/>
          <w:sz w:val="22"/>
        </w:rPr>
        <w:t xml:space="preserve">Clique em </w:t>
      </w:r>
      <w:r>
        <w:rPr>
          <w:rFonts w:ascii="Calibri" w:hAnsi="Calibri" w:eastAsia="Calibri"/>
          <w:b/>
          <w:i w:val="0"/>
          <w:sz w:val="22"/>
        </w:rPr>
        <w:t>Submeta e Refleta</w:t>
      </w:r>
      <w:r>
        <w:rPr>
          <w:rFonts w:ascii="Calibri" w:hAnsi="Calibri" w:eastAsia="Calibri"/>
          <w:b w:val="0"/>
          <w:i w:val="0"/>
          <w:sz w:val="22"/>
        </w:rPr>
        <w:t>.</w:t>
      </w:r>
    </w:p>
    <w:p>
      <w:pPr>
        <w:pStyle w:val="ListNumber"/>
      </w:pPr>
      <w:r>
        <w:rPr>
          <w:rFonts w:ascii="Calibri" w:hAnsi="Calibri" w:eastAsia="Calibri"/>
          <w:b w:val="0"/>
          <w:i w:val="0"/>
          <w:sz w:val="22"/>
        </w:rPr>
        <w:t xml:space="preserve">Na </w:t>
      </w:r>
      <w:r>
        <w:rPr>
          <w:rFonts w:ascii="Calibri" w:hAnsi="Calibri" w:eastAsia="Calibri"/>
          <w:b/>
          <w:i w:val="0"/>
          <w:sz w:val="22"/>
        </w:rPr>
        <w:t>Autorreflexão</w:t>
      </w:r>
      <w:r>
        <w:rPr>
          <w:rFonts w:ascii="Calibri" w:hAnsi="Calibri" w:eastAsia="Calibri"/>
          <w:b w:val="0"/>
          <w:i w:val="0"/>
          <w:sz w:val="22"/>
        </w:rPr>
        <w:t>:</w:t>
      </w:r>
    </w:p>
    <w:p>
      <w:pPr>
        <w:pStyle w:val="ListBullet"/>
      </w:pPr>
      <w:r>
        <w:rPr>
          <w:rFonts w:ascii="Calibri" w:hAnsi="Calibri" w:eastAsia="Calibri"/>
          <w:b w:val="0"/>
          <w:i w:val="0"/>
          <w:sz w:val="22"/>
        </w:rPr>
        <w:t>Cole o texto</w:t>
      </w:r>
    </w:p>
    <w:p>
      <w:pPr>
        <w:pStyle w:val="ListBullet"/>
      </w:pPr>
      <w:r>
        <w:rPr>
          <w:rFonts w:ascii="Calibri" w:hAnsi="Calibri" w:eastAsia="Calibri"/>
          <w:b w:val="0"/>
          <w:i w:val="0"/>
          <w:sz w:val="22"/>
        </w:rPr>
        <w:t>Slider de impacto</w:t>
      </w:r>
    </w:p>
    <w:p>
      <w:pPr>
        <w:pStyle w:val="ListBullet"/>
      </w:pPr>
      <w:r>
        <w:rPr>
          <w:rFonts w:ascii="Calibri" w:hAnsi="Calibri" w:eastAsia="Calibri"/>
          <w:b w:val="0"/>
          <w:i w:val="0"/>
          <w:sz w:val="22"/>
        </w:rPr>
        <w:t xml:space="preserve">3 </w:t>
      </w:r>
      <w:r>
        <w:rPr>
          <w:rFonts w:ascii="Calibri" w:hAnsi="Calibri" w:eastAsia="Calibri"/>
          <w:b/>
          <w:i w:val="0"/>
          <w:sz w:val="22"/>
        </w:rPr>
        <w:t>Atualidades</w:t>
      </w:r>
      <w:r>
        <w:rPr>
          <w:rFonts w:ascii="Calibri" w:hAnsi="Calibri" w:eastAsia="Calibri"/>
          <w:b w:val="0"/>
          <w:i w:val="0"/>
          <w:sz w:val="22"/>
        </w:rPr>
        <w:t xml:space="preserve"> (≤150)</w:t>
      </w:r>
    </w:p>
    <w:p>
      <w:pPr>
        <w:pStyle w:val="ListBullet"/>
      </w:pPr>
      <w:r>
        <w:rPr>
          <w:rFonts w:ascii="Calibri" w:hAnsi="Calibri" w:eastAsia="Calibri"/>
          <w:b/>
          <w:i w:val="0"/>
          <w:sz w:val="22"/>
        </w:rPr>
        <w:t>Enviar</w:t>
      </w:r>
    </w:p>
    <w:p>
      <w:pPr>
        <w:pStyle w:val="ListNumber"/>
      </w:pPr>
      <w:r>
        <w:rPr>
          <w:rFonts w:ascii="Calibri" w:hAnsi="Calibri" w:eastAsia="Calibri"/>
          <w:b w:val="0"/>
          <w:i w:val="0"/>
          <w:sz w:val="22"/>
        </w:rPr>
        <w:t>Repita nas 4.</w:t>
      </w:r>
    </w:p>
    <w:p>
      <w:pPr>
        <w:pStyle w:val="ListNumber"/>
      </w:pPr>
      <w:r>
        <w:rPr>
          <w:rFonts w:ascii="Calibri" w:hAnsi="Calibri" w:eastAsia="Calibri"/>
          <w:b w:val="0"/>
          <w:i w:val="0"/>
          <w:sz w:val="22"/>
        </w:rPr>
        <w:t>Confira se não ficou reflexão pendente no painel ABCD.</w:t>
      </w:r>
    </w:p>
    <w:p>
      <w:pPr>
        <w:pBdr>
          <w:bottom w:val="single" w:sz="6" w:space="1" w:color="CCCCCC"/>
        </w:pBdr>
      </w:pPr>
    </w:p>
    <w:p>
      <w:pPr>
        <w:pStyle w:val="Heading3"/>
      </w:pPr>
      <w:r>
        <w:t>Ordem sugerida</w:t>
      </w:r>
    </w:p>
    <w:p>
      <w:pPr>
        <w:pStyle w:val="ListNumber"/>
      </w:pPr>
      <w:r>
        <w:rPr>
          <w:rFonts w:ascii="Calibri" w:hAnsi="Calibri" w:eastAsia="Calibri"/>
          <w:b w:val="0"/>
          <w:i w:val="0"/>
          <w:sz w:val="22"/>
        </w:rPr>
        <w:t xml:space="preserve">Criação de Valor (app Bradesco)  </w:t>
      </w:r>
    </w:p>
    <w:p>
      <w:pPr>
        <w:pStyle w:val="ListNumber"/>
      </w:pPr>
      <w:r>
        <w:rPr>
          <w:rFonts w:ascii="Calibri" w:hAnsi="Calibri" w:eastAsia="Calibri"/>
          <w:b w:val="0"/>
          <w:i w:val="0"/>
          <w:sz w:val="22"/>
        </w:rPr>
        <w:t xml:space="preserve">Habilitação de IA (Copilot)  </w:t>
      </w:r>
    </w:p>
    <w:p>
      <w:pPr>
        <w:pStyle w:val="ListNumber"/>
      </w:pPr>
      <w:r>
        <w:rPr>
          <w:rFonts w:ascii="Calibri" w:hAnsi="Calibri" w:eastAsia="Calibri"/>
          <w:b w:val="0"/>
          <w:i w:val="0"/>
          <w:sz w:val="22"/>
        </w:rPr>
        <w:t xml:space="preserve">Ótimo Lugar (colaboração + inglês C1+)  </w:t>
      </w:r>
    </w:p>
    <w:p>
      <w:pPr>
        <w:pStyle w:val="ListNumber"/>
      </w:pPr>
      <w:r>
        <w:rPr>
          <w:rFonts w:ascii="Calibri" w:hAnsi="Calibri" w:eastAsia="Calibri"/>
          <w:b w:val="0"/>
          <w:i w:val="0"/>
          <w:sz w:val="22"/>
        </w:rPr>
        <w:t xml:space="preserve">Comunidade  </w:t>
      </w:r>
    </w:p>
    <w:p>
      <w:pPr>
        <w:pBdr>
          <w:bottom w:val="single" w:sz="6" w:space="1" w:color="CCCCCC"/>
        </w:pBdr>
      </w:pPr>
    </w:p>
    <w:p>
      <w:pPr>
        <w:pStyle w:val="Heading2"/>
      </w:pPr>
      <w:r>
        <w:t>1) Cliente — app Bradesco · Impacto 7–8</w:t>
      </w:r>
    </w:p>
    <w:p>
      <w:pPr>
        <w:pStyle w:val="Heading3"/>
      </w:pPr>
      <w:r>
        <w:t>Reflexão (colar)</w:t>
      </w:r>
    </w:p>
    <w:p>
      <w:r>
        <w:rPr>
          <w:rFonts w:ascii="Calibri" w:hAnsi="Calibri" w:eastAsia="Calibri"/>
          <w:b w:val="0"/>
          <w:i w:val="0"/>
          <w:sz w:val="22"/>
        </w:rPr>
        <w:t xml:space="preserve">Durante o FY26, contribuí para o sucesso do cliente BANCO BRADESCO no desenvolvimento do app nativo (Kotlin/Android), incluindo a transição para </w:t>
      </w:r>
      <w:r>
        <w:rPr>
          <w:rFonts w:ascii="Calibri" w:hAnsi="Calibri" w:eastAsia="Calibri"/>
          <w:b/>
          <w:i w:val="0"/>
          <w:sz w:val="22"/>
        </w:rPr>
        <w:t>homologação</w:t>
      </w:r>
      <w:r>
        <w:rPr>
          <w:rFonts w:ascii="Calibri" w:hAnsi="Calibri" w:eastAsia="Calibri"/>
          <w:b w:val="0"/>
          <w:i w:val="0"/>
          <w:sz w:val="22"/>
        </w:rPr>
        <w:t xml:space="preserve"> — minha primeira experiência levando um projeto desse porte até homologação/produção — com qualidade, evolução na stack e colaboração com time misto Avanade/cliente.</w:t>
      </w:r>
    </w:p>
    <w:p>
      <w:r>
        <w:rPr>
          <w:rFonts w:ascii="Calibri" w:hAnsi="Calibri" w:eastAsia="Calibri"/>
          <w:b w:val="0"/>
          <w:i w:val="0"/>
          <w:sz w:val="22"/>
        </w:rPr>
        <w:t>O que deu certo: atuei no desenvolvimento nativo Android, evoluí tecnicamente junto com o app e mantive alto engajamento. A fase de homologação ampliou minha visão de arquitetura (incl. conversas com backend e fluxo ponta a ponta). O crescimento diário gerou valor contínuo para o projeto.</w:t>
      </w:r>
    </w:p>
    <w:p>
      <w:r>
        <w:rPr>
          <w:rFonts w:ascii="Calibri" w:hAnsi="Calibri" w:eastAsia="Calibri"/>
          <w:b w:val="0"/>
          <w:i w:val="0"/>
          <w:sz w:val="22"/>
        </w:rPr>
        <w:t>O que poderia ser melhor: registrar com mais clareza as entregas principais (features/PRs/impactos); alinhar periodicamente com o líder a percepção de performance.</w:t>
      </w:r>
    </w:p>
    <w:p>
      <w:r>
        <w:rPr>
          <w:rFonts w:ascii="Calibri" w:hAnsi="Calibri" w:eastAsia="Calibri"/>
          <w:b w:val="0"/>
          <w:i w:val="0"/>
          <w:sz w:val="22"/>
        </w:rPr>
        <w:t xml:space="preserve">Próximos passos: listar 2–3 entregas-chave com evidência; alinhar feedback com </w:t>
      </w:r>
      <w:r>
        <w:rPr>
          <w:rFonts w:ascii="Calibri" w:hAnsi="Calibri" w:eastAsia="Calibri"/>
          <w:b/>
          <w:i w:val="0"/>
          <w:sz w:val="22"/>
        </w:rPr>
        <w:t>Rafael Coloda</w:t>
      </w:r>
      <w:r>
        <w:rPr>
          <w:rFonts w:ascii="Calibri" w:hAnsi="Calibri" w:eastAsia="Calibri"/>
          <w:b w:val="0"/>
          <w:i w:val="0"/>
          <w:sz w:val="22"/>
        </w:rPr>
        <w:t xml:space="preserve"> (rafael.coloda@avanade.com); manter ritmo na homologação/produção.</w:t>
      </w:r>
    </w:p>
    <w:p>
      <w:pPr>
        <w:pStyle w:val="Heading3"/>
      </w:pPr>
      <w:r>
        <w:t>Atualidade (≤150)</w:t>
      </w:r>
    </w:p>
    <w:p>
      <w:pPr>
        <w:ind w:left="283"/>
      </w:pPr>
      <w:r>
        <w:rPr>
          <w:rFonts w:ascii="Consolas" w:hAnsi="Consolas" w:eastAsia="Consolas"/>
          <w:b w:val="0"/>
          <w:i w:val="0"/>
          <w:sz w:val="18"/>
        </w:rPr>
        <w:t>Transição do app Bradesco para homologação; entregas Android (Kotlin) com qualidade.</w:t>
      </w:r>
    </w:p>
    <w:p>
      <w:pPr>
        <w:ind w:left="283"/>
      </w:pPr>
      <w:r>
        <w:rPr>
          <w:rFonts w:ascii="Consolas" w:hAnsi="Consolas" w:eastAsia="Consolas"/>
          <w:b w:val="0"/>
          <w:i w:val="0"/>
          <w:sz w:val="18"/>
        </w:rPr>
        <w:t>Evolução em arquitetura mobile e integração com backend (fluxo ponta a ponta).</w:t>
      </w:r>
    </w:p>
    <w:p>
      <w:pPr>
        <w:ind w:left="283"/>
      </w:pPr>
      <w:r>
        <w:rPr>
          <w:rFonts w:ascii="Consolas" w:hAnsi="Consolas" w:eastAsia="Consolas"/>
          <w:b w:val="0"/>
          <w:i w:val="0"/>
          <w:sz w:val="18"/>
        </w:rPr>
        <w:t>Aprendizado aplicado de Kotlin no dia a dia, gerando valor direto no app do cliente.</w:t>
      </w:r>
    </w:p>
    <w:p>
      <w:pPr>
        <w:pBdr>
          <w:bottom w:val="single" w:sz="6" w:space="1" w:color="CCCCCC"/>
        </w:pBdr>
      </w:pPr>
    </w:p>
    <w:p>
      <w:pPr>
        <w:pStyle w:val="Heading2"/>
      </w:pPr>
      <w:r>
        <w:t>2) Habilitação de IA — Copilot · Impacto 8–9</w:t>
      </w:r>
    </w:p>
    <w:p>
      <w:pPr>
        <w:pStyle w:val="Heading3"/>
      </w:pPr>
      <w:r>
        <w:t>Reflexão (colar)</w:t>
      </w:r>
    </w:p>
    <w:p>
      <w:r>
        <w:rPr>
          <w:rFonts w:ascii="Calibri" w:hAnsi="Calibri" w:eastAsia="Calibri"/>
          <w:b w:val="0"/>
          <w:i w:val="0"/>
          <w:sz w:val="22"/>
        </w:rPr>
        <w:t xml:space="preserve">Durante o FY26, incorporei Copilot e práticas de IA nas rotinas do projeto Bradesco: prompts reutilizáveis (Android/iOS), </w:t>
      </w:r>
      <w:r>
        <w:rPr>
          <w:rFonts w:ascii="Calibri" w:hAnsi="Calibri" w:eastAsia="Calibri"/>
          <w:b/>
          <w:i w:val="0"/>
          <w:sz w:val="22"/>
        </w:rPr>
        <w:t>agentes derivados do Copilot</w:t>
      </w:r>
      <w:r>
        <w:rPr>
          <w:rFonts w:ascii="Calibri" w:hAnsi="Calibri" w:eastAsia="Calibri"/>
          <w:b w:val="0"/>
          <w:i w:val="0"/>
          <w:sz w:val="22"/>
        </w:rPr>
        <w:t xml:space="preserve"> (criei agente para analytics; time usa 3 agentes), IA aplicada ao </w:t>
      </w:r>
      <w:r>
        <w:rPr>
          <w:rFonts w:ascii="Calibri" w:hAnsi="Calibri" w:eastAsia="Calibri"/>
          <w:b/>
          <w:i w:val="0"/>
          <w:sz w:val="22"/>
        </w:rPr>
        <w:t>frontend</w:t>
      </w:r>
      <w:r>
        <w:rPr>
          <w:rFonts w:ascii="Calibri" w:hAnsi="Calibri" w:eastAsia="Calibri"/>
          <w:b w:val="0"/>
          <w:i w:val="0"/>
          <w:sz w:val="22"/>
        </w:rPr>
        <w:t xml:space="preserve"> (telas e otimização de processos) e uso integrado ao VS Code no cliente.</w:t>
      </w:r>
    </w:p>
    <w:p>
      <w:r>
        <w:rPr>
          <w:rFonts w:ascii="Calibri" w:hAnsi="Calibri" w:eastAsia="Calibri"/>
          <w:b w:val="0"/>
          <w:i w:val="0"/>
          <w:sz w:val="22"/>
        </w:rPr>
        <w:t xml:space="preserve">O que deu certo: uso prático diário de Copilot e agentes; sessão IADrops com João direcionou caminhos; resultados positivos no frontend. </w:t>
      </w:r>
      <w:r>
        <w:rPr>
          <w:rFonts w:ascii="Calibri" w:hAnsi="Calibri" w:eastAsia="Calibri"/>
          <w:b/>
          <w:i w:val="0"/>
          <w:sz w:val="22"/>
        </w:rPr>
        <w:t>AZ-900 concluída.</w:t>
      </w:r>
      <w:r>
        <w:rPr>
          <w:rFonts w:ascii="Calibri" w:hAnsi="Calibri" w:eastAsia="Calibri"/>
          <w:b w:val="0"/>
          <w:i w:val="0"/>
          <w:sz w:val="22"/>
        </w:rPr>
        <w:t xml:space="preserve"> Treinamentos/skill Copilot em andamento.</w:t>
      </w:r>
    </w:p>
    <w:p>
      <w:r>
        <w:rPr>
          <w:rFonts w:ascii="Calibri" w:hAnsi="Calibri" w:eastAsia="Calibri"/>
          <w:b w:val="0"/>
          <w:i w:val="0"/>
          <w:sz w:val="22"/>
        </w:rPr>
        <w:t xml:space="preserve">O que poderia ser melhor: padronizar case escrito (problema → agente → efeito); certificação AI-900 formal no </w:t>
      </w:r>
      <w:r>
        <w:rPr>
          <w:rFonts w:ascii="Calibri" w:hAnsi="Calibri" w:eastAsia="Calibri"/>
          <w:b/>
          <w:i w:val="0"/>
          <w:sz w:val="22"/>
        </w:rPr>
        <w:t>FY27</w:t>
      </w:r>
      <w:r>
        <w:rPr>
          <w:rFonts w:ascii="Calibri" w:hAnsi="Calibri" w:eastAsia="Calibri"/>
          <w:b w:val="0"/>
          <w:i w:val="0"/>
          <w:sz w:val="22"/>
        </w:rPr>
        <w:t xml:space="preserve"> (faculdade + projeto priorizados neste FY).</w:t>
      </w:r>
    </w:p>
    <w:p>
      <w:r>
        <w:rPr>
          <w:rFonts w:ascii="Calibri" w:hAnsi="Calibri" w:eastAsia="Calibri"/>
          <w:b w:val="0"/>
          <w:i w:val="0"/>
          <w:sz w:val="22"/>
        </w:rPr>
        <w:t>Próximos passos: registrar agentes e métricas na reflexão; skill Copilot primário no mini CV; feedback da Jessica no Workday.</w:t>
      </w:r>
    </w:p>
    <w:p>
      <w:pPr>
        <w:pStyle w:val="Heading3"/>
      </w:pPr>
      <w:r>
        <w:t>Atualidade (≤150)</w:t>
      </w:r>
    </w:p>
    <w:p>
      <w:pPr>
        <w:ind w:left="283"/>
      </w:pPr>
      <w:r>
        <w:rPr>
          <w:rFonts w:ascii="Consolas" w:hAnsi="Consolas" w:eastAsia="Consolas"/>
          <w:b w:val="0"/>
          <w:i w:val="0"/>
          <w:sz w:val="18"/>
        </w:rPr>
        <w:t>Agentes Copilot no Bradesco (analytics + frontend); 3 agentes em uso no time.</w:t>
      </w:r>
    </w:p>
    <w:p>
      <w:pPr>
        <w:ind w:left="283"/>
      </w:pPr>
      <w:r>
        <w:rPr>
          <w:rFonts w:ascii="Consolas" w:hAnsi="Consolas" w:eastAsia="Consolas"/>
          <w:b w:val="0"/>
          <w:i w:val="0"/>
          <w:sz w:val="18"/>
        </w:rPr>
        <w:t>IA aplicada a telas e otimização de processos no app; Copilot no VS Code.</w:t>
      </w:r>
    </w:p>
    <w:p>
      <w:pPr>
        <w:ind w:left="283"/>
      </w:pPr>
      <w:r>
        <w:rPr>
          <w:rFonts w:ascii="Consolas" w:hAnsi="Consolas" w:eastAsia="Consolas"/>
          <w:b w:val="0"/>
          <w:i w:val="0"/>
          <w:sz w:val="18"/>
        </w:rPr>
        <w:t>AZ-900 concluída; AI-900 e certificação IA formal planejadas para FY27.</w:t>
      </w:r>
    </w:p>
    <w:p>
      <w:pPr>
        <w:pBdr>
          <w:bottom w:val="single" w:sz="6" w:space="1" w:color="CCCCCC"/>
        </w:pBdr>
      </w:pPr>
    </w:p>
    <w:p>
      <w:pPr>
        <w:pStyle w:val="Heading2"/>
      </w:pPr>
      <w:r>
        <w:t>3) Ótimo Lugar para Trabalhar · Impacto 7–8</w:t>
      </w:r>
    </w:p>
    <w:p>
      <w:pPr>
        <w:pStyle w:val="Heading3"/>
      </w:pPr>
      <w:r>
        <w:t>Reflexão (colar)</w:t>
      </w:r>
    </w:p>
    <w:p>
      <w:r>
        <w:rPr>
          <w:rFonts w:ascii="Calibri" w:hAnsi="Calibri" w:eastAsia="Calibri"/>
          <w:b w:val="0"/>
          <w:i w:val="0"/>
          <w:sz w:val="22"/>
        </w:rPr>
        <w:t>Durante o FY26, contribuí para colaboração e aprendizado contínuo no time do Bradesco e na Avanade, compartilhando práticas (incluindo IA), mantendo comunicação com pares Android/iOS e liderança, e evoluindo o inglês de B2 para C1+ no goFluent.</w:t>
      </w:r>
    </w:p>
    <w:p>
      <w:r>
        <w:rPr>
          <w:rFonts w:ascii="Calibri" w:hAnsi="Calibri" w:eastAsia="Calibri"/>
          <w:b w:val="0"/>
          <w:i w:val="0"/>
          <w:sz w:val="22"/>
        </w:rPr>
        <w:t>O que deu certo: colaboração forte com o time; compartilhamento de prompts/IA para Android e iOS; evolução do inglês para C1+; abertura com o People Lead e clareza de norte (arquitetura mobile), com responsabilidade sobre a carga da faculdade.</w:t>
      </w:r>
    </w:p>
    <w:p>
      <w:r>
        <w:rPr>
          <w:rFonts w:ascii="Calibri" w:hAnsi="Calibri" w:eastAsia="Calibri"/>
          <w:b w:val="0"/>
          <w:i w:val="0"/>
          <w:sz w:val="22"/>
        </w:rPr>
        <w:t>O que poderia ser melhor: reduzir dispersão de objetivos e focar evidências; compartilhar aprendizados na comunidade da prática quando a agenda permitir.</w:t>
      </w:r>
    </w:p>
    <w:p>
      <w:r>
        <w:rPr>
          <w:rFonts w:ascii="Calibri" w:hAnsi="Calibri" w:eastAsia="Calibri"/>
          <w:b w:val="0"/>
          <w:i w:val="0"/>
          <w:sz w:val="22"/>
        </w:rPr>
        <w:t>Próximos passos: manter 1:1s com planejamento trimestre/semestre/ano; usar o inglês C1+ em documentação e certificações futuras; continuar colaboração no time.</w:t>
      </w:r>
    </w:p>
    <w:p>
      <w:pPr>
        <w:pStyle w:val="Heading3"/>
      </w:pPr>
      <w:r>
        <w:t>Atualidade (≤150)</w:t>
      </w:r>
    </w:p>
    <w:p>
      <w:pPr>
        <w:ind w:left="283"/>
      </w:pPr>
      <w:r>
        <w:rPr>
          <w:rFonts w:ascii="Consolas" w:hAnsi="Consolas" w:eastAsia="Consolas"/>
          <w:b w:val="0"/>
          <w:i w:val="0"/>
          <w:sz w:val="18"/>
        </w:rPr>
        <w:t>Inglês evoluído de B2 para C1+ no goFluent, fortalecendo comunicação técnica.</w:t>
      </w:r>
    </w:p>
    <w:p>
      <w:pPr>
        <w:ind w:left="283"/>
      </w:pPr>
      <w:r>
        <w:rPr>
          <w:rFonts w:ascii="Consolas" w:hAnsi="Consolas" w:eastAsia="Consolas"/>
          <w:b w:val="0"/>
          <w:i w:val="0"/>
          <w:sz w:val="18"/>
        </w:rPr>
        <w:t>Colaboração contínua Android/iOS e compartilhamento de práticas de IA no time.</w:t>
      </w:r>
    </w:p>
    <w:p>
      <w:pPr>
        <w:ind w:left="283"/>
      </w:pPr>
      <w:r>
        <w:rPr>
          <w:rFonts w:ascii="Consolas" w:hAnsi="Consolas" w:eastAsia="Consolas"/>
          <w:b w:val="0"/>
          <w:i w:val="0"/>
          <w:sz w:val="18"/>
        </w:rPr>
        <w:t>Engajamento em desenvolvimento contínuo com People Lead (plano de carreira).</w:t>
      </w:r>
    </w:p>
    <w:p>
      <w:pPr>
        <w:pBdr>
          <w:bottom w:val="single" w:sz="6" w:space="1" w:color="CCCCCC"/>
        </w:pBdr>
      </w:pPr>
    </w:p>
    <w:p>
      <w:pPr>
        <w:pStyle w:val="Heading2"/>
      </w:pPr>
      <w:r>
        <w:t>4) Comunidade · Impacto 4–6 (ou 7–8 se tiver fato)</w:t>
      </w:r>
    </w:p>
    <w:p>
      <w:pPr>
        <w:pStyle w:val="Heading3"/>
      </w:pPr>
      <w:r>
        <w:t>Reflexão — se NÃO avançou muito (honesta)</w:t>
      </w:r>
    </w:p>
    <w:p>
      <w:r>
        <w:rPr>
          <w:rFonts w:ascii="Calibri" w:hAnsi="Calibri" w:eastAsia="Calibri"/>
          <w:b w:val="0"/>
          <w:i w:val="0"/>
          <w:sz w:val="22"/>
        </w:rPr>
        <w:t>Durante o FY26, mantive a intenção alinhada à cultura de inclusão e responsabilidade social.</w:t>
      </w:r>
    </w:p>
    <w:p>
      <w:r>
        <w:rPr>
          <w:rFonts w:ascii="Calibri" w:hAnsi="Calibri" w:eastAsia="Calibri"/>
          <w:b w:val="0"/>
          <w:i w:val="0"/>
          <w:sz w:val="22"/>
        </w:rPr>
        <w:t>O que deu certo: mantive o compromisso com impacto positivo e com a cultura de colaboração.</w:t>
      </w:r>
    </w:p>
    <w:p>
      <w:r>
        <w:rPr>
          <w:rFonts w:ascii="Calibri" w:hAnsi="Calibri" w:eastAsia="Calibri"/>
          <w:b w:val="0"/>
          <w:i w:val="0"/>
          <w:sz w:val="22"/>
        </w:rPr>
        <w:t>O que poderia ser melhor: neste ciclo, a carga de faculdade presencial + entrega no cliente Bradesco limitou a participação efetiva em voluntariado formal.</w:t>
      </w:r>
    </w:p>
    <w:p>
      <w:r>
        <w:rPr>
          <w:rFonts w:ascii="Calibri" w:hAnsi="Calibri" w:eastAsia="Calibri"/>
          <w:b w:val="0"/>
          <w:i w:val="0"/>
          <w:sz w:val="22"/>
        </w:rPr>
        <w:t>Próximos passos: retomar uma iniciativa objetiva no próximo ciclo e, se possível, compartilhar o case de Copilot na comunidade da prática como contribuição de conhecimento.</w:t>
      </w:r>
    </w:p>
    <w:p>
      <w:pPr>
        <w:pStyle w:val="Heading3"/>
      </w:pPr>
      <w:r>
        <w:t>Reflexão — se TEVE ação concreta</w:t>
      </w:r>
    </w:p>
    <w:p>
      <w:r>
        <w:rPr>
          <w:rFonts w:ascii="Calibri" w:hAnsi="Calibri" w:eastAsia="Calibri"/>
          <w:b w:val="0"/>
          <w:i w:val="0"/>
          <w:sz w:val="22"/>
        </w:rPr>
        <w:t>Durante o FY26, participei de [nome da iniciativa], com [X horas / Y atividades], gerando [impacto].</w:t>
      </w:r>
    </w:p>
    <w:p>
      <w:r>
        <w:rPr>
          <w:rFonts w:ascii="Calibri" w:hAnsi="Calibri" w:eastAsia="Calibri"/>
          <w:b w:val="0"/>
          <w:i w:val="0"/>
          <w:sz w:val="22"/>
        </w:rPr>
        <w:t>O que deu certo: [descrever].</w:t>
      </w:r>
    </w:p>
    <w:p>
      <w:r>
        <w:rPr>
          <w:rFonts w:ascii="Calibri" w:hAnsi="Calibri" w:eastAsia="Calibri"/>
          <w:b w:val="0"/>
          <w:i w:val="0"/>
          <w:sz w:val="22"/>
        </w:rPr>
        <w:t>O que melhorar: registrar e compartilhar aprendizados.</w:t>
      </w:r>
    </w:p>
    <w:p>
      <w:r>
        <w:rPr>
          <w:rFonts w:ascii="Calibri" w:hAnsi="Calibri" w:eastAsia="Calibri"/>
          <w:b w:val="0"/>
          <w:i w:val="0"/>
          <w:sz w:val="22"/>
        </w:rPr>
        <w:t>Próximos passos: manter participação compatível com faculdade e projeto.</w:t>
      </w:r>
    </w:p>
    <w:p>
      <w:pPr>
        <w:pStyle w:val="Heading3"/>
      </w:pPr>
      <w:r>
        <w:t>Atualidade (≤150) — versão honesta</w:t>
      </w:r>
    </w:p>
    <w:p>
      <w:pPr>
        <w:ind w:left="283"/>
      </w:pPr>
      <w:r>
        <w:rPr>
          <w:rFonts w:ascii="Consolas" w:hAnsi="Consolas" w:eastAsia="Consolas"/>
          <w:b w:val="0"/>
          <w:i w:val="0"/>
          <w:sz w:val="18"/>
        </w:rPr>
        <w:t>Intenção de impacto social mantida; avanço limitado por faculdade + entrega no Bradesco.</w:t>
      </w:r>
    </w:p>
    <w:p>
      <w:pPr>
        <w:ind w:left="283"/>
      </w:pPr>
      <w:r>
        <w:rPr>
          <w:rFonts w:ascii="Consolas" w:hAnsi="Consolas" w:eastAsia="Consolas"/>
          <w:b w:val="0"/>
          <w:i w:val="0"/>
          <w:sz w:val="18"/>
        </w:rPr>
        <w:t>Plano de retomar voluntariado/objetivo de comunidade no próximo ciclo.</w:t>
      </w:r>
    </w:p>
    <w:p>
      <w:pPr>
        <w:ind w:left="283"/>
      </w:pPr>
      <w:r>
        <w:rPr>
          <w:rFonts w:ascii="Consolas" w:hAnsi="Consolas" w:eastAsia="Consolas"/>
          <w:b w:val="0"/>
          <w:i w:val="0"/>
          <w:sz w:val="18"/>
        </w:rPr>
        <w:t>Contribuição de conhecimento via case de Copilot na prática (quando agenda permitir).</w:t>
      </w:r>
    </w:p>
    <w:p>
      <w:pPr>
        <w:pBdr>
          <w:bottom w:val="single" w:sz="6" w:space="1" w:color="CCCCCC"/>
        </w:pBdr>
      </w:pPr>
    </w:p>
    <w:p>
      <w:pPr>
        <w:pStyle w:val="Heading3"/>
      </w:pPr>
      <w:r>
        <w:t>Checklist</w:t>
      </w:r>
    </w:p>
    <w:p>
      <w:pPr>
        <w:pStyle w:val="ListBullet"/>
      </w:pPr>
      <w:r>
        <w:rPr>
          <w:rFonts w:ascii="Calibri" w:hAnsi="Calibri" w:eastAsia="Calibri"/>
          <w:b w:val="0"/>
          <w:i w:val="0"/>
          <w:sz w:val="22"/>
        </w:rPr>
        <w:t xml:space="preserve">☐ Reflexão 1 (Bradesco) enviada  </w:t>
      </w:r>
    </w:p>
    <w:p>
      <w:pPr>
        <w:pStyle w:val="ListBullet"/>
      </w:pPr>
      <w:r>
        <w:rPr>
          <w:rFonts w:ascii="Calibri" w:hAnsi="Calibri" w:eastAsia="Calibri"/>
          <w:b w:val="0"/>
          <w:i w:val="0"/>
          <w:sz w:val="22"/>
        </w:rPr>
        <w:t xml:space="preserve">☐ Reflexão 2 (Copilot) enviada  </w:t>
      </w:r>
    </w:p>
    <w:p>
      <w:pPr>
        <w:pStyle w:val="ListBullet"/>
      </w:pPr>
      <w:r>
        <w:rPr>
          <w:rFonts w:ascii="Calibri" w:hAnsi="Calibri" w:eastAsia="Calibri"/>
          <w:b w:val="0"/>
          <w:i w:val="0"/>
          <w:sz w:val="22"/>
        </w:rPr>
        <w:t xml:space="preserve">☐ Reflexão 3 (Ótimo Lugar / C1+) enviada  </w:t>
      </w:r>
    </w:p>
    <w:p>
      <w:pPr>
        <w:pStyle w:val="ListBullet"/>
      </w:pPr>
      <w:r>
        <w:rPr>
          <w:rFonts w:ascii="Calibri" w:hAnsi="Calibri" w:eastAsia="Calibri"/>
          <w:b w:val="0"/>
          <w:i w:val="0"/>
          <w:sz w:val="22"/>
        </w:rPr>
        <w:t xml:space="preserve">☐ Reflexão 4 (Comunidade) enviada  </w:t>
      </w:r>
    </w:p>
    <w:p>
      <w:pPr>
        <w:pStyle w:val="ListBullet"/>
      </w:pPr>
      <w:r>
        <w:rPr>
          <w:rFonts w:ascii="Calibri" w:hAnsi="Calibri" w:eastAsia="Calibri"/>
          <w:b w:val="0"/>
          <w:i w:val="0"/>
          <w:sz w:val="22"/>
        </w:rPr>
        <w:t xml:space="preserve">☐ Atualidades ≤150 caracteres  </w:t>
      </w:r>
    </w:p>
    <w:p>
      <w:pPr>
        <w:pStyle w:val="ListBullet"/>
      </w:pPr>
      <w:r>
        <w:rPr>
          <w:rFonts w:ascii="Calibri" w:hAnsi="Calibri" w:eastAsia="Calibri"/>
          <w:b w:val="0"/>
          <w:i w:val="0"/>
          <w:sz w:val="22"/>
        </w:rPr>
        <w:t>☐ Ana avisou o PL quando submeter (cobrar)</w:t>
      </w:r>
    </w:p>
    <w:p>
      <w:pPr>
        <w:pStyle w:val="Heading3"/>
      </w:pPr>
      <w:r>
        <w:t>Ligação com as calls</w:t>
      </w:r>
    </w:p>
    <w:p>
      <w:r>
        <w:rPr>
          <w:rFonts w:ascii="Calibri" w:hAnsi="Calibri" w:eastAsia="Calibri"/>
          <w:b/>
          <w:i w:val="0"/>
          <w:sz w:val="22"/>
        </w:rPr>
        <w:t>Call 1 (28/07):</w:t>
      </w:r>
      <w:r>
        <w:rPr>
          <w:rFonts w:ascii="Calibri" w:hAnsi="Calibri" w:eastAsia="Calibri"/>
          <w:b w:val="0"/>
          <w:i w:val="0"/>
          <w:sz w:val="22"/>
        </w:rPr>
        <w:t xml:space="preserve"> app Bradesco, Copilot real, inglês C1+, Swift no radar e faculdade.</w:t>
      </w:r>
    </w:p>
    <w:p>
      <w:r>
        <w:rPr>
          <w:rFonts w:ascii="Calibri" w:hAnsi="Calibri" w:eastAsia="Calibri"/>
          <w:b/>
          <w:i w:val="0"/>
          <w:sz w:val="22"/>
        </w:rPr>
        <w:t>Call 2 (28/08):</w:t>
      </w:r>
      <w:r>
        <w:rPr>
          <w:rFonts w:ascii="Calibri" w:hAnsi="Calibri" w:eastAsia="Calibri"/>
          <w:b w:val="0"/>
          <w:i w:val="0"/>
          <w:sz w:val="22"/>
        </w:rPr>
        <w:t xml:space="preserve"> homologação, agentes IA, Swift→FY27, feedback Jessica, AZ-900 ok.</w:t>
      </w:r>
    </w:p>
    <w:p>
      <w:r>
        <w:rPr>
          <w:rFonts w:ascii="Calibri" w:hAnsi="Calibri" w:eastAsia="Calibri"/>
          <w:b w:val="0"/>
          <w:i w:val="0"/>
          <w:sz w:val="22"/>
        </w:rPr>
        <w:t xml:space="preserve">Na autorreflexão: </w:t>
      </w:r>
      <w:r>
        <w:rPr>
          <w:rFonts w:ascii="Calibri" w:hAnsi="Calibri" w:eastAsia="Calibri"/>
          <w:b/>
          <w:i w:val="0"/>
          <w:sz w:val="22"/>
        </w:rPr>
        <w:t>mostre app + homologação + agentes</w:t>
      </w:r>
      <w:r>
        <w:rPr>
          <w:rFonts w:ascii="Calibri" w:hAnsi="Calibri" w:eastAsia="Calibri"/>
          <w:b w:val="0"/>
          <w:i w:val="0"/>
          <w:sz w:val="22"/>
        </w:rPr>
        <w:t>; celebre C1+ e AZ-900; Swift honesto para FY27.</w:t>
      </w:r>
    </w:p>
    <w:p>
      <w:r>
        <w:br w:type="page"/>
      </w:r>
    </w:p>
    <w:p>
      <w:pPr>
        <w:pStyle w:val="Heading1"/>
      </w:pPr>
      <w:r>
        <w:t>13. ABCD Form — rascunho do People Lead</w:t>
      </w:r>
    </w:p>
    <w:p>
      <w:r>
        <w:rPr>
          <w:rFonts w:ascii="Calibri" w:hAnsi="Calibri" w:eastAsia="Calibri"/>
          <w:b/>
          <w:i w:val="0"/>
          <w:sz w:val="22"/>
        </w:rPr>
        <w:t>Uso interno People Lead — não enviado à Ana · input até 11/09/2026</w:t>
      </w:r>
    </w:p>
    <w:p>
      <w:r>
        <w:rPr>
          <w:rFonts w:ascii="Calibri" w:hAnsi="Calibri" w:eastAsia="Calibri"/>
          <w:b w:val="0"/>
          <w:i w:val="0"/>
          <w:sz w:val="22"/>
        </w:rPr>
        <w:t xml:space="preserve">Profissional: </w:t>
      </w:r>
      <w:r>
        <w:rPr>
          <w:rFonts w:ascii="Calibri" w:hAnsi="Calibri" w:eastAsia="Calibri"/>
          <w:b/>
          <w:i w:val="0"/>
          <w:sz w:val="22"/>
        </w:rPr>
        <w:t>Ana Karina Caetano Dos Santos Marques</w:t>
      </w:r>
      <w:r>
        <w:rPr>
          <w:rFonts w:ascii="Calibri" w:hAnsi="Calibri" w:eastAsia="Calibri"/>
          <w:b w:val="0"/>
          <w:i w:val="0"/>
          <w:sz w:val="22"/>
        </w:rPr>
        <w:t xml:space="preserve"> · 12-Associate · Mobile &amp; Device Dev</w:t>
      </w:r>
    </w:p>
    <w:p>
      <w:r>
        <w:rPr>
          <w:rFonts w:ascii="Calibri" w:hAnsi="Calibri" w:eastAsia="Calibri"/>
          <w:b w:val="0"/>
          <w:i w:val="0"/>
          <w:sz w:val="22"/>
        </w:rPr>
        <w:t xml:space="preserve">Cliente: </w:t>
      </w:r>
      <w:r>
        <w:rPr>
          <w:rFonts w:ascii="Calibri" w:hAnsi="Calibri" w:eastAsia="Calibri"/>
          <w:b/>
          <w:i w:val="0"/>
          <w:sz w:val="22"/>
        </w:rPr>
        <w:t>BANCO BRADESCO</w:t>
      </w:r>
      <w:r>
        <w:rPr>
          <w:rFonts w:ascii="Calibri" w:hAnsi="Calibri" w:eastAsia="Calibri"/>
          <w:b w:val="0"/>
          <w:i w:val="0"/>
          <w:sz w:val="22"/>
        </w:rPr>
        <w:t xml:space="preserve"> · Gestor projeto: </w:t>
      </w:r>
      <w:r>
        <w:rPr>
          <w:rFonts w:ascii="Calibri" w:hAnsi="Calibri" w:eastAsia="Calibri"/>
          <w:b/>
          <w:i w:val="0"/>
          <w:sz w:val="22"/>
        </w:rPr>
        <w:t>Rafael Coloda</w:t>
      </w:r>
      <w:r>
        <w:rPr>
          <w:rFonts w:ascii="Calibri" w:hAnsi="Calibri" w:eastAsia="Calibri"/>
          <w:b w:val="0"/>
          <w:i w:val="0"/>
          <w:sz w:val="22"/>
        </w:rPr>
        <w:t xml:space="preserve"> (rafael.coloda@avanade.com)</w:t>
      </w:r>
    </w:p>
    <w:p>
      <w:r>
        <w:rPr>
          <w:rFonts w:ascii="Calibri" w:hAnsi="Calibri" w:eastAsia="Calibri"/>
          <w:b w:val="0"/>
          <w:i w:val="0"/>
          <w:sz w:val="22"/>
        </w:rPr>
        <w:t xml:space="preserve">People Lead: </w:t>
      </w:r>
      <w:r>
        <w:rPr>
          <w:rFonts w:ascii="Calibri" w:hAnsi="Calibri" w:eastAsia="Calibri"/>
          <w:b/>
          <w:i w:val="0"/>
          <w:sz w:val="22"/>
        </w:rPr>
        <w:t>Jônatas Andrade Da Silva</w:t>
      </w:r>
      <w:r>
        <w:rPr>
          <w:rFonts w:ascii="Calibri" w:hAnsi="Calibri" w:eastAsia="Calibri"/>
          <w:b w:val="0"/>
          <w:i w:val="0"/>
          <w:sz w:val="22"/>
        </w:rPr>
        <w:t xml:space="preserve"> · Admissão: 01/04/2026</w:t>
      </w:r>
    </w:p>
    <w:p>
      <w:pPr>
        <w:ind w:left="425"/>
      </w:pPr>
      <w:r>
        <w:rPr>
          <w:rFonts w:ascii="Calibri" w:hAnsi="Calibri" w:eastAsia="Calibri"/>
          <w:b/>
          <w:i w:val="0"/>
          <w:color w:val="555555"/>
          <w:sz w:val="22"/>
        </w:rPr>
        <w:t>Como usar:</w:t>
      </w:r>
      <w:r>
        <w:rPr>
          <w:rFonts w:ascii="Calibri" w:hAnsi="Calibri" w:eastAsia="Calibri"/>
          <w:b w:val="0"/>
          <w:i/>
          <w:color w:val="555555"/>
          <w:sz w:val="22"/>
        </w:rPr>
        <w:t xml:space="preserve"> rascunho baseado nas </w:t>
      </w:r>
      <w:r>
        <w:rPr>
          <w:rFonts w:ascii="Calibri" w:hAnsi="Calibri" w:eastAsia="Calibri"/>
          <w:b/>
          <w:i w:val="0"/>
          <w:color w:val="555555"/>
          <w:sz w:val="22"/>
        </w:rPr>
        <w:t>1:1s</w:t>
      </w:r>
      <w:r>
        <w:rPr>
          <w:rFonts w:ascii="Calibri" w:hAnsi="Calibri" w:eastAsia="Calibri"/>
          <w:b w:val="0"/>
          <w:i/>
          <w:color w:val="555555"/>
          <w:sz w:val="22"/>
        </w:rPr>
        <w:t xml:space="preserve"> (jul/ago) + </w:t>
      </w:r>
      <w:r>
        <w:rPr>
          <w:rFonts w:ascii="Calibri" w:hAnsi="Calibri" w:eastAsia="Calibri"/>
          <w:b/>
          <w:i w:val="0"/>
          <w:color w:val="555555"/>
          <w:sz w:val="22"/>
        </w:rPr>
        <w:t>feedbacks Rafael, Jessica e Celline (08/09)</w:t>
      </w:r>
      <w:r>
        <w:rPr>
          <w:rFonts w:ascii="Calibri" w:hAnsi="Calibri" w:eastAsia="Calibri"/>
          <w:b w:val="0"/>
          <w:i/>
          <w:color w:val="555555"/>
          <w:sz w:val="22"/>
        </w:rPr>
        <w:t xml:space="preserve">.   Justificativa pronta e atualizada: </w:t>
      </w:r>
      <w:r>
        <w:rPr>
          <w:rFonts w:ascii="Consolas" w:hAnsi="Consolas" w:eastAsia="Consolas"/>
          <w:b w:val="0"/>
          <w:i w:val="0"/>
          <w:color w:val="555555"/>
          <w:sz w:val="18"/>
        </w:rPr>
        <w:t>15-justificativa-recomendacao.md</w:t>
      </w:r>
      <w:r>
        <w:rPr>
          <w:rFonts w:ascii="Calibri" w:hAnsi="Calibri" w:eastAsia="Calibri"/>
          <w:b w:val="0"/>
          <w:i/>
          <w:color w:val="555555"/>
          <w:sz w:val="22"/>
        </w:rPr>
        <w:t>.   Autorreflexão da Ana: cruzar quando ela submeter.</w:t>
      </w:r>
    </w:p>
    <w:p>
      <w:pPr>
        <w:pBdr>
          <w:bottom w:val="single" w:sz="6" w:space="1" w:color="CCCCCC"/>
        </w:pBdr>
      </w:pPr>
    </w:p>
    <w:p>
      <w:pPr>
        <w:pStyle w:val="Heading3"/>
      </w:pPr>
      <w:r>
        <w:t>Síntese para calibração (campo geral / comentário do PL)</w:t>
      </w:r>
    </w:p>
    <w:p>
      <w:r>
        <w:rPr>
          <w:rFonts w:ascii="Calibri" w:hAnsi="Calibri" w:eastAsia="Calibri"/>
          <w:b w:val="0"/>
          <w:i w:val="0"/>
          <w:sz w:val="22"/>
        </w:rPr>
        <w:t xml:space="preserve">Ana Karina é </w:t>
      </w:r>
      <w:r>
        <w:rPr>
          <w:rFonts w:ascii="Calibri" w:hAnsi="Calibri" w:eastAsia="Calibri"/>
          <w:b/>
          <w:i w:val="0"/>
          <w:sz w:val="22"/>
        </w:rPr>
        <w:t>Associate de alto engajamento</w:t>
      </w:r>
      <w:r>
        <w:rPr>
          <w:rFonts w:ascii="Calibri" w:hAnsi="Calibri" w:eastAsia="Calibri"/>
          <w:b w:val="0"/>
          <w:i w:val="0"/>
          <w:sz w:val="22"/>
        </w:rPr>
        <w:t xml:space="preserve"> no app nativo </w:t>
      </w:r>
      <w:r>
        <w:rPr>
          <w:rFonts w:ascii="Calibri" w:hAnsi="Calibri" w:eastAsia="Calibri"/>
          <w:b/>
          <w:i w:val="0"/>
          <w:sz w:val="22"/>
        </w:rPr>
        <w:t>BANCO BRADESCO</w:t>
      </w:r>
      <w:r>
        <w:rPr>
          <w:rFonts w:ascii="Calibri" w:hAnsi="Calibri" w:eastAsia="Calibri"/>
          <w:b w:val="0"/>
          <w:i w:val="0"/>
          <w:sz w:val="22"/>
        </w:rPr>
        <w:t xml:space="preserve"> (Kotlin/Android), com admissão em </w:t>
      </w:r>
      <w:r>
        <w:rPr>
          <w:rFonts w:ascii="Calibri" w:hAnsi="Calibri" w:eastAsia="Calibri"/>
          <w:b/>
          <w:i w:val="0"/>
          <w:sz w:val="22"/>
        </w:rPr>
        <w:t>01/04/2026</w:t>
      </w:r>
      <w:r>
        <w:rPr>
          <w:rFonts w:ascii="Calibri" w:hAnsi="Calibri" w:eastAsia="Calibri"/>
          <w:b w:val="0"/>
          <w:i w:val="0"/>
          <w:sz w:val="22"/>
        </w:rPr>
        <w:t xml:space="preserve">. Neste FY consolidou entrega técnica em produto novo, participou da transição </w:t>
      </w:r>
      <w:r>
        <w:rPr>
          <w:rFonts w:ascii="Calibri" w:hAnsi="Calibri" w:eastAsia="Calibri"/>
          <w:b/>
          <w:i w:val="0"/>
          <w:sz w:val="22"/>
        </w:rPr>
        <w:t>Dev → homologação</w:t>
      </w:r>
      <w:r>
        <w:rPr>
          <w:rFonts w:ascii="Calibri" w:hAnsi="Calibri" w:eastAsia="Calibri"/>
          <w:b w:val="0"/>
          <w:i w:val="0"/>
          <w:sz w:val="22"/>
        </w:rPr>
        <w:t xml:space="preserve"> (marco de crescimento para o nível) e se destacou pelo </w:t>
      </w:r>
      <w:r>
        <w:rPr>
          <w:rFonts w:ascii="Calibri" w:hAnsi="Calibri" w:eastAsia="Calibri"/>
          <w:b/>
          <w:i w:val="0"/>
          <w:sz w:val="22"/>
        </w:rPr>
        <w:t>uso aplicado de Copilot/agentes de IA</w:t>
      </w:r>
      <w:r>
        <w:rPr>
          <w:rFonts w:ascii="Calibri" w:hAnsi="Calibri" w:eastAsia="Calibri"/>
          <w:b w:val="0"/>
          <w:i w:val="0"/>
          <w:sz w:val="22"/>
        </w:rPr>
        <w:t xml:space="preserve"> no cliente — acima da média do nível Associate na prática.</w:t>
      </w:r>
    </w:p>
    <w:p>
      <w:r>
        <w:rPr>
          <w:rFonts w:ascii="Calibri" w:hAnsi="Calibri" w:eastAsia="Calibri"/>
          <w:b/>
          <w:i w:val="0"/>
          <w:sz w:val="22"/>
        </w:rPr>
        <w:t>Posicionamento do People Lead:</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Pergunta</w:t>
            </w:r>
          </w:p>
        </w:tc>
        <w:tc>
          <w:tcPr>
            <w:tcW w:type="dxa" w:w="4873"/>
            <w:shd w:fill="1F3A5F" w:val="clear"/>
          </w:tcPr>
          <w:p>
            <w:r>
              <w:rPr>
                <w:b/>
                <w:color w:val="FFFFFF"/>
                <w:sz w:val="20"/>
              </w:rPr>
            </w:r>
            <w:r>
              <w:rPr>
                <w:rFonts w:ascii="Calibri" w:hAnsi="Calibri" w:eastAsia="Calibri"/>
                <w:b/>
                <w:i w:val="0"/>
                <w:color w:val="FFFFFF"/>
                <w:sz w:val="20"/>
              </w:rPr>
              <w:t>Resposta sugerida</w:t>
            </w:r>
          </w:p>
        </w:tc>
      </w:tr>
      <w:tr>
        <w:tc>
          <w:tcPr>
            <w:tcW w:type="dxa" w:w="4873"/>
          </w:tcPr>
          <w:p>
            <w:r>
              <w:rPr>
                <w:sz w:val="20"/>
              </w:rPr>
            </w:r>
            <w:r>
              <w:rPr>
                <w:rFonts w:ascii="Calibri" w:hAnsi="Calibri" w:eastAsia="Calibri"/>
                <w:b w:val="0"/>
                <w:i w:val="0"/>
                <w:sz w:val="20"/>
              </w:rPr>
              <w:t>Pronta para promoção (Associate → Analyst)?</w:t>
            </w:r>
          </w:p>
        </w:tc>
        <w:tc>
          <w:tcPr>
            <w:tcW w:type="dxa" w:w="4873"/>
          </w:tcPr>
          <w:p>
            <w:r>
              <w:rPr>
                <w:sz w:val="20"/>
              </w:rPr>
            </w:r>
            <w:r>
              <w:rPr>
                <w:rFonts w:ascii="Calibri" w:hAnsi="Calibri" w:eastAsia="Calibri"/>
                <w:b/>
                <w:i w:val="0"/>
                <w:sz w:val="20"/>
              </w:rPr>
              <w:t>Não neste FY</w:t>
            </w:r>
            <w:r>
              <w:rPr>
                <w:rFonts w:ascii="Calibri" w:hAnsi="Calibri" w:eastAsia="Calibri"/>
                <w:b w:val="0"/>
                <w:i w:val="0"/>
                <w:sz w:val="20"/>
              </w:rPr>
              <w:t xml:space="preserve"> — tempo de casa (~5 meses na admissão oficial) + pacote ainda em consolidação</w:t>
            </w:r>
          </w:p>
        </w:tc>
      </w:tr>
      <w:tr>
        <w:tc>
          <w:tcPr>
            <w:tcW w:type="dxa" w:w="4873"/>
            <w:shd w:fill="F3F6FA" w:val="clear"/>
          </w:tcPr>
          <w:p>
            <w:r>
              <w:rPr>
                <w:sz w:val="20"/>
              </w:rPr>
            </w:r>
            <w:r>
              <w:rPr>
                <w:rFonts w:ascii="Calibri" w:hAnsi="Calibri" w:eastAsia="Calibri"/>
                <w:b w:val="0"/>
                <w:i w:val="0"/>
                <w:sz w:val="20"/>
              </w:rPr>
              <w:t>Destaque / mérito qualitativo como Associate?</w:t>
            </w:r>
          </w:p>
        </w:tc>
        <w:tc>
          <w:tcPr>
            <w:tcW w:type="dxa" w:w="4873"/>
            <w:shd w:fill="F3F6FA" w:val="clear"/>
          </w:tcPr>
          <w:p>
            <w:r>
              <w:rPr>
                <w:sz w:val="20"/>
              </w:rPr>
            </w:r>
            <w:r>
              <w:rPr>
                <w:rFonts w:ascii="Calibri" w:hAnsi="Calibri" w:eastAsia="Calibri"/>
                <w:b/>
                <w:i w:val="0"/>
                <w:sz w:val="20"/>
              </w:rPr>
              <w:t>Sim</w:t>
            </w:r>
            <w:r>
              <w:rPr>
                <w:rFonts w:ascii="Calibri" w:hAnsi="Calibri" w:eastAsia="Calibri"/>
                <w:b w:val="0"/>
                <w:i w:val="0"/>
                <w:sz w:val="20"/>
              </w:rPr>
              <w:t>, se feedback de projeto confirmar homologação + IA</w:t>
            </w:r>
          </w:p>
        </w:tc>
      </w:tr>
      <w:tr>
        <w:tc>
          <w:tcPr>
            <w:tcW w:type="dxa" w:w="4873"/>
          </w:tcPr>
          <w:p>
            <w:r>
              <w:rPr>
                <w:sz w:val="20"/>
              </w:rPr>
            </w:r>
            <w:r>
              <w:rPr>
                <w:rFonts w:ascii="Calibri" w:hAnsi="Calibri" w:eastAsia="Calibri"/>
                <w:b w:val="0"/>
                <w:i w:val="0"/>
                <w:sz w:val="20"/>
              </w:rPr>
              <w:t>Talent Priority sugerida</w:t>
            </w:r>
          </w:p>
        </w:tc>
        <w:tc>
          <w:tcPr>
            <w:tcW w:type="dxa" w:w="4873"/>
          </w:tcPr>
          <w:p>
            <w:r>
              <w:rPr>
                <w:sz w:val="20"/>
              </w:rPr>
            </w:r>
            <w:r>
              <w:rPr>
                <w:rFonts w:ascii="Calibri" w:hAnsi="Calibri" w:eastAsia="Calibri"/>
                <w:b/>
                <w:i w:val="0"/>
                <w:sz w:val="20"/>
              </w:rPr>
              <w:t>Medium–High</w:t>
            </w:r>
            <w:r>
              <w:rPr>
                <w:rFonts w:ascii="Calibri" w:hAnsi="Calibri" w:eastAsia="Calibri"/>
                <w:b w:val="0"/>
                <w:i w:val="0"/>
                <w:sz w:val="20"/>
              </w:rPr>
              <w:t xml:space="preserve"> (potencial; não confundir com promoção imediata)</w:t>
            </w:r>
          </w:p>
        </w:tc>
      </w:tr>
      <w:tr>
        <w:tc>
          <w:tcPr>
            <w:tcW w:type="dxa" w:w="4873"/>
            <w:shd w:fill="F3F6FA" w:val="clear"/>
          </w:tcPr>
          <w:p>
            <w:r>
              <w:rPr>
                <w:sz w:val="20"/>
              </w:rPr>
            </w:r>
            <w:r>
              <w:rPr>
                <w:rFonts w:ascii="Calibri" w:hAnsi="Calibri" w:eastAsia="Calibri"/>
                <w:b w:val="0"/>
                <w:i w:val="0"/>
                <w:sz w:val="20"/>
              </w:rPr>
              <w:t>Risco na calibração</w:t>
            </w:r>
          </w:p>
        </w:tc>
        <w:tc>
          <w:tcPr>
            <w:tcW w:type="dxa" w:w="4873"/>
            <w:shd w:fill="F3F6FA" w:val="clear"/>
          </w:tcPr>
          <w:p>
            <w:r>
              <w:rPr>
                <w:sz w:val="20"/>
              </w:rPr>
            </w:r>
            <w:r>
              <w:rPr>
                <w:rFonts w:ascii="Calibri" w:hAnsi="Calibri" w:eastAsia="Calibri"/>
                <w:b w:val="0"/>
                <w:i w:val="0"/>
                <w:sz w:val="20"/>
              </w:rPr>
              <w:t>Portfólio inicial de 7 prioridades dispersas — mitigado nas 1:1s e na reflexão agrupada</w:t>
            </w:r>
          </w:p>
        </w:tc>
      </w:tr>
    </w:tbl>
    <w:p/>
    <w:p>
      <w:r>
        <w:rPr>
          <w:rFonts w:ascii="Calibri" w:hAnsi="Calibri" w:eastAsia="Calibri"/>
          <w:b/>
          <w:i w:val="0"/>
          <w:sz w:val="22"/>
        </w:rPr>
        <w:t>Mensagem que quero que a prática entenda:</w:t>
      </w:r>
      <w:r>
        <w:rPr>
          <w:rFonts w:ascii="Calibri" w:hAnsi="Calibri" w:eastAsia="Calibri"/>
          <w:b w:val="0"/>
          <w:i w:val="0"/>
          <w:sz w:val="22"/>
        </w:rPr>
        <w:t xml:space="preserve"> ela priorizou </w:t>
      </w:r>
      <w:r>
        <w:rPr>
          <w:rFonts w:ascii="Calibri" w:hAnsi="Calibri" w:eastAsia="Calibri"/>
          <w:b/>
          <w:i w:val="0"/>
          <w:sz w:val="22"/>
        </w:rPr>
        <w:t>cliente com razão</w:t>
      </w:r>
      <w:r>
        <w:rPr>
          <w:rFonts w:ascii="Calibri" w:hAnsi="Calibri" w:eastAsia="Calibri"/>
          <w:b w:val="0"/>
          <w:i w:val="0"/>
          <w:sz w:val="22"/>
        </w:rPr>
        <w:t xml:space="preserve"> (faculdade presencial + produto novo). Inglês </w:t>
      </w:r>
      <w:r>
        <w:rPr>
          <w:rFonts w:ascii="Calibri" w:hAnsi="Calibri" w:eastAsia="Calibri"/>
          <w:b/>
          <w:i w:val="0"/>
          <w:sz w:val="22"/>
        </w:rPr>
        <w:t>B2→C1+</w:t>
      </w:r>
      <w:r>
        <w:rPr>
          <w:rFonts w:ascii="Calibri" w:hAnsi="Calibri" w:eastAsia="Calibri"/>
          <w:b w:val="0"/>
          <w:i w:val="0"/>
          <w:sz w:val="22"/>
        </w:rPr>
        <w:t xml:space="preserve"> já é resultado. </w:t>
      </w:r>
      <w:r>
        <w:rPr>
          <w:rFonts w:ascii="Calibri" w:hAnsi="Calibri" w:eastAsia="Calibri"/>
          <w:b/>
          <w:i w:val="0"/>
          <w:sz w:val="22"/>
        </w:rPr>
        <w:t>AZ-900</w:t>
      </w:r>
      <w:r>
        <w:rPr>
          <w:rFonts w:ascii="Calibri" w:hAnsi="Calibri" w:eastAsia="Calibri"/>
          <w:b w:val="0"/>
          <w:i w:val="0"/>
          <w:sz w:val="22"/>
        </w:rPr>
        <w:t xml:space="preserve"> concluída. </w:t>
      </w:r>
      <w:r>
        <w:rPr>
          <w:rFonts w:ascii="Calibri" w:hAnsi="Calibri" w:eastAsia="Calibri"/>
          <w:b/>
          <w:i w:val="0"/>
          <w:sz w:val="22"/>
        </w:rPr>
        <w:t>AI-900/Swift</w:t>
      </w:r>
      <w:r>
        <w:rPr>
          <w:rFonts w:ascii="Calibri" w:hAnsi="Calibri" w:eastAsia="Calibri"/>
          <w:b w:val="0"/>
          <w:i w:val="0"/>
          <w:sz w:val="22"/>
        </w:rPr>
        <w:t xml:space="preserve"> ficam no </w:t>
      </w:r>
      <w:r>
        <w:rPr>
          <w:rFonts w:ascii="Calibri" w:hAnsi="Calibri" w:eastAsia="Calibri"/>
          <w:b/>
          <w:i w:val="0"/>
          <w:sz w:val="22"/>
        </w:rPr>
        <w:t>FY27</w:t>
      </w:r>
      <w:r>
        <w:rPr>
          <w:rFonts w:ascii="Calibri" w:hAnsi="Calibri" w:eastAsia="Calibri"/>
          <w:b w:val="0"/>
          <w:i w:val="0"/>
          <w:sz w:val="22"/>
        </w:rPr>
        <w:t xml:space="preserve"> — não penalizar por honestidade. O diferencial real é </w:t>
      </w:r>
      <w:r>
        <w:rPr>
          <w:rFonts w:ascii="Calibri" w:hAnsi="Calibri" w:eastAsia="Calibri"/>
          <w:b/>
          <w:i w:val="0"/>
          <w:sz w:val="22"/>
        </w:rPr>
        <w:t>app + Copilot/agentes</w:t>
      </w:r>
      <w:r>
        <w:rPr>
          <w:rFonts w:ascii="Calibri" w:hAnsi="Calibri" w:eastAsia="Calibri"/>
          <w:b w:val="0"/>
          <w:i w:val="0"/>
          <w:sz w:val="22"/>
        </w:rPr>
        <w:t>, não badge pendente.</w:t>
      </w:r>
    </w:p>
    <w:p>
      <w:pPr>
        <w:pBdr>
          <w:bottom w:val="single" w:sz="6" w:space="1" w:color="CCCCCC"/>
        </w:pBdr>
      </w:pPr>
    </w:p>
    <w:p>
      <w:pPr>
        <w:pStyle w:val="Heading2"/>
      </w:pPr>
      <w:r>
        <w:t>Por prioridade — comentários do People Lead</w:t>
      </w:r>
    </w:p>
    <w:p>
      <w:r>
        <w:rPr>
          <w:rFonts w:ascii="Calibri" w:hAnsi="Calibri" w:eastAsia="Calibri"/>
          <w:b w:val="0"/>
          <w:i w:val="0"/>
          <w:sz w:val="22"/>
        </w:rPr>
        <w:t>Alinhe cada bloco à prioridade correspondente no ABCD Form / reflexão dela.</w:t>
      </w:r>
    </w:p>
    <w:p>
      <w:pPr>
        <w:pBdr>
          <w:bottom w:val="single" w:sz="6" w:space="1" w:color="CCCCCC"/>
        </w:pBdr>
      </w:pPr>
    </w:p>
    <w:p>
      <w:pPr>
        <w:pStyle w:val="Heading3"/>
      </w:pPr>
      <w:r>
        <w:t>1) Criação de valor no cliente — BANCO BRADESCO</w:t>
      </w:r>
    </w:p>
    <w:p>
      <w:r>
        <w:rPr>
          <w:rFonts w:ascii="Calibri" w:hAnsi="Calibri" w:eastAsia="Calibri"/>
          <w:b/>
          <w:i w:val="0"/>
          <w:sz w:val="22"/>
        </w:rPr>
        <w:t>Categoria:</w:t>
      </w:r>
      <w:r>
        <w:rPr>
          <w:rFonts w:ascii="Calibri" w:hAnsi="Calibri" w:eastAsia="Calibri"/>
          <w:b w:val="0"/>
          <w:i w:val="0"/>
          <w:sz w:val="22"/>
        </w:rPr>
        <w:t xml:space="preserve"> Client Value Creation</w:t>
      </w:r>
    </w:p>
    <w:p>
      <w:r>
        <w:rPr>
          <w:rFonts w:ascii="Calibri" w:hAnsi="Calibri" w:eastAsia="Calibri"/>
          <w:b/>
          <w:i w:val="0"/>
          <w:sz w:val="22"/>
        </w:rPr>
        <w:t>Impacto sugerido (PL):</w:t>
      </w:r>
      <w:r>
        <w:rPr>
          <w:rFonts w:ascii="Calibri" w:hAnsi="Calibri" w:eastAsia="Calibri"/>
          <w:b w:val="0"/>
          <w:i w:val="0"/>
          <w:sz w:val="22"/>
        </w:rPr>
        <w:t xml:space="preserve"> </w:t>
      </w:r>
      <w:r>
        <w:rPr>
          <w:rFonts w:ascii="Calibri" w:hAnsi="Calibri" w:eastAsia="Calibri"/>
          <w:b/>
          <w:i w:val="0"/>
          <w:sz w:val="22"/>
        </w:rPr>
        <w:t>7–8</w:t>
      </w:r>
      <w:r>
        <w:rPr>
          <w:rFonts w:ascii="Calibri" w:hAnsi="Calibri" w:eastAsia="Calibri"/>
          <w:b w:val="0"/>
          <w:i w:val="0"/>
          <w:sz w:val="22"/>
        </w:rPr>
        <w:t xml:space="preserve"> · </w:t>
      </w:r>
      <w:r>
        <w:rPr>
          <w:rFonts w:ascii="Calibri" w:hAnsi="Calibri" w:eastAsia="Calibri"/>
          <w:b/>
          <w:i w:val="0"/>
          <w:sz w:val="22"/>
        </w:rPr>
        <w:t>On Track:</w:t>
      </w:r>
      <w:r>
        <w:rPr>
          <w:rFonts w:ascii="Calibri" w:hAnsi="Calibri" w:eastAsia="Calibri"/>
          <w:b w:val="0"/>
          <w:i w:val="0"/>
          <w:sz w:val="22"/>
        </w:rPr>
        <w:t xml:space="preserve"> Yes</w:t>
      </w:r>
    </w:p>
    <w:p>
      <w:pPr>
        <w:pStyle w:val="Heading3"/>
      </w:pPr>
      <w:r>
        <w:t>Comentário do People Lead (colar)</w:t>
      </w:r>
    </w:p>
    <w:p>
      <w:r>
        <w:rPr>
          <w:rFonts w:ascii="Calibri" w:hAnsi="Calibri" w:eastAsia="Calibri"/>
          <w:b w:val="0"/>
          <w:i w:val="0"/>
          <w:sz w:val="22"/>
        </w:rPr>
        <w:t xml:space="preserve">Valido a autoavaliação de Ana Karina quanto à entrega no </w:t>
      </w:r>
      <w:r>
        <w:rPr>
          <w:rFonts w:ascii="Calibri" w:hAnsi="Calibri" w:eastAsia="Calibri"/>
          <w:b/>
          <w:i w:val="0"/>
          <w:sz w:val="22"/>
        </w:rPr>
        <w:t>app nativo Bradesco (Kotlin/Android)</w:t>
      </w:r>
      <w:r>
        <w:rPr>
          <w:rFonts w:ascii="Calibri" w:hAnsi="Calibri" w:eastAsia="Calibri"/>
          <w:b w:val="0"/>
          <w:i w:val="0"/>
          <w:sz w:val="22"/>
        </w:rPr>
        <w:t xml:space="preserve">. Pelo acompanhamento em 1:1 (jul e ago/2026) e pelo relato consistente dela e do time, ela atuou com </w:t>
      </w:r>
      <w:r>
        <w:rPr>
          <w:rFonts w:ascii="Calibri" w:hAnsi="Calibri" w:eastAsia="Calibri"/>
          <w:b/>
          <w:i w:val="0"/>
          <w:sz w:val="22"/>
        </w:rPr>
        <w:t>alto engajamento</w:t>
      </w:r>
      <w:r>
        <w:rPr>
          <w:rFonts w:ascii="Calibri" w:hAnsi="Calibri" w:eastAsia="Calibri"/>
          <w:b w:val="0"/>
          <w:i w:val="0"/>
          <w:sz w:val="22"/>
        </w:rPr>
        <w:t xml:space="preserve"> em produto novo — aprendendo a stack junto com a evolução do app — e chegou à fase de </w:t>
      </w:r>
      <w:r>
        <w:rPr>
          <w:rFonts w:ascii="Calibri" w:hAnsi="Calibri" w:eastAsia="Calibri"/>
          <w:b/>
          <w:i w:val="0"/>
          <w:sz w:val="22"/>
        </w:rPr>
        <w:t>homologação</w:t>
      </w:r>
      <w:r>
        <w:rPr>
          <w:rFonts w:ascii="Calibri" w:hAnsi="Calibri" w:eastAsia="Calibri"/>
          <w:b w:val="0"/>
          <w:i w:val="0"/>
          <w:sz w:val="22"/>
        </w:rPr>
        <w:t>, experiência relevante de crescimento para uma Associate com admissão em abril/2026.</w:t>
      </w:r>
    </w:p>
    <w:p>
      <w:r>
        <w:rPr>
          <w:rFonts w:ascii="Calibri" w:hAnsi="Calibri" w:eastAsia="Calibri"/>
          <w:b/>
          <w:i w:val="0"/>
          <w:sz w:val="22"/>
        </w:rPr>
        <w:t>O que sustenta a avaliação:</w:t>
      </w:r>
      <w:r>
        <w:rPr>
          <w:rFonts w:ascii="Calibri" w:hAnsi="Calibri" w:eastAsia="Calibri"/>
          <w:b w:val="0"/>
          <w:i w:val="0"/>
          <w:sz w:val="22"/>
        </w:rPr>
        <w:t xml:space="preserve"> desenvolvimento Android nativo com qualidade; evolução técnica contínua; participação em ambiente complexo (time misto Avanade/cliente); amadurecimento na leitura </w:t>
      </w:r>
      <w:r>
        <w:rPr>
          <w:rFonts w:ascii="Calibri" w:hAnsi="Calibri" w:eastAsia="Calibri"/>
          <w:b/>
          <w:i w:val="0"/>
          <w:sz w:val="22"/>
        </w:rPr>
        <w:t>ponta a ponta</w:t>
      </w:r>
      <w:r>
        <w:rPr>
          <w:rFonts w:ascii="Calibri" w:hAnsi="Calibri" w:eastAsia="Calibri"/>
          <w:b w:val="0"/>
          <w:i w:val="0"/>
          <w:sz w:val="22"/>
        </w:rPr>
        <w:t xml:space="preserve"> do fluxo (incl. conversas com backend/arquitetura Square), o que melhora a colaboração mesmo atuando no front mobile.</w:t>
      </w:r>
    </w:p>
    <w:p>
      <w:r>
        <w:rPr>
          <w:rFonts w:ascii="Calibri" w:hAnsi="Calibri" w:eastAsia="Calibri"/>
          <w:b/>
          <w:i w:val="0"/>
          <w:sz w:val="22"/>
        </w:rPr>
        <w:t>O que ainda falta para nota mais alta:</w:t>
      </w:r>
      <w:r>
        <w:rPr>
          <w:rFonts w:ascii="Calibri" w:hAnsi="Calibri" w:eastAsia="Calibri"/>
          <w:b w:val="0"/>
          <w:i w:val="0"/>
          <w:sz w:val="22"/>
        </w:rPr>
        <w:t xml:space="preserve"> formalizar lista objetiva de features/PRs. Feedback do gestor </w:t>
      </w:r>
      <w:r>
        <w:rPr>
          <w:rFonts w:ascii="Calibri" w:hAnsi="Calibri" w:eastAsia="Calibri"/>
          <w:b/>
          <w:i w:val="0"/>
          <w:sz w:val="22"/>
        </w:rPr>
        <w:t>já recebido</w:t>
      </w:r>
      <w:r>
        <w:rPr>
          <w:rFonts w:ascii="Calibri" w:hAnsi="Calibri" w:eastAsia="Calibri"/>
          <w:b w:val="0"/>
          <w:i w:val="0"/>
          <w:sz w:val="22"/>
        </w:rPr>
        <w:t xml:space="preserve"> (Rafael Coloda, 08/09): desempenho consistente, qualidade, comunicação de riscos; evolução: horas no Jira.</w:t>
      </w:r>
    </w:p>
    <w:p>
      <w:r>
        <w:rPr>
          <w:rFonts w:ascii="Calibri" w:hAnsi="Calibri" w:eastAsia="Calibri"/>
          <w:b/>
          <w:i w:val="0"/>
          <w:sz w:val="22"/>
        </w:rPr>
        <w:t>Desenvolvimento:</w:t>
      </w:r>
      <w:r>
        <w:rPr>
          <w:rFonts w:ascii="Calibri" w:hAnsi="Calibri" w:eastAsia="Calibri"/>
          <w:b w:val="0"/>
          <w:i w:val="0"/>
          <w:sz w:val="22"/>
        </w:rPr>
        <w:t xml:space="preserve"> registrar entregas com nomes e métricas; alinhar periodicamente percepção de performance com o líder de projeto.</w:t>
      </w:r>
    </w:p>
    <w:p>
      <w:r>
        <w:rPr>
          <w:rFonts w:ascii="Calibri" w:hAnsi="Calibri" w:eastAsia="Calibri"/>
          <w:b/>
          <w:i w:val="0"/>
          <w:sz w:val="22"/>
        </w:rPr>
        <w:t>Próximo FY:</w:t>
      </w:r>
      <w:r>
        <w:rPr>
          <w:rFonts w:ascii="Calibri" w:hAnsi="Calibri" w:eastAsia="Calibri"/>
          <w:b w:val="0"/>
          <w:i w:val="0"/>
          <w:sz w:val="22"/>
        </w:rPr>
        <w:t xml:space="preserve"> consolidar Analyst com dossiê de entrega + IA + visibilidade; homologação/produção como prova de maturidade.</w:t>
      </w:r>
    </w:p>
    <w:p>
      <w:pPr>
        <w:pStyle w:val="Heading3"/>
      </w:pPr>
      <w:r>
        <w:t>Métricas / Actuals (PL — se o formulário pedir)</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Métrica</w:t>
            </w:r>
          </w:p>
        </w:tc>
        <w:tc>
          <w:tcPr>
            <w:tcW w:type="dxa" w:w="4873"/>
            <w:shd w:fill="1F3A5F" w:val="clear"/>
          </w:tcPr>
          <w:p>
            <w:r>
              <w:rPr>
                <w:b/>
                <w:color w:val="FFFFFF"/>
                <w:sz w:val="20"/>
              </w:rPr>
            </w:r>
            <w:r>
              <w:rPr>
                <w:rFonts w:ascii="Calibri" w:hAnsi="Calibri" w:eastAsia="Calibri"/>
                <w:b/>
                <w:i w:val="0"/>
                <w:color w:val="FFFFFF"/>
                <w:sz w:val="20"/>
              </w:rPr>
              <w:t>Comentário PL</w:t>
            </w:r>
          </w:p>
        </w:tc>
      </w:tr>
      <w:tr>
        <w:tc>
          <w:tcPr>
            <w:tcW w:type="dxa" w:w="4873"/>
          </w:tcPr>
          <w:p>
            <w:r>
              <w:rPr>
                <w:sz w:val="20"/>
              </w:rPr>
            </w:r>
            <w:r>
              <w:rPr>
                <w:rFonts w:ascii="Calibri" w:hAnsi="Calibri" w:eastAsia="Calibri"/>
                <w:b w:val="0"/>
                <w:i w:val="0"/>
                <w:sz w:val="20"/>
              </w:rPr>
              <w:t>Project-Specific KPIs</w:t>
            </w:r>
          </w:p>
        </w:tc>
        <w:tc>
          <w:tcPr>
            <w:tcW w:type="dxa" w:w="4873"/>
          </w:tcPr>
          <w:p>
            <w:r>
              <w:rPr>
                <w:sz w:val="20"/>
              </w:rPr>
            </w:r>
            <w:r>
              <w:rPr>
                <w:rFonts w:ascii="Calibri" w:hAnsi="Calibri" w:eastAsia="Calibri"/>
                <w:b w:val="0"/>
                <w:i w:val="0"/>
                <w:sz w:val="20"/>
              </w:rPr>
              <w:t>Entregas Android no app Bradesco; transição para homologação; evolução Kotlin aplicada ao produto</w:t>
            </w:r>
          </w:p>
        </w:tc>
      </w:tr>
      <w:tr>
        <w:tc>
          <w:tcPr>
            <w:tcW w:type="dxa" w:w="4873"/>
            <w:shd w:fill="F3F6FA" w:val="clear"/>
          </w:tcPr>
          <w:p>
            <w:r>
              <w:rPr>
                <w:sz w:val="20"/>
              </w:rPr>
            </w:r>
            <w:r>
              <w:rPr>
                <w:rFonts w:ascii="Calibri" w:hAnsi="Calibri" w:eastAsia="Calibri"/>
                <w:b w:val="0"/>
                <w:i w:val="0"/>
                <w:sz w:val="20"/>
              </w:rPr>
              <w:t>High Quality Deliverables</w:t>
            </w:r>
          </w:p>
        </w:tc>
        <w:tc>
          <w:tcPr>
            <w:tcW w:type="dxa" w:w="4873"/>
            <w:shd w:fill="F3F6FA" w:val="clear"/>
          </w:tcPr>
          <w:p>
            <w:r>
              <w:rPr>
                <w:sz w:val="20"/>
              </w:rPr>
            </w:r>
            <w:r>
              <w:rPr>
                <w:rFonts w:ascii="Calibri" w:hAnsi="Calibri" w:eastAsia="Calibri"/>
                <w:b w:val="0"/>
                <w:i w:val="0"/>
                <w:sz w:val="20"/>
              </w:rPr>
              <w:t xml:space="preserve">Qualidade percebida no projeto; </w:t>
            </w:r>
            <w:r>
              <w:rPr>
                <w:rFonts w:ascii="Consolas" w:hAnsi="Consolas" w:eastAsia="Consolas"/>
                <w:b w:val="0"/>
                <w:i w:val="0"/>
                <w:color w:val="333333"/>
                <w:sz w:val="20"/>
              </w:rPr>
              <w:t>[confirmar com Rafael Coloda]</w:t>
            </w:r>
          </w:p>
        </w:tc>
      </w:tr>
      <w:tr>
        <w:tc>
          <w:tcPr>
            <w:tcW w:type="dxa" w:w="4873"/>
          </w:tcPr>
          <w:p>
            <w:r>
              <w:rPr>
                <w:sz w:val="20"/>
              </w:rPr>
            </w:r>
            <w:r>
              <w:rPr>
                <w:rFonts w:ascii="Calibri" w:hAnsi="Calibri" w:eastAsia="Calibri"/>
                <w:b w:val="0"/>
                <w:i w:val="0"/>
                <w:sz w:val="20"/>
              </w:rPr>
              <w:t>Client Satisfaction / Collaboration</w:t>
            </w:r>
          </w:p>
        </w:tc>
        <w:tc>
          <w:tcPr>
            <w:tcW w:type="dxa" w:w="4873"/>
          </w:tcPr>
          <w:p>
            <w:r>
              <w:rPr>
                <w:sz w:val="20"/>
              </w:rPr>
            </w:r>
            <w:r>
              <w:rPr>
                <w:rFonts w:ascii="Calibri" w:hAnsi="Calibri" w:eastAsia="Calibri"/>
                <w:b w:val="0"/>
                <w:i w:val="0"/>
                <w:sz w:val="20"/>
              </w:rPr>
              <w:t xml:space="preserve">Colaboração Android/iOS e integração com time misto; </w:t>
            </w:r>
            <w:r>
              <w:rPr>
                <w:rFonts w:ascii="Consolas" w:hAnsi="Consolas" w:eastAsia="Consolas"/>
                <w:b w:val="0"/>
                <w:i w:val="0"/>
                <w:color w:val="333333"/>
                <w:sz w:val="20"/>
              </w:rPr>
              <w:t>[confirmar com Rafael Coloda]</w:t>
            </w:r>
          </w:p>
        </w:tc>
      </w:tr>
    </w:tbl>
    <w:p/>
    <w:p>
      <w:pPr>
        <w:pBdr>
          <w:bottom w:val="single" w:sz="6" w:space="1" w:color="CCCCCC"/>
        </w:pBdr>
      </w:pPr>
    </w:p>
    <w:p>
      <w:pPr>
        <w:pStyle w:val="Heading3"/>
      </w:pPr>
      <w:r>
        <w:t>2) Habilitação de IA — Copilot / agentes</w:t>
      </w:r>
    </w:p>
    <w:p>
      <w:r>
        <w:rPr>
          <w:rFonts w:ascii="Calibri" w:hAnsi="Calibri" w:eastAsia="Calibri"/>
          <w:b/>
          <w:i w:val="0"/>
          <w:sz w:val="22"/>
        </w:rPr>
        <w:t>Categoria:</w:t>
      </w:r>
      <w:r>
        <w:rPr>
          <w:rFonts w:ascii="Calibri" w:hAnsi="Calibri" w:eastAsia="Calibri"/>
          <w:b w:val="0"/>
          <w:i w:val="0"/>
          <w:sz w:val="22"/>
        </w:rPr>
        <w:t xml:space="preserve"> AI Enablement</w:t>
      </w:r>
    </w:p>
    <w:p>
      <w:r>
        <w:rPr>
          <w:rFonts w:ascii="Calibri" w:hAnsi="Calibri" w:eastAsia="Calibri"/>
          <w:b/>
          <w:i w:val="0"/>
          <w:sz w:val="22"/>
        </w:rPr>
        <w:t>Impacto sugerido (PL):</w:t>
      </w:r>
      <w:r>
        <w:rPr>
          <w:rFonts w:ascii="Calibri" w:hAnsi="Calibri" w:eastAsia="Calibri"/>
          <w:b w:val="0"/>
          <w:i w:val="0"/>
          <w:sz w:val="22"/>
        </w:rPr>
        <w:t xml:space="preserve"> </w:t>
      </w:r>
      <w:r>
        <w:rPr>
          <w:rFonts w:ascii="Calibri" w:hAnsi="Calibri" w:eastAsia="Calibri"/>
          <w:b/>
          <w:i w:val="0"/>
          <w:sz w:val="22"/>
        </w:rPr>
        <w:t>8–9</w:t>
      </w:r>
      <w:r>
        <w:rPr>
          <w:rFonts w:ascii="Calibri" w:hAnsi="Calibri" w:eastAsia="Calibri"/>
          <w:b w:val="0"/>
          <w:i w:val="0"/>
          <w:sz w:val="22"/>
        </w:rPr>
        <w:t xml:space="preserve"> · </w:t>
      </w:r>
      <w:r>
        <w:rPr>
          <w:rFonts w:ascii="Calibri" w:hAnsi="Calibri" w:eastAsia="Calibri"/>
          <w:b/>
          <w:i w:val="0"/>
          <w:sz w:val="22"/>
        </w:rPr>
        <w:t>On Track:</w:t>
      </w:r>
      <w:r>
        <w:rPr>
          <w:rFonts w:ascii="Calibri" w:hAnsi="Calibri" w:eastAsia="Calibri"/>
          <w:b w:val="0"/>
          <w:i w:val="0"/>
          <w:sz w:val="22"/>
        </w:rPr>
        <w:t xml:space="preserve"> Yes</w:t>
      </w:r>
    </w:p>
    <w:p>
      <w:pPr>
        <w:pStyle w:val="Heading3"/>
      </w:pPr>
      <w:r>
        <w:t>Comentário do People Lead (colar)</w:t>
      </w:r>
    </w:p>
    <w:p>
      <w:r>
        <w:rPr>
          <w:rFonts w:ascii="Calibri" w:hAnsi="Calibri" w:eastAsia="Calibri"/>
          <w:b w:val="0"/>
          <w:i w:val="0"/>
          <w:sz w:val="22"/>
        </w:rPr>
        <w:t xml:space="preserve">Esta é a </w:t>
      </w:r>
      <w:r>
        <w:rPr>
          <w:rFonts w:ascii="Calibri" w:hAnsi="Calibri" w:eastAsia="Calibri"/>
          <w:b/>
          <w:i w:val="0"/>
          <w:sz w:val="22"/>
        </w:rPr>
        <w:t>frente mais forte</w:t>
      </w:r>
      <w:r>
        <w:rPr>
          <w:rFonts w:ascii="Calibri" w:hAnsi="Calibri" w:eastAsia="Calibri"/>
          <w:b w:val="0"/>
          <w:i w:val="0"/>
          <w:sz w:val="22"/>
        </w:rPr>
        <w:t xml:space="preserve"> da Ana Karina no FY26 e alinhada ao que a prática pediu (Copilot skill, IA no dia a dia, cases aplicados). Valid o uso </w:t>
      </w:r>
      <w:r>
        <w:rPr>
          <w:rFonts w:ascii="Calibri" w:hAnsi="Calibri" w:eastAsia="Calibri"/>
          <w:b/>
          <w:i w:val="0"/>
          <w:sz w:val="22"/>
        </w:rPr>
        <w:t>real</w:t>
      </w:r>
      <w:r>
        <w:rPr>
          <w:rFonts w:ascii="Calibri" w:hAnsi="Calibri" w:eastAsia="Calibri"/>
          <w:b w:val="0"/>
          <w:i w:val="0"/>
          <w:sz w:val="22"/>
        </w:rPr>
        <w:t xml:space="preserve"> de Copilot no cliente Bradesco (integração VS Code), com evolução para </w:t>
      </w:r>
      <w:r>
        <w:rPr>
          <w:rFonts w:ascii="Calibri" w:hAnsi="Calibri" w:eastAsia="Calibri"/>
          <w:b/>
          <w:i w:val="0"/>
          <w:sz w:val="22"/>
        </w:rPr>
        <w:t>agentes derivados do Copilot</w:t>
      </w:r>
      <w:r>
        <w:rPr>
          <w:rFonts w:ascii="Calibri" w:hAnsi="Calibri" w:eastAsia="Calibri"/>
          <w:b w:val="0"/>
          <w:i w:val="0"/>
          <w:sz w:val="22"/>
        </w:rPr>
        <w:t xml:space="preserve">: ela </w:t>
      </w:r>
      <w:r>
        <w:rPr>
          <w:rFonts w:ascii="Calibri" w:hAnsi="Calibri" w:eastAsia="Calibri"/>
          <w:b/>
          <w:i w:val="0"/>
          <w:sz w:val="22"/>
        </w:rPr>
        <w:t>criou agente para analytics</w:t>
      </w:r>
      <w:r>
        <w:rPr>
          <w:rFonts w:ascii="Calibri" w:hAnsi="Calibri" w:eastAsia="Calibri"/>
          <w:b w:val="0"/>
          <w:i w:val="0"/>
          <w:sz w:val="22"/>
        </w:rPr>
        <w:t xml:space="preserve">; o time utiliza </w:t>
      </w:r>
      <w:r>
        <w:rPr>
          <w:rFonts w:ascii="Calibri" w:hAnsi="Calibri" w:eastAsia="Calibri"/>
          <w:b/>
          <w:i w:val="0"/>
          <w:sz w:val="22"/>
        </w:rPr>
        <w:t>três agentes</w:t>
      </w:r>
      <w:r>
        <w:rPr>
          <w:rFonts w:ascii="Calibri" w:hAnsi="Calibri" w:eastAsia="Calibri"/>
          <w:b w:val="0"/>
          <w:i w:val="0"/>
          <w:sz w:val="22"/>
        </w:rPr>
        <w:t xml:space="preserve"> no fluxo; IA aplicada ao </w:t>
      </w:r>
      <w:r>
        <w:rPr>
          <w:rFonts w:ascii="Calibri" w:hAnsi="Calibri" w:eastAsia="Calibri"/>
          <w:b/>
          <w:i w:val="0"/>
          <w:sz w:val="22"/>
        </w:rPr>
        <w:t>frontend</w:t>
      </w:r>
      <w:r>
        <w:rPr>
          <w:rFonts w:ascii="Calibri" w:hAnsi="Calibri" w:eastAsia="Calibri"/>
          <w:b w:val="0"/>
          <w:i w:val="0"/>
          <w:sz w:val="22"/>
        </w:rPr>
        <w:t xml:space="preserve"> (construção de telas e otimização de processos) com resultados positivos relatados de forma consistente nas 1:1s.</w:t>
      </w:r>
    </w:p>
    <w:p>
      <w:r>
        <w:rPr>
          <w:rFonts w:ascii="Calibri" w:hAnsi="Calibri" w:eastAsia="Calibri"/>
          <w:b/>
          <w:i w:val="0"/>
          <w:sz w:val="22"/>
        </w:rPr>
        <w:t>Evidências adicionais:</w:t>
      </w:r>
      <w:r>
        <w:rPr>
          <w:rFonts w:ascii="Calibri" w:hAnsi="Calibri" w:eastAsia="Calibri"/>
          <w:b w:val="0"/>
          <w:i w:val="0"/>
          <w:sz w:val="22"/>
        </w:rPr>
        <w:t xml:space="preserve"> participação em </w:t>
      </w:r>
      <w:r>
        <w:rPr>
          <w:rFonts w:ascii="Calibri" w:hAnsi="Calibri" w:eastAsia="Calibri"/>
          <w:b/>
          <w:i w:val="0"/>
          <w:sz w:val="22"/>
        </w:rPr>
        <w:t>IADrops</w:t>
      </w:r>
      <w:r>
        <w:rPr>
          <w:rFonts w:ascii="Calibri" w:hAnsi="Calibri" w:eastAsia="Calibri"/>
          <w:b w:val="0"/>
          <w:i w:val="0"/>
          <w:sz w:val="22"/>
        </w:rPr>
        <w:t xml:space="preserve"> com João (projeto Bradesco); prompts reutilizáveis pensados para Android e iOS; </w:t>
      </w:r>
      <w:r>
        <w:rPr>
          <w:rFonts w:ascii="Calibri" w:hAnsi="Calibri" w:eastAsia="Calibri"/>
          <w:b/>
          <w:i w:val="0"/>
          <w:sz w:val="22"/>
        </w:rPr>
        <w:t>AZ-900 concluída</w:t>
      </w:r>
      <w:r>
        <w:rPr>
          <w:rFonts w:ascii="Calibri" w:hAnsi="Calibri" w:eastAsia="Calibri"/>
          <w:b w:val="0"/>
          <w:i w:val="0"/>
          <w:sz w:val="22"/>
        </w:rPr>
        <w:t xml:space="preserve">. A certificação </w:t>
      </w:r>
      <w:r>
        <w:rPr>
          <w:rFonts w:ascii="Calibri" w:hAnsi="Calibri" w:eastAsia="Calibri"/>
          <w:b/>
          <w:i w:val="0"/>
          <w:sz w:val="22"/>
        </w:rPr>
        <w:t>AI-900</w:t>
      </w:r>
      <w:r>
        <w:rPr>
          <w:rFonts w:ascii="Calibri" w:hAnsi="Calibri" w:eastAsia="Calibri"/>
          <w:b w:val="0"/>
          <w:i w:val="0"/>
          <w:sz w:val="22"/>
        </w:rPr>
        <w:t xml:space="preserve"> formal foi conscientemente adiada por carga de faculdade + priorização do cliente — decisão madura, não gap de comprometimento. Badge de IA foundations: </w:t>
      </w:r>
      <w:r>
        <w:rPr>
          <w:rFonts w:ascii="Calibri" w:hAnsi="Calibri" w:eastAsia="Calibri"/>
          <w:b/>
          <w:i w:val="0"/>
          <w:sz w:val="22"/>
        </w:rPr>
        <w:t>FY27</w:t>
      </w:r>
      <w:r>
        <w:rPr>
          <w:rFonts w:ascii="Calibri" w:hAnsi="Calibri" w:eastAsia="Calibri"/>
          <w:b w:val="0"/>
          <w:i w:val="0"/>
          <w:sz w:val="22"/>
        </w:rPr>
        <w:t>.</w:t>
      </w:r>
    </w:p>
    <w:p>
      <w:r>
        <w:rPr>
          <w:rFonts w:ascii="Calibri" w:hAnsi="Calibri" w:eastAsia="Calibri"/>
          <w:b/>
          <w:i w:val="0"/>
          <w:sz w:val="22"/>
        </w:rPr>
        <w:t>Validação técnica:</w:t>
      </w:r>
      <w:r>
        <w:rPr>
          <w:rFonts w:ascii="Calibri" w:hAnsi="Calibri" w:eastAsia="Calibri"/>
          <w:b w:val="0"/>
          <w:i w:val="0"/>
          <w:sz w:val="22"/>
        </w:rPr>
        <w:t xml:space="preserve"> feedback da </w:t>
      </w:r>
      <w:r>
        <w:rPr>
          <w:rFonts w:ascii="Calibri" w:hAnsi="Calibri" w:eastAsia="Calibri"/>
          <w:b/>
          <w:i w:val="0"/>
          <w:sz w:val="22"/>
        </w:rPr>
        <w:t>Jessica</w:t>
      </w:r>
      <w:r>
        <w:rPr>
          <w:rFonts w:ascii="Calibri" w:hAnsi="Calibri" w:eastAsia="Calibri"/>
          <w:b w:val="0"/>
          <w:i w:val="0"/>
          <w:sz w:val="22"/>
        </w:rPr>
        <w:t xml:space="preserve"> (08/09): evolução consistente, qualidade, comunicação de riscos; próximo ciclo = autonomia técnica/funcional. Par </w:t>
      </w:r>
      <w:r>
        <w:rPr>
          <w:rFonts w:ascii="Calibri" w:hAnsi="Calibri" w:eastAsia="Calibri"/>
          <w:b/>
          <w:i w:val="0"/>
          <w:sz w:val="22"/>
        </w:rPr>
        <w:t>Celline</w:t>
      </w:r>
      <w:r>
        <w:rPr>
          <w:rFonts w:ascii="Calibri" w:hAnsi="Calibri" w:eastAsia="Calibri"/>
          <w:b w:val="0"/>
          <w:i w:val="0"/>
          <w:sz w:val="22"/>
        </w:rPr>
        <w:t>: colaboração positiva, organização, qualidade e prazos.</w:t>
      </w:r>
    </w:p>
    <w:p>
      <w:r>
        <w:rPr>
          <w:rFonts w:ascii="Calibri" w:hAnsi="Calibri" w:eastAsia="Calibri"/>
          <w:b/>
          <w:i w:val="0"/>
          <w:sz w:val="22"/>
        </w:rPr>
        <w:t>Desenvolvimento:</w:t>
      </w:r>
      <w:r>
        <w:rPr>
          <w:rFonts w:ascii="Calibri" w:hAnsi="Calibri" w:eastAsia="Calibri"/>
          <w:b w:val="0"/>
          <w:i w:val="0"/>
          <w:sz w:val="22"/>
        </w:rPr>
        <w:t xml:space="preserve"> formalizar 1 case escrito (problema → agente → efeito); skill Copilot </w:t>
      </w:r>
      <w:r>
        <w:rPr>
          <w:rFonts w:ascii="Calibri" w:hAnsi="Calibri" w:eastAsia="Calibri"/>
          <w:b/>
          <w:i w:val="0"/>
          <w:sz w:val="22"/>
        </w:rPr>
        <w:t>primário</w:t>
      </w:r>
      <w:r>
        <w:rPr>
          <w:rFonts w:ascii="Calibri" w:hAnsi="Calibri" w:eastAsia="Calibri"/>
          <w:b w:val="0"/>
          <w:i w:val="0"/>
          <w:sz w:val="22"/>
        </w:rPr>
        <w:t xml:space="preserve"> no mini CV; compartilhar aprendizado na comunidade da prática quando a agenda permitir.</w:t>
      </w:r>
    </w:p>
    <w:p>
      <w:r>
        <w:rPr>
          <w:rFonts w:ascii="Calibri" w:hAnsi="Calibri" w:eastAsia="Calibri"/>
          <w:b/>
          <w:i w:val="0"/>
          <w:sz w:val="22"/>
        </w:rPr>
        <w:t>Posição do PL:</w:t>
      </w:r>
      <w:r>
        <w:rPr>
          <w:rFonts w:ascii="Calibri" w:hAnsi="Calibri" w:eastAsia="Calibri"/>
          <w:b w:val="0"/>
          <w:i w:val="0"/>
          <w:sz w:val="22"/>
        </w:rPr>
        <w:t xml:space="preserve"> Associate que </w:t>
      </w:r>
      <w:r>
        <w:rPr>
          <w:rFonts w:ascii="Calibri" w:hAnsi="Calibri" w:eastAsia="Calibri"/>
          <w:b/>
          <w:i w:val="0"/>
          <w:sz w:val="22"/>
        </w:rPr>
        <w:t>pratica IA</w:t>
      </w:r>
      <w:r>
        <w:rPr>
          <w:rFonts w:ascii="Calibri" w:hAnsi="Calibri" w:eastAsia="Calibri"/>
          <w:b w:val="0"/>
          <w:i w:val="0"/>
          <w:sz w:val="22"/>
        </w:rPr>
        <w:t>, não só declara intenção — diferencial para calibração e staffing.</w:t>
      </w:r>
    </w:p>
    <w:p>
      <w:pPr>
        <w:pStyle w:val="Heading3"/>
      </w:pPr>
      <w:r>
        <w:t>Métricas / Actuals (PL)</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Métrica</w:t>
            </w:r>
          </w:p>
        </w:tc>
        <w:tc>
          <w:tcPr>
            <w:tcW w:type="dxa" w:w="4873"/>
            <w:shd w:fill="1F3A5F" w:val="clear"/>
          </w:tcPr>
          <w:p>
            <w:r>
              <w:rPr>
                <w:b/>
                <w:color w:val="FFFFFF"/>
                <w:sz w:val="20"/>
              </w:rPr>
            </w:r>
            <w:r>
              <w:rPr>
                <w:rFonts w:ascii="Calibri" w:hAnsi="Calibri" w:eastAsia="Calibri"/>
                <w:b/>
                <w:i w:val="0"/>
                <w:color w:val="FFFFFF"/>
                <w:sz w:val="20"/>
              </w:rPr>
              <w:t>Comentário PL</w:t>
            </w:r>
          </w:p>
        </w:tc>
      </w:tr>
      <w:tr>
        <w:tc>
          <w:tcPr>
            <w:tcW w:type="dxa" w:w="4873"/>
          </w:tcPr>
          <w:p>
            <w:r>
              <w:rPr>
                <w:sz w:val="20"/>
              </w:rPr>
            </w:r>
            <w:r>
              <w:rPr>
                <w:rFonts w:ascii="Calibri" w:hAnsi="Calibri" w:eastAsia="Calibri"/>
                <w:b w:val="0"/>
                <w:i w:val="0"/>
                <w:sz w:val="20"/>
              </w:rPr>
              <w:t>AI Tool Usage</w:t>
            </w:r>
          </w:p>
        </w:tc>
        <w:tc>
          <w:tcPr>
            <w:tcW w:type="dxa" w:w="4873"/>
          </w:tcPr>
          <w:p>
            <w:r>
              <w:rPr>
                <w:sz w:val="20"/>
              </w:rPr>
            </w:r>
            <w:r>
              <w:rPr>
                <w:rFonts w:ascii="Calibri" w:hAnsi="Calibri" w:eastAsia="Calibri"/>
                <w:b w:val="0"/>
                <w:i w:val="0"/>
                <w:sz w:val="20"/>
              </w:rPr>
              <w:t>Copilot no VS Code; agentes (analytics, frontend); 3 agentes em uso no time</w:t>
            </w:r>
          </w:p>
        </w:tc>
      </w:tr>
      <w:tr>
        <w:tc>
          <w:tcPr>
            <w:tcW w:type="dxa" w:w="4873"/>
            <w:shd w:fill="F3F6FA" w:val="clear"/>
          </w:tcPr>
          <w:p>
            <w:r>
              <w:rPr>
                <w:sz w:val="20"/>
              </w:rPr>
            </w:r>
            <w:r>
              <w:rPr>
                <w:rFonts w:ascii="Calibri" w:hAnsi="Calibri" w:eastAsia="Calibri"/>
                <w:b w:val="0"/>
                <w:i w:val="0"/>
                <w:sz w:val="20"/>
              </w:rPr>
              <w:t>AI Proficiency / Skills</w:t>
            </w:r>
          </w:p>
        </w:tc>
        <w:tc>
          <w:tcPr>
            <w:tcW w:type="dxa" w:w="4873"/>
            <w:shd w:fill="F3F6FA" w:val="clear"/>
          </w:tcPr>
          <w:p>
            <w:r>
              <w:rPr>
                <w:sz w:val="20"/>
              </w:rPr>
            </w:r>
            <w:r>
              <w:rPr>
                <w:rFonts w:ascii="Calibri" w:hAnsi="Calibri" w:eastAsia="Calibri"/>
                <w:b w:val="0"/>
                <w:i w:val="0"/>
                <w:sz w:val="20"/>
              </w:rPr>
              <w:t>AZ-900 concluída; aplicação prática acima do foundations; AI-900 planejada FY27</w:t>
            </w:r>
          </w:p>
        </w:tc>
      </w:tr>
      <w:tr>
        <w:tc>
          <w:tcPr>
            <w:tcW w:type="dxa" w:w="4873"/>
          </w:tcPr>
          <w:p>
            <w:r>
              <w:rPr>
                <w:sz w:val="20"/>
              </w:rPr>
            </w:r>
            <w:r>
              <w:rPr>
                <w:rFonts w:ascii="Calibri" w:hAnsi="Calibri" w:eastAsia="Calibri"/>
                <w:b w:val="0"/>
                <w:i w:val="0"/>
                <w:sz w:val="20"/>
              </w:rPr>
              <w:t>Skills/Specializations/Learning</w:t>
            </w:r>
          </w:p>
        </w:tc>
        <w:tc>
          <w:tcPr>
            <w:tcW w:type="dxa" w:w="4873"/>
          </w:tcPr>
          <w:p>
            <w:r>
              <w:rPr>
                <w:sz w:val="20"/>
              </w:rPr>
            </w:r>
            <w:r>
              <w:rPr>
                <w:rFonts w:ascii="Calibri" w:hAnsi="Calibri" w:eastAsia="Calibri"/>
                <w:b w:val="0"/>
                <w:i w:val="0"/>
                <w:sz w:val="20"/>
              </w:rPr>
              <w:t xml:space="preserve">Skill Copilot + treinamentos em andamento; </w:t>
            </w:r>
            <w:r>
              <w:rPr>
                <w:rFonts w:ascii="Consolas" w:hAnsi="Consolas" w:eastAsia="Consolas"/>
                <w:b w:val="0"/>
                <w:i w:val="0"/>
                <w:color w:val="333333"/>
                <w:sz w:val="20"/>
              </w:rPr>
              <w:t>[confirmar status no Workday]</w:t>
            </w:r>
          </w:p>
        </w:tc>
      </w:tr>
    </w:tbl>
    <w:p/>
    <w:p>
      <w:pPr>
        <w:pBdr>
          <w:bottom w:val="single" w:sz="6" w:space="1" w:color="CCCCCC"/>
        </w:pBdr>
      </w:pPr>
    </w:p>
    <w:p>
      <w:pPr>
        <w:pStyle w:val="Heading3"/>
      </w:pPr>
      <w:r>
        <w:t>3) Ótimo lugar para trabalhar — colaboração e desenvolvimento</w:t>
      </w:r>
    </w:p>
    <w:p>
      <w:r>
        <w:rPr>
          <w:rFonts w:ascii="Calibri" w:hAnsi="Calibri" w:eastAsia="Calibri"/>
          <w:b/>
          <w:i w:val="0"/>
          <w:sz w:val="22"/>
        </w:rPr>
        <w:t>Categoria:</w:t>
      </w:r>
      <w:r>
        <w:rPr>
          <w:rFonts w:ascii="Calibri" w:hAnsi="Calibri" w:eastAsia="Calibri"/>
          <w:b w:val="0"/>
          <w:i w:val="0"/>
          <w:sz w:val="22"/>
        </w:rPr>
        <w:t xml:space="preserve"> Great Place to Work for Reinventors</w:t>
      </w:r>
    </w:p>
    <w:p>
      <w:r>
        <w:rPr>
          <w:rFonts w:ascii="Calibri" w:hAnsi="Calibri" w:eastAsia="Calibri"/>
          <w:b/>
          <w:i w:val="0"/>
          <w:sz w:val="22"/>
        </w:rPr>
        <w:t>Impacto sugerido (PL):</w:t>
      </w:r>
      <w:r>
        <w:rPr>
          <w:rFonts w:ascii="Calibri" w:hAnsi="Calibri" w:eastAsia="Calibri"/>
          <w:b w:val="0"/>
          <w:i w:val="0"/>
          <w:sz w:val="22"/>
        </w:rPr>
        <w:t xml:space="preserve"> </w:t>
      </w:r>
      <w:r>
        <w:rPr>
          <w:rFonts w:ascii="Calibri" w:hAnsi="Calibri" w:eastAsia="Calibri"/>
          <w:b/>
          <w:i w:val="0"/>
          <w:sz w:val="22"/>
        </w:rPr>
        <w:t>7–8</w:t>
      </w:r>
      <w:r>
        <w:rPr>
          <w:rFonts w:ascii="Calibri" w:hAnsi="Calibri" w:eastAsia="Calibri"/>
          <w:b w:val="0"/>
          <w:i w:val="0"/>
          <w:sz w:val="22"/>
        </w:rPr>
        <w:t xml:space="preserve"> · </w:t>
      </w:r>
      <w:r>
        <w:rPr>
          <w:rFonts w:ascii="Calibri" w:hAnsi="Calibri" w:eastAsia="Calibri"/>
          <w:b/>
          <w:i w:val="0"/>
          <w:sz w:val="22"/>
        </w:rPr>
        <w:t>On Track:</w:t>
      </w:r>
      <w:r>
        <w:rPr>
          <w:rFonts w:ascii="Calibri" w:hAnsi="Calibri" w:eastAsia="Calibri"/>
          <w:b w:val="0"/>
          <w:i w:val="0"/>
          <w:sz w:val="22"/>
        </w:rPr>
        <w:t xml:space="preserve"> Yes</w:t>
      </w:r>
    </w:p>
    <w:p>
      <w:pPr>
        <w:pStyle w:val="Heading3"/>
      </w:pPr>
      <w:r>
        <w:t>Comentário do People Lead (colar)</w:t>
      </w:r>
    </w:p>
    <w:p>
      <w:r>
        <w:rPr>
          <w:rFonts w:ascii="Calibri" w:hAnsi="Calibri" w:eastAsia="Calibri"/>
          <w:b w:val="0"/>
          <w:i w:val="0"/>
          <w:sz w:val="22"/>
        </w:rPr>
        <w:t xml:space="preserve">Ana Karina contribui para um ambiente colaborativo no </w:t>
      </w:r>
      <w:r>
        <w:rPr>
          <w:rFonts w:ascii="Calibri" w:hAnsi="Calibri" w:eastAsia="Calibri"/>
          <w:b/>
          <w:i w:val="0"/>
          <w:sz w:val="22"/>
        </w:rPr>
        <w:t>Bradesco</w:t>
      </w:r>
      <w:r>
        <w:rPr>
          <w:rFonts w:ascii="Calibri" w:hAnsi="Calibri" w:eastAsia="Calibri"/>
          <w:b w:val="0"/>
          <w:i w:val="0"/>
          <w:sz w:val="22"/>
        </w:rPr>
        <w:t xml:space="preserve"> e na Avanade: comunicação aberta com pares Android/iOS, compartilhamento de práticas de IA no time, postura construtiva em projeto desafiador e </w:t>
      </w:r>
      <w:r>
        <w:rPr>
          <w:rFonts w:ascii="Calibri" w:hAnsi="Calibri" w:eastAsia="Calibri"/>
          <w:b/>
          <w:i w:val="0"/>
          <w:sz w:val="22"/>
        </w:rPr>
        <w:t>alinhamento transparente</w:t>
      </w:r>
      <w:r>
        <w:rPr>
          <w:rFonts w:ascii="Calibri" w:hAnsi="Calibri" w:eastAsia="Calibri"/>
          <w:b w:val="0"/>
          <w:i w:val="0"/>
          <w:sz w:val="22"/>
        </w:rPr>
        <w:t xml:space="preserve"> com o People Lead sobre carreira, ciclo e limites da faculdade presencial.</w:t>
      </w:r>
    </w:p>
    <w:p>
      <w:r>
        <w:rPr>
          <w:rFonts w:ascii="Calibri" w:hAnsi="Calibri" w:eastAsia="Calibri"/>
          <w:b/>
          <w:i w:val="0"/>
          <w:sz w:val="22"/>
        </w:rPr>
        <w:t>Resultado objetivo já entregue:</w:t>
      </w:r>
      <w:r>
        <w:rPr>
          <w:rFonts w:ascii="Calibri" w:hAnsi="Calibri" w:eastAsia="Calibri"/>
          <w:b w:val="0"/>
          <w:i w:val="0"/>
          <w:sz w:val="22"/>
        </w:rPr>
        <w:t xml:space="preserve"> inglês </w:t>
      </w:r>
      <w:r>
        <w:rPr>
          <w:rFonts w:ascii="Calibri" w:hAnsi="Calibri" w:eastAsia="Calibri"/>
          <w:b/>
          <w:i w:val="0"/>
          <w:sz w:val="22"/>
        </w:rPr>
        <w:t>B2 → C1+</w:t>
      </w:r>
      <w:r>
        <w:rPr>
          <w:rFonts w:ascii="Calibri" w:hAnsi="Calibri" w:eastAsia="Calibri"/>
          <w:b w:val="0"/>
          <w:i w:val="0"/>
          <w:sz w:val="22"/>
        </w:rPr>
        <w:t xml:space="preserve"> no goFluent — registrar como conquista do FY, não como meta aberta.</w:t>
      </w:r>
    </w:p>
    <w:p>
      <w:r>
        <w:rPr>
          <w:rFonts w:ascii="Calibri" w:hAnsi="Calibri" w:eastAsia="Calibri"/>
          <w:b/>
          <w:i w:val="0"/>
          <w:sz w:val="22"/>
        </w:rPr>
        <w:t>Comportamento observado nas 1:1s:</w:t>
      </w:r>
      <w:r>
        <w:rPr>
          <w:rFonts w:ascii="Calibri" w:hAnsi="Calibri" w:eastAsia="Calibri"/>
          <w:b w:val="0"/>
          <w:i w:val="0"/>
          <w:sz w:val="22"/>
        </w:rPr>
        <w:t xml:space="preserve"> energia alta no projeto certo; clareza de norte (</w:t>
      </w:r>
      <w:r>
        <w:rPr>
          <w:rFonts w:ascii="Calibri" w:hAnsi="Calibri" w:eastAsia="Calibri"/>
          <w:b/>
          <w:i w:val="0"/>
          <w:sz w:val="22"/>
        </w:rPr>
        <w:t>arquitetura mobile</w:t>
      </w:r>
      <w:r>
        <w:rPr>
          <w:rFonts w:ascii="Calibri" w:hAnsi="Calibri" w:eastAsia="Calibri"/>
          <w:b w:val="0"/>
          <w:i w:val="0"/>
          <w:sz w:val="22"/>
        </w:rPr>
        <w:t>); preocupação saudável com fechamento honesto do ciclo (Swift, metas não cumpridas) — resolvida com plano FY27, sem desmotivação.</w:t>
      </w:r>
    </w:p>
    <w:p>
      <w:r>
        <w:rPr>
          <w:rFonts w:ascii="Calibri" w:hAnsi="Calibri" w:eastAsia="Calibri"/>
          <w:b/>
          <w:i w:val="0"/>
          <w:sz w:val="22"/>
        </w:rPr>
        <w:t>Desenvolvimento:</w:t>
      </w:r>
      <w:r>
        <w:rPr>
          <w:rFonts w:ascii="Calibri" w:hAnsi="Calibri" w:eastAsia="Calibri"/>
          <w:b w:val="0"/>
          <w:i w:val="0"/>
          <w:sz w:val="22"/>
        </w:rPr>
        <w:t xml:space="preserve"> reduzir dispersão de objetivos (7 prioridades iniciais); retomar rito de planejamento trimestre/semestre/ano; usar C1+ em documentação e certificações futuras.</w:t>
      </w:r>
    </w:p>
    <w:p>
      <w:r>
        <w:rPr>
          <w:rFonts w:ascii="Calibri" w:hAnsi="Calibri" w:eastAsia="Calibri"/>
          <w:b/>
          <w:i w:val="0"/>
          <w:sz w:val="22"/>
        </w:rPr>
        <w:t>Próximo passo combinado:</w:t>
      </w:r>
      <w:r>
        <w:rPr>
          <w:rFonts w:ascii="Calibri" w:hAnsi="Calibri" w:eastAsia="Calibri"/>
          <w:b w:val="0"/>
          <w:i w:val="0"/>
          <w:sz w:val="22"/>
        </w:rPr>
        <w:t xml:space="preserve"> 1:1 #3 com quadro T/S/A e expectativa realista Associate → Analyst no FY27.</w:t>
      </w:r>
    </w:p>
    <w:p>
      <w:pPr>
        <w:pStyle w:val="Heading3"/>
      </w:pPr>
      <w:r>
        <w:t>Métricas / Actuals (PL)</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Métrica</w:t>
            </w:r>
          </w:p>
        </w:tc>
        <w:tc>
          <w:tcPr>
            <w:tcW w:type="dxa" w:w="4873"/>
            <w:shd w:fill="1F3A5F" w:val="clear"/>
          </w:tcPr>
          <w:p>
            <w:r>
              <w:rPr>
                <w:b/>
                <w:color w:val="FFFFFF"/>
                <w:sz w:val="20"/>
              </w:rPr>
            </w:r>
            <w:r>
              <w:rPr>
                <w:rFonts w:ascii="Calibri" w:hAnsi="Calibri" w:eastAsia="Calibri"/>
                <w:b/>
                <w:i w:val="0"/>
                <w:color w:val="FFFFFF"/>
                <w:sz w:val="20"/>
              </w:rPr>
              <w:t>Comentário PL</w:t>
            </w:r>
          </w:p>
        </w:tc>
      </w:tr>
      <w:tr>
        <w:tc>
          <w:tcPr>
            <w:tcW w:type="dxa" w:w="4873"/>
          </w:tcPr>
          <w:p>
            <w:r>
              <w:rPr>
                <w:sz w:val="20"/>
              </w:rPr>
            </w:r>
            <w:r>
              <w:rPr>
                <w:rFonts w:ascii="Calibri" w:hAnsi="Calibri" w:eastAsia="Calibri"/>
                <w:b w:val="0"/>
                <w:i w:val="0"/>
                <w:sz w:val="20"/>
              </w:rPr>
              <w:t>Language Proficiency</w:t>
            </w:r>
          </w:p>
        </w:tc>
        <w:tc>
          <w:tcPr>
            <w:tcW w:type="dxa" w:w="4873"/>
          </w:tcPr>
          <w:p>
            <w:r>
              <w:rPr>
                <w:sz w:val="20"/>
              </w:rPr>
            </w:r>
            <w:r>
              <w:rPr>
                <w:rFonts w:ascii="Calibri" w:hAnsi="Calibri" w:eastAsia="Calibri"/>
                <w:b w:val="0"/>
                <w:i w:val="0"/>
                <w:sz w:val="20"/>
              </w:rPr>
              <w:t>Inglês C1+ (goFluent) — evidência registrada</w:t>
            </w:r>
          </w:p>
        </w:tc>
      </w:tr>
      <w:tr>
        <w:tc>
          <w:tcPr>
            <w:tcW w:type="dxa" w:w="4873"/>
            <w:shd w:fill="F3F6FA" w:val="clear"/>
          </w:tcPr>
          <w:p>
            <w:r>
              <w:rPr>
                <w:sz w:val="20"/>
              </w:rPr>
            </w:r>
            <w:r>
              <w:rPr>
                <w:rFonts w:ascii="Calibri" w:hAnsi="Calibri" w:eastAsia="Calibri"/>
                <w:b w:val="0"/>
                <w:i w:val="0"/>
                <w:sz w:val="20"/>
              </w:rPr>
              <w:t>Collaboration / Teamwork</w:t>
            </w:r>
          </w:p>
        </w:tc>
        <w:tc>
          <w:tcPr>
            <w:tcW w:type="dxa" w:w="4873"/>
            <w:shd w:fill="F3F6FA" w:val="clear"/>
          </w:tcPr>
          <w:p>
            <w:r>
              <w:rPr>
                <w:sz w:val="20"/>
              </w:rPr>
            </w:r>
            <w:r>
              <w:rPr>
                <w:rFonts w:ascii="Calibri" w:hAnsi="Calibri" w:eastAsia="Calibri"/>
                <w:b w:val="0"/>
                <w:i w:val="0"/>
                <w:sz w:val="20"/>
              </w:rPr>
              <w:t>Colaboração Android/iOS; compartilhamento de IA no squad</w:t>
            </w:r>
          </w:p>
        </w:tc>
      </w:tr>
      <w:tr>
        <w:tc>
          <w:tcPr>
            <w:tcW w:type="dxa" w:w="4873"/>
          </w:tcPr>
          <w:p>
            <w:r>
              <w:rPr>
                <w:sz w:val="20"/>
              </w:rPr>
            </w:r>
            <w:r>
              <w:rPr>
                <w:rFonts w:ascii="Calibri" w:hAnsi="Calibri" w:eastAsia="Calibri"/>
                <w:b w:val="0"/>
                <w:i w:val="0"/>
                <w:sz w:val="20"/>
              </w:rPr>
              <w:t>Career Development Engagement</w:t>
            </w:r>
          </w:p>
        </w:tc>
        <w:tc>
          <w:tcPr>
            <w:tcW w:type="dxa" w:w="4873"/>
          </w:tcPr>
          <w:p>
            <w:r>
              <w:rPr>
                <w:sz w:val="20"/>
              </w:rPr>
            </w:r>
            <w:r>
              <w:rPr>
                <w:rFonts w:ascii="Calibri" w:hAnsi="Calibri" w:eastAsia="Calibri"/>
                <w:b w:val="0"/>
                <w:i w:val="0"/>
                <w:sz w:val="20"/>
              </w:rPr>
              <w:t>1:1s mensais; abertura sobre carreira e ciclo com People Lead</w:t>
            </w:r>
          </w:p>
        </w:tc>
      </w:tr>
    </w:tbl>
    <w:p/>
    <w:p>
      <w:pPr>
        <w:pBdr>
          <w:bottom w:val="single" w:sz="6" w:space="1" w:color="CCCCCC"/>
        </w:pBdr>
      </w:pPr>
    </w:p>
    <w:p>
      <w:pPr>
        <w:pStyle w:val="Heading3"/>
      </w:pPr>
      <w:r>
        <w:t>4) Comunidade — voluntariado e impacto social</w:t>
      </w:r>
    </w:p>
    <w:p>
      <w:r>
        <w:rPr>
          <w:rFonts w:ascii="Calibri" w:hAnsi="Calibri" w:eastAsia="Calibri"/>
          <w:b/>
          <w:i w:val="0"/>
          <w:sz w:val="22"/>
        </w:rPr>
        <w:t>Categoria:</w:t>
      </w:r>
      <w:r>
        <w:rPr>
          <w:rFonts w:ascii="Calibri" w:hAnsi="Calibri" w:eastAsia="Calibri"/>
          <w:b w:val="0"/>
          <w:i w:val="0"/>
          <w:sz w:val="22"/>
        </w:rPr>
        <w:t xml:space="preserve"> Community</w:t>
      </w:r>
    </w:p>
    <w:p>
      <w:r>
        <w:rPr>
          <w:rFonts w:ascii="Calibri" w:hAnsi="Calibri" w:eastAsia="Calibri"/>
          <w:b/>
          <w:i w:val="0"/>
          <w:sz w:val="22"/>
        </w:rPr>
        <w:t>Impacto sugerido (PL):</w:t>
      </w:r>
      <w:r>
        <w:rPr>
          <w:rFonts w:ascii="Calibri" w:hAnsi="Calibri" w:eastAsia="Calibri"/>
          <w:b w:val="0"/>
          <w:i w:val="0"/>
          <w:sz w:val="22"/>
        </w:rPr>
        <w:t xml:space="preserve"> </w:t>
      </w:r>
      <w:r>
        <w:rPr>
          <w:rFonts w:ascii="Calibri" w:hAnsi="Calibri" w:eastAsia="Calibri"/>
          <w:b/>
          <w:i w:val="0"/>
          <w:sz w:val="22"/>
        </w:rPr>
        <w:t>5–6</w:t>
      </w:r>
      <w:r>
        <w:rPr>
          <w:rFonts w:ascii="Calibri" w:hAnsi="Calibri" w:eastAsia="Calibri"/>
          <w:b w:val="0"/>
          <w:i w:val="0"/>
          <w:sz w:val="22"/>
        </w:rPr>
        <w:t xml:space="preserve"> · </w:t>
      </w:r>
      <w:r>
        <w:rPr>
          <w:rFonts w:ascii="Calibri" w:hAnsi="Calibri" w:eastAsia="Calibri"/>
          <w:b/>
          <w:i w:val="0"/>
          <w:sz w:val="22"/>
        </w:rPr>
        <w:t>On Track:</w:t>
      </w:r>
      <w:r>
        <w:rPr>
          <w:rFonts w:ascii="Calibri" w:hAnsi="Calibri" w:eastAsia="Calibri"/>
          <w:b w:val="0"/>
          <w:i w:val="0"/>
          <w:sz w:val="22"/>
        </w:rPr>
        <w:t xml:space="preserve"> Yes (com ressalva honesta)</w:t>
      </w:r>
    </w:p>
    <w:p>
      <w:pPr>
        <w:pStyle w:val="Heading3"/>
      </w:pPr>
      <w:r>
        <w:t>Comentário do People Lead (colar)</w:t>
      </w:r>
    </w:p>
    <w:p>
      <w:r>
        <w:rPr>
          <w:rFonts w:ascii="Calibri" w:hAnsi="Calibri" w:eastAsia="Calibri"/>
          <w:b w:val="0"/>
          <w:i w:val="0"/>
          <w:sz w:val="22"/>
        </w:rPr>
        <w:t xml:space="preserve">Valido a autoavaliação honesta da Ana Karina: </w:t>
      </w:r>
      <w:r>
        <w:rPr>
          <w:rFonts w:ascii="Calibri" w:hAnsi="Calibri" w:eastAsia="Calibri"/>
          <w:b/>
          <w:i w:val="0"/>
          <w:sz w:val="22"/>
        </w:rPr>
        <w:t>intenção alinhada</w:t>
      </w:r>
      <w:r>
        <w:rPr>
          <w:rFonts w:ascii="Calibri" w:hAnsi="Calibri" w:eastAsia="Calibri"/>
          <w:b w:val="0"/>
          <w:i w:val="0"/>
          <w:sz w:val="22"/>
        </w:rPr>
        <w:t xml:space="preserve"> à cultura de inclusão e impacto social, porém </w:t>
      </w:r>
      <w:r>
        <w:rPr>
          <w:rFonts w:ascii="Calibri" w:hAnsi="Calibri" w:eastAsia="Calibri"/>
          <w:b/>
          <w:i w:val="0"/>
          <w:sz w:val="22"/>
        </w:rPr>
        <w:t>participação formal limitada</w:t>
      </w:r>
      <w:r>
        <w:rPr>
          <w:rFonts w:ascii="Calibri" w:hAnsi="Calibri" w:eastAsia="Calibri"/>
          <w:b w:val="0"/>
          <w:i w:val="0"/>
          <w:sz w:val="22"/>
        </w:rPr>
        <w:t xml:space="preserve"> neste FY por carga de </w:t>
      </w:r>
      <w:r>
        <w:rPr>
          <w:rFonts w:ascii="Calibri" w:hAnsi="Calibri" w:eastAsia="Calibri"/>
          <w:b/>
          <w:i w:val="0"/>
          <w:sz w:val="22"/>
        </w:rPr>
        <w:t>faculdade presencial + entrega no cliente Bradesco</w:t>
      </w:r>
      <w:r>
        <w:rPr>
          <w:rFonts w:ascii="Calibri" w:hAnsi="Calibri" w:eastAsia="Calibri"/>
          <w:b w:val="0"/>
          <w:i w:val="0"/>
          <w:sz w:val="22"/>
        </w:rPr>
        <w:t>. Não recomendo inflar esta frente na calibração.</w:t>
      </w:r>
    </w:p>
    <w:p>
      <w:r>
        <w:rPr>
          <w:rFonts w:ascii="Calibri" w:hAnsi="Calibri" w:eastAsia="Calibri"/>
          <w:b/>
          <w:i w:val="0"/>
          <w:sz w:val="22"/>
        </w:rPr>
        <w:t>Contribuição indireta relevante:</w:t>
      </w:r>
      <w:r>
        <w:rPr>
          <w:rFonts w:ascii="Calibri" w:hAnsi="Calibri" w:eastAsia="Calibri"/>
          <w:b w:val="0"/>
          <w:i w:val="0"/>
          <w:sz w:val="22"/>
        </w:rPr>
        <w:t xml:space="preserve"> potencial de compartilhar </w:t>
      </w:r>
      <w:r>
        <w:rPr>
          <w:rFonts w:ascii="Calibri" w:hAnsi="Calibri" w:eastAsia="Calibri"/>
          <w:b/>
          <w:i w:val="0"/>
          <w:sz w:val="22"/>
        </w:rPr>
        <w:t>case de Copilot/agentes</w:t>
      </w:r>
      <w:r>
        <w:rPr>
          <w:rFonts w:ascii="Calibri" w:hAnsi="Calibri" w:eastAsia="Calibri"/>
          <w:b w:val="0"/>
          <w:i w:val="0"/>
          <w:sz w:val="22"/>
        </w:rPr>
        <w:t xml:space="preserve"> na comunidade da prática no FY27 — hoje a contribuição principal foi no </w:t>
      </w:r>
      <w:r>
        <w:rPr>
          <w:rFonts w:ascii="Calibri" w:hAnsi="Calibri" w:eastAsia="Calibri"/>
          <w:b/>
          <w:i w:val="0"/>
          <w:sz w:val="22"/>
        </w:rPr>
        <w:t>cliente</w:t>
      </w:r>
      <w:r>
        <w:rPr>
          <w:rFonts w:ascii="Calibri" w:hAnsi="Calibri" w:eastAsia="Calibri"/>
          <w:b w:val="0"/>
          <w:i w:val="0"/>
          <w:sz w:val="22"/>
        </w:rPr>
        <w:t>, não em voluntariado institucional.</w:t>
      </w:r>
    </w:p>
    <w:p>
      <w:r>
        <w:rPr>
          <w:rFonts w:ascii="Calibri" w:hAnsi="Calibri" w:eastAsia="Calibri"/>
          <w:b/>
          <w:i w:val="0"/>
          <w:sz w:val="22"/>
        </w:rPr>
        <w:t>Desenvolvimento FY27:</w:t>
      </w:r>
      <w:r>
        <w:rPr>
          <w:rFonts w:ascii="Calibri" w:hAnsi="Calibri" w:eastAsia="Calibri"/>
          <w:b w:val="0"/>
          <w:i w:val="0"/>
          <w:sz w:val="22"/>
        </w:rPr>
        <w:t xml:space="preserve"> uma iniciativa objetiva de comunidade/voluntariado compatível com a agenda; ou case técnico de IA como contribuição de conhecimento interno.</w:t>
      </w:r>
    </w:p>
    <w:p>
      <w:r>
        <w:rPr>
          <w:rFonts w:ascii="Calibri" w:hAnsi="Calibri" w:eastAsia="Calibri"/>
          <w:b/>
          <w:i w:val="0"/>
          <w:sz w:val="22"/>
        </w:rPr>
        <w:t>Posição do PL:</w:t>
      </w:r>
      <w:r>
        <w:rPr>
          <w:rFonts w:ascii="Calibri" w:hAnsi="Calibri" w:eastAsia="Calibri"/>
          <w:b w:val="0"/>
          <w:i w:val="0"/>
          <w:sz w:val="22"/>
        </w:rPr>
        <w:t xml:space="preserve"> atingimento parcial nesta prioridade — </w:t>
      </w:r>
      <w:r>
        <w:rPr>
          <w:rFonts w:ascii="Calibri" w:hAnsi="Calibri" w:eastAsia="Calibri"/>
          <w:b/>
          <w:i w:val="0"/>
          <w:sz w:val="22"/>
        </w:rPr>
        <w:t>sem penalizar</w:t>
      </w:r>
      <w:r>
        <w:rPr>
          <w:rFonts w:ascii="Calibri" w:hAnsi="Calibri" w:eastAsia="Calibri"/>
          <w:b w:val="0"/>
          <w:i w:val="0"/>
          <w:sz w:val="22"/>
        </w:rPr>
        <w:t xml:space="preserve"> o conjunto do FY; o peso da avaliação deve estar em </w:t>
      </w:r>
      <w:r>
        <w:rPr>
          <w:rFonts w:ascii="Calibri" w:hAnsi="Calibri" w:eastAsia="Calibri"/>
          <w:b/>
          <w:i w:val="0"/>
          <w:sz w:val="22"/>
        </w:rPr>
        <w:t>cliente + IA</w:t>
      </w:r>
      <w:r>
        <w:rPr>
          <w:rFonts w:ascii="Calibri" w:hAnsi="Calibri" w:eastAsia="Calibri"/>
          <w:b w:val="0"/>
          <w:i w:val="0"/>
          <w:sz w:val="22"/>
        </w:rPr>
        <w:t>.</w:t>
      </w:r>
    </w:p>
    <w:p>
      <w:pPr>
        <w:pStyle w:val="Heading3"/>
      </w:pPr>
      <w:r>
        <w:t>Métricas / Actuals (PL)</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Métrica</w:t>
            </w:r>
          </w:p>
        </w:tc>
        <w:tc>
          <w:tcPr>
            <w:tcW w:type="dxa" w:w="4873"/>
            <w:shd w:fill="1F3A5F" w:val="clear"/>
          </w:tcPr>
          <w:p>
            <w:r>
              <w:rPr>
                <w:b/>
                <w:color w:val="FFFFFF"/>
                <w:sz w:val="20"/>
              </w:rPr>
            </w:r>
            <w:r>
              <w:rPr>
                <w:rFonts w:ascii="Calibri" w:hAnsi="Calibri" w:eastAsia="Calibri"/>
                <w:b/>
                <w:i w:val="0"/>
                <w:color w:val="FFFFFF"/>
                <w:sz w:val="20"/>
              </w:rPr>
              <w:t>Comentário PL</w:t>
            </w:r>
          </w:p>
        </w:tc>
      </w:tr>
      <w:tr>
        <w:tc>
          <w:tcPr>
            <w:tcW w:type="dxa" w:w="4873"/>
          </w:tcPr>
          <w:p>
            <w:r>
              <w:rPr>
                <w:sz w:val="20"/>
              </w:rPr>
            </w:r>
            <w:r>
              <w:rPr>
                <w:rFonts w:ascii="Calibri" w:hAnsi="Calibri" w:eastAsia="Calibri"/>
                <w:b w:val="0"/>
                <w:i w:val="0"/>
                <w:sz w:val="20"/>
              </w:rPr>
              <w:t>Community Volunteering</w:t>
            </w:r>
          </w:p>
        </w:tc>
        <w:tc>
          <w:tcPr>
            <w:tcW w:type="dxa" w:w="4873"/>
          </w:tcPr>
          <w:p>
            <w:r>
              <w:rPr>
                <w:sz w:val="20"/>
              </w:rPr>
            </w:r>
            <w:r>
              <w:rPr>
                <w:rFonts w:ascii="Calibri" w:hAnsi="Calibri" w:eastAsia="Calibri"/>
                <w:b w:val="0"/>
                <w:i w:val="0"/>
                <w:sz w:val="20"/>
              </w:rPr>
              <w:t>Avanço limitado no FY26; plano objetivo para FY27</w:t>
            </w:r>
          </w:p>
        </w:tc>
      </w:tr>
      <w:tr>
        <w:tc>
          <w:tcPr>
            <w:tcW w:type="dxa" w:w="4873"/>
            <w:shd w:fill="F3F6FA" w:val="clear"/>
          </w:tcPr>
          <w:p>
            <w:r>
              <w:rPr>
                <w:sz w:val="20"/>
              </w:rPr>
            </w:r>
            <w:r>
              <w:rPr>
                <w:rFonts w:ascii="Calibri" w:hAnsi="Calibri" w:eastAsia="Calibri"/>
                <w:b w:val="0"/>
                <w:i w:val="0"/>
                <w:sz w:val="20"/>
              </w:rPr>
              <w:t>Social &amp; Environmental Citizenship</w:t>
            </w:r>
          </w:p>
        </w:tc>
        <w:tc>
          <w:tcPr>
            <w:tcW w:type="dxa" w:w="4873"/>
            <w:shd w:fill="F3F6FA" w:val="clear"/>
          </w:tcPr>
          <w:p>
            <w:r>
              <w:rPr>
                <w:sz w:val="20"/>
              </w:rPr>
            </w:r>
            <w:r>
              <w:rPr>
                <w:rFonts w:ascii="Calibri" w:hAnsi="Calibri" w:eastAsia="Calibri"/>
                <w:b w:val="0"/>
                <w:i w:val="0"/>
                <w:sz w:val="20"/>
              </w:rPr>
              <w:t>Intenção mantida; execução reduzida por faculdade + projeto</w:t>
            </w:r>
          </w:p>
        </w:tc>
      </w:tr>
      <w:tr>
        <w:tc>
          <w:tcPr>
            <w:tcW w:type="dxa" w:w="4873"/>
          </w:tcPr>
          <w:p>
            <w:r>
              <w:rPr>
                <w:sz w:val="20"/>
              </w:rPr>
            </w:r>
            <w:r>
              <w:rPr>
                <w:rFonts w:ascii="Calibri" w:hAnsi="Calibri" w:eastAsia="Calibri"/>
                <w:b w:val="0"/>
                <w:i w:val="0"/>
                <w:sz w:val="20"/>
              </w:rPr>
              <w:t>Knowledge Sharing (alternativa)</w:t>
            </w:r>
          </w:p>
        </w:tc>
        <w:tc>
          <w:tcPr>
            <w:tcW w:type="dxa" w:w="4873"/>
          </w:tcPr>
          <w:p>
            <w:r>
              <w:rPr>
                <w:sz w:val="20"/>
              </w:rPr>
            </w:r>
            <w:r>
              <w:rPr>
                <w:rFonts w:ascii="Calibri" w:hAnsi="Calibri" w:eastAsia="Calibri"/>
                <w:b w:val="0"/>
                <w:i w:val="0"/>
                <w:sz w:val="20"/>
              </w:rPr>
              <w:t>Case Copilot/agentes como contribuição futura à prática</w:t>
            </w:r>
          </w:p>
        </w:tc>
      </w:tr>
    </w:tbl>
    <w:p/>
    <w:p>
      <w:pPr>
        <w:pBdr>
          <w:bottom w:val="single" w:sz="6" w:space="1" w:color="CCCCCC"/>
        </w:pBdr>
      </w:pPr>
    </w:p>
    <w:p>
      <w:pPr>
        <w:pStyle w:val="Heading3"/>
      </w:pPr>
      <w:r>
        <w:t>Campos adicionais comuns no ABCD Form</w:t>
      </w:r>
    </w:p>
    <w:p>
      <w:pPr>
        <w:pStyle w:val="Heading3"/>
      </w:pPr>
      <w:r>
        <w:t>Overall Performance Summary (se houver campo livre)</w:t>
      </w:r>
    </w:p>
    <w:p>
      <w:r>
        <w:rPr>
          <w:rFonts w:ascii="Calibri" w:hAnsi="Calibri" w:eastAsia="Calibri"/>
          <w:b w:val="0"/>
          <w:i w:val="0"/>
          <w:sz w:val="22"/>
        </w:rPr>
        <w:t xml:space="preserve">Associate </w:t>
      </w:r>
      <w:r>
        <w:rPr>
          <w:rFonts w:ascii="Calibri" w:hAnsi="Calibri" w:eastAsia="Calibri"/>
          <w:b/>
          <w:i w:val="0"/>
          <w:sz w:val="22"/>
        </w:rPr>
        <w:t>12</w:t>
      </w:r>
      <w:r>
        <w:rPr>
          <w:rFonts w:ascii="Calibri" w:hAnsi="Calibri" w:eastAsia="Calibri"/>
          <w:b w:val="0"/>
          <w:i w:val="0"/>
          <w:sz w:val="22"/>
        </w:rPr>
        <w:t xml:space="preserve"> no </w:t>
      </w:r>
      <w:r>
        <w:rPr>
          <w:rFonts w:ascii="Calibri" w:hAnsi="Calibri" w:eastAsia="Calibri"/>
          <w:b/>
          <w:i w:val="0"/>
          <w:sz w:val="22"/>
        </w:rPr>
        <w:t>BANCO BRADESCO</w:t>
      </w:r>
      <w:r>
        <w:rPr>
          <w:rFonts w:ascii="Calibri" w:hAnsi="Calibri" w:eastAsia="Calibri"/>
          <w:b w:val="0"/>
          <w:i w:val="0"/>
          <w:sz w:val="22"/>
        </w:rPr>
        <w:t xml:space="preserve"> com ~5 meses de admissão oficial (01/04/2026). FY26 sólido para </w:t>
      </w:r>
      <w:r>
        <w:rPr>
          <w:rFonts w:ascii="Calibri" w:hAnsi="Calibri" w:eastAsia="Calibri"/>
          <w:b/>
          <w:i w:val="0"/>
          <w:sz w:val="22"/>
        </w:rPr>
        <w:t>consolidação</w:t>
      </w:r>
      <w:r>
        <w:rPr>
          <w:rFonts w:ascii="Calibri" w:hAnsi="Calibri" w:eastAsia="Calibri"/>
          <w:b w:val="0"/>
          <w:i w:val="0"/>
          <w:sz w:val="22"/>
        </w:rPr>
        <w:t xml:space="preserve">: app nativo em homologação, </w:t>
      </w:r>
      <w:r>
        <w:rPr>
          <w:rFonts w:ascii="Calibri" w:hAnsi="Calibri" w:eastAsia="Calibri"/>
          <w:b/>
          <w:i w:val="0"/>
          <w:sz w:val="22"/>
        </w:rPr>
        <w:t>IA/Copilot aplicada com agentes</w:t>
      </w:r>
      <w:r>
        <w:rPr>
          <w:rFonts w:ascii="Calibri" w:hAnsi="Calibri" w:eastAsia="Calibri"/>
          <w:b w:val="0"/>
          <w:i w:val="0"/>
          <w:sz w:val="22"/>
        </w:rPr>
        <w:t xml:space="preserve">, inglês C1+, AZ-900. </w:t>
      </w:r>
      <w:r>
        <w:rPr>
          <w:rFonts w:ascii="Calibri" w:hAnsi="Calibri" w:eastAsia="Calibri"/>
          <w:b/>
          <w:i w:val="0"/>
          <w:sz w:val="22"/>
        </w:rPr>
        <w:t>Não recomendo promoção a Analyst neste ciclo</w:t>
      </w:r>
      <w:r>
        <w:rPr>
          <w:rFonts w:ascii="Calibri" w:hAnsi="Calibri" w:eastAsia="Calibri"/>
          <w:b w:val="0"/>
          <w:i w:val="0"/>
          <w:sz w:val="22"/>
        </w:rPr>
        <w:t xml:space="preserve">; recomendo </w:t>
      </w:r>
      <w:r>
        <w:rPr>
          <w:rFonts w:ascii="Calibri" w:hAnsi="Calibri" w:eastAsia="Calibri"/>
          <w:b/>
          <w:i w:val="0"/>
          <w:sz w:val="22"/>
        </w:rPr>
        <w:t>destaque qualitativo</w:t>
      </w:r>
      <w:r>
        <w:rPr>
          <w:rFonts w:ascii="Calibri" w:hAnsi="Calibri" w:eastAsia="Calibri"/>
          <w:b w:val="0"/>
          <w:i w:val="0"/>
          <w:sz w:val="22"/>
        </w:rPr>
        <w:t xml:space="preserve"> e plano FY27 (AI-900, Swift com Mac, arquitetura mobile). People Lead disponível para detalhar evidências com Rafael Coloda e Jessica.</w:t>
      </w:r>
    </w:p>
    <w:p>
      <w:pPr>
        <w:pStyle w:val="Heading3"/>
      </w:pPr>
      <w:r>
        <w:t>Strengths (pontos fortes)</w:t>
      </w:r>
    </w:p>
    <w:p>
      <w:pPr>
        <w:pStyle w:val="ListBullet"/>
      </w:pPr>
      <w:r>
        <w:rPr>
          <w:rFonts w:ascii="Calibri" w:hAnsi="Calibri" w:eastAsia="Calibri"/>
          <w:b w:val="0"/>
          <w:i w:val="0"/>
          <w:sz w:val="22"/>
        </w:rPr>
        <w:t>Entrega consistente e engajamento genuíno no app Bradesco (Kotlin/Android)</w:t>
      </w:r>
    </w:p>
    <w:p>
      <w:pPr>
        <w:pStyle w:val="ListBullet"/>
      </w:pPr>
      <w:r>
        <w:rPr>
          <w:rFonts w:ascii="Calibri" w:hAnsi="Calibri" w:eastAsia="Calibri"/>
          <w:b w:val="0"/>
          <w:i w:val="0"/>
          <w:sz w:val="22"/>
        </w:rPr>
        <w:t>Transição para homologação como marco de maturidade técnica</w:t>
      </w:r>
    </w:p>
    <w:p>
      <w:pPr>
        <w:pStyle w:val="ListBullet"/>
      </w:pPr>
      <w:r>
        <w:rPr>
          <w:rFonts w:ascii="Calibri" w:hAnsi="Calibri" w:eastAsia="Calibri"/>
          <w:b/>
          <w:i w:val="0"/>
          <w:sz w:val="22"/>
        </w:rPr>
        <w:t>Uso aplicado de Copilot/agentes de IA</w:t>
      </w:r>
      <w:r>
        <w:rPr>
          <w:rFonts w:ascii="Calibri" w:hAnsi="Calibri" w:eastAsia="Calibri"/>
          <w:b w:val="0"/>
          <w:i w:val="0"/>
          <w:sz w:val="22"/>
        </w:rPr>
        <w:t xml:space="preserve"> — diferencial real vs. discurso</w:t>
      </w:r>
    </w:p>
    <w:p>
      <w:pPr>
        <w:pStyle w:val="ListBullet"/>
      </w:pPr>
      <w:r>
        <w:rPr>
          <w:rFonts w:ascii="Calibri" w:hAnsi="Calibri" w:eastAsia="Calibri"/>
          <w:b w:val="0"/>
          <w:i w:val="0"/>
          <w:sz w:val="22"/>
        </w:rPr>
        <w:t>Inglês C1+ e AZ-900 concluída</w:t>
      </w:r>
    </w:p>
    <w:p>
      <w:pPr>
        <w:pStyle w:val="ListBullet"/>
      </w:pPr>
      <w:r>
        <w:rPr>
          <w:rFonts w:ascii="Calibri" w:hAnsi="Calibri" w:eastAsia="Calibri"/>
          <w:b w:val="0"/>
          <w:i w:val="0"/>
          <w:sz w:val="22"/>
        </w:rPr>
        <w:t>Honestidade e maturidade no fechamento do ciclo (priorização cliente/faculdade)</w:t>
      </w:r>
    </w:p>
    <w:p>
      <w:pPr>
        <w:pStyle w:val="ListBullet"/>
      </w:pPr>
      <w:r>
        <w:rPr>
          <w:rFonts w:ascii="Calibri" w:hAnsi="Calibri" w:eastAsia="Calibri"/>
          <w:b w:val="0"/>
          <w:i w:val="0"/>
          <w:sz w:val="22"/>
        </w:rPr>
        <w:t>Norte de carreira claro (arquitetura mobile)</w:t>
      </w:r>
    </w:p>
    <w:p>
      <w:pPr>
        <w:pStyle w:val="Heading3"/>
      </w:pPr>
      <w:r>
        <w:t>Development Areas (oportunidades)</w:t>
      </w:r>
    </w:p>
    <w:p>
      <w:pPr>
        <w:pStyle w:val="ListBullet"/>
      </w:pPr>
      <w:r>
        <w:rPr>
          <w:rFonts w:ascii="Calibri" w:hAnsi="Calibri" w:eastAsia="Calibri"/>
          <w:b w:val="0"/>
          <w:i w:val="0"/>
          <w:sz w:val="22"/>
        </w:rPr>
        <w:t>Maior autonomia em atividades de maior complexidade (Rafael + Jessica)</w:t>
      </w:r>
    </w:p>
    <w:p>
      <w:pPr>
        <w:pStyle w:val="ListBullet"/>
      </w:pPr>
      <w:r>
        <w:rPr>
          <w:rFonts w:ascii="Calibri" w:hAnsi="Calibri" w:eastAsia="Calibri"/>
          <w:b w:val="0"/>
          <w:i w:val="0"/>
          <w:sz w:val="22"/>
        </w:rPr>
        <w:t xml:space="preserve">Disciplina no </w:t>
      </w:r>
      <w:r>
        <w:rPr>
          <w:rFonts w:ascii="Calibri" w:hAnsi="Calibri" w:eastAsia="Calibri"/>
          <w:b/>
          <w:i w:val="0"/>
          <w:sz w:val="22"/>
        </w:rPr>
        <w:t>lançamento de horas no Jira</w:t>
      </w:r>
      <w:r>
        <w:rPr>
          <w:rFonts w:ascii="Calibri" w:hAnsi="Calibri" w:eastAsia="Calibri"/>
          <w:b w:val="0"/>
          <w:i w:val="0"/>
          <w:sz w:val="22"/>
        </w:rPr>
        <w:t xml:space="preserve"> (Rafael — ponto explícito)</w:t>
      </w:r>
    </w:p>
    <w:p>
      <w:pPr>
        <w:pStyle w:val="ListBullet"/>
      </w:pPr>
      <w:r>
        <w:rPr>
          <w:rFonts w:ascii="Calibri" w:hAnsi="Calibri" w:eastAsia="Calibri"/>
          <w:b w:val="0"/>
          <w:i w:val="0"/>
          <w:sz w:val="22"/>
        </w:rPr>
        <w:t>Evidenciar entregas com nomes/PRs; formalizar case de IA</w:t>
      </w:r>
    </w:p>
    <w:p>
      <w:pPr>
        <w:pStyle w:val="ListBullet"/>
      </w:pPr>
      <w:r>
        <w:rPr>
          <w:rFonts w:ascii="Calibri" w:hAnsi="Calibri" w:eastAsia="Calibri"/>
          <w:b w:val="0"/>
          <w:i w:val="0"/>
          <w:sz w:val="22"/>
        </w:rPr>
        <w:t>Trilha FY27: AI-900, Swift; voluntariado/comunidade com uma ação concreta</w:t>
      </w:r>
    </w:p>
    <w:p>
      <w:pPr>
        <w:pStyle w:val="Heading3"/>
      </w:pPr>
      <w:r>
        <w:t>Behavioral / Soft Skills (observação PL)</w:t>
      </w:r>
    </w:p>
    <w:p>
      <w:r>
        <w:rPr>
          <w:rFonts w:ascii="Calibri" w:hAnsi="Calibri" w:eastAsia="Calibri"/>
          <w:b w:val="0"/>
          <w:i w:val="0"/>
          <w:sz w:val="22"/>
        </w:rPr>
        <w:t>Comunicação clara e colaborativa; abertura ao feedback; responsabilidade ao comunicar limites (faculdade, MacBook, metas); postura de aprendizado contínuo; sem sinais de desmotivação ou conflito — projeto certo para retenção.</w:t>
      </w:r>
    </w:p>
    <w:p>
      <w:pPr>
        <w:pStyle w:val="Heading3"/>
      </w:pPr>
      <w:r>
        <w:t>Alignment with Self-Reflection</w:t>
      </w:r>
    </w:p>
    <w:p>
      <w:r>
        <w:rPr>
          <w:rFonts w:ascii="Calibri" w:hAnsi="Calibri" w:eastAsia="Calibri"/>
          <w:b w:val="0"/>
          <w:i w:val="0"/>
          <w:sz w:val="22"/>
        </w:rPr>
        <w:t>Feedbacks de projeto (</w:t>
      </w:r>
      <w:r>
        <w:rPr>
          <w:rFonts w:ascii="Calibri" w:hAnsi="Calibri" w:eastAsia="Calibri"/>
          <w:b/>
          <w:i w:val="0"/>
          <w:sz w:val="22"/>
        </w:rPr>
        <w:t>Rafael, Jessica, Celline</w:t>
      </w:r>
      <w:r>
        <w:rPr>
          <w:rFonts w:ascii="Calibri" w:hAnsi="Calibri" w:eastAsia="Calibri"/>
          <w:b w:val="0"/>
          <w:i w:val="0"/>
          <w:sz w:val="22"/>
        </w:rPr>
        <w:t xml:space="preserve"> — 08/09) </w:t>
      </w:r>
      <w:r>
        <w:rPr>
          <w:rFonts w:ascii="Calibri" w:hAnsi="Calibri" w:eastAsia="Calibri"/>
          <w:b/>
          <w:i w:val="0"/>
          <w:sz w:val="22"/>
        </w:rPr>
        <w:t>confirmam</w:t>
      </w:r>
      <w:r>
        <w:rPr>
          <w:rFonts w:ascii="Calibri" w:hAnsi="Calibri" w:eastAsia="Calibri"/>
          <w:b w:val="0"/>
          <w:i w:val="0"/>
          <w:sz w:val="22"/>
        </w:rPr>
        <w:t xml:space="preserve"> a leitura das 1:1s: Associate sólido, qualidade, colaboração. Autorreflexão ABCD dela: cruzar quando submeter. Justificativa atualizada em </w:t>
      </w:r>
      <w:r>
        <w:rPr>
          <w:rFonts w:ascii="Consolas" w:hAnsi="Consolas" w:eastAsia="Consolas"/>
          <w:b w:val="0"/>
          <w:i w:val="0"/>
          <w:color w:val="333333"/>
          <w:sz w:val="18"/>
        </w:rPr>
        <w:t>15-justificativa-recomendacao.md</w:t>
      </w:r>
      <w:r>
        <w:rPr>
          <w:rFonts w:ascii="Calibri" w:hAnsi="Calibri" w:eastAsia="Calibri"/>
          <w:b w:val="0"/>
          <w:i w:val="0"/>
          <w:sz w:val="22"/>
        </w:rPr>
        <w:t>.</w:t>
      </w:r>
    </w:p>
    <w:p>
      <w:pPr>
        <w:pStyle w:val="Heading3"/>
      </w:pPr>
      <w:r>
        <w:t>Ready for Next Level? (Associate → Analyst)</w:t>
      </w:r>
    </w:p>
    <w:p>
      <w:r>
        <w:rPr>
          <w:rFonts w:ascii="Calibri" w:hAnsi="Calibri" w:eastAsia="Calibri"/>
          <w:b/>
          <w:i w:val="0"/>
          <w:sz w:val="22"/>
        </w:rPr>
        <w:t>No neste December Cycle.</w:t>
      </w:r>
      <w:r>
        <w:rPr>
          <w:rFonts w:ascii="Calibri" w:hAnsi="Calibri" w:eastAsia="Calibri"/>
          <w:b w:val="0"/>
          <w:i w:val="0"/>
          <w:sz w:val="22"/>
        </w:rPr>
        <w:t xml:space="preserve"> Motivos: tempo de casa; pacote Analyst ainda incompleto (certificação IA formal, case documentado, feedback consolidado do gestor, visibilidade na prática). </w:t>
      </w:r>
      <w:r>
        <w:rPr>
          <w:rFonts w:ascii="Calibri" w:hAnsi="Calibri" w:eastAsia="Calibri"/>
          <w:b/>
          <w:i w:val="0"/>
          <w:sz w:val="22"/>
        </w:rPr>
        <w:t>Potencial alto</w:t>
      </w:r>
      <w:r>
        <w:rPr>
          <w:rFonts w:ascii="Calibri" w:hAnsi="Calibri" w:eastAsia="Calibri"/>
          <w:b w:val="0"/>
          <w:i w:val="0"/>
          <w:sz w:val="22"/>
        </w:rPr>
        <w:t xml:space="preserve"> para FY27 se mantiver trajetória.</w:t>
      </w:r>
    </w:p>
    <w:p>
      <w:pPr>
        <w:pStyle w:val="Heading3"/>
      </w:pPr>
      <w:r>
        <w:t>Recommended Talent Outcome (sugestão — calibrar com prática)</w:t>
      </w:r>
    </w:p>
    <w:p>
      <w:pPr>
        <w:pStyle w:val="ListBullet"/>
      </w:pPr>
      <w:r>
        <w:rPr>
          <w:rFonts w:ascii="Calibri" w:hAnsi="Calibri" w:eastAsia="Calibri"/>
          <w:b/>
          <w:i w:val="0"/>
          <w:sz w:val="22"/>
        </w:rPr>
        <w:t>Performance:</w:t>
      </w:r>
      <w:r>
        <w:rPr>
          <w:rFonts w:ascii="Calibri" w:hAnsi="Calibri" w:eastAsia="Calibri"/>
          <w:b w:val="0"/>
          <w:i w:val="0"/>
          <w:sz w:val="22"/>
        </w:rPr>
        <w:t xml:space="preserve"> Meets Expectations / </w:t>
      </w:r>
      <w:r>
        <w:rPr>
          <w:rFonts w:ascii="Calibri" w:hAnsi="Calibri" w:eastAsia="Calibri"/>
          <w:b/>
          <w:i w:val="0"/>
          <w:sz w:val="22"/>
        </w:rPr>
        <w:t>Exceeds</w:t>
      </w:r>
      <w:r>
        <w:rPr>
          <w:rFonts w:ascii="Calibri" w:hAnsi="Calibri" w:eastAsia="Calibri"/>
          <w:b w:val="0"/>
          <w:i w:val="0"/>
          <w:sz w:val="22"/>
        </w:rPr>
        <w:t xml:space="preserve"> em dimensão IA e engajamento </w:t>
      </w:r>
      <w:r>
        <w:rPr>
          <w:rFonts w:ascii="Calibri" w:hAnsi="Calibri" w:eastAsia="Calibri"/>
          <w:b w:val="0"/>
          <w:i/>
          <w:sz w:val="22"/>
        </w:rPr>
        <w:t>(ajustar conforme feedback Rafael Coloda)</w:t>
      </w:r>
    </w:p>
    <w:p>
      <w:pPr>
        <w:pStyle w:val="ListBullet"/>
      </w:pPr>
      <w:r>
        <w:rPr>
          <w:rFonts w:ascii="Calibri" w:hAnsi="Calibri" w:eastAsia="Calibri"/>
          <w:b/>
          <w:i w:val="0"/>
          <w:sz w:val="22"/>
        </w:rPr>
        <w:t>Promotion:</w:t>
      </w:r>
      <w:r>
        <w:rPr>
          <w:rFonts w:ascii="Calibri" w:hAnsi="Calibri" w:eastAsia="Calibri"/>
          <w:b w:val="0"/>
          <w:i w:val="0"/>
          <w:sz w:val="22"/>
        </w:rPr>
        <w:t xml:space="preserve"> Not this cycle</w:t>
      </w:r>
    </w:p>
    <w:p>
      <w:pPr>
        <w:pStyle w:val="ListBullet"/>
      </w:pPr>
      <w:r>
        <w:rPr>
          <w:rFonts w:ascii="Calibri" w:hAnsi="Calibri" w:eastAsia="Calibri"/>
          <w:b/>
          <w:i w:val="0"/>
          <w:sz w:val="22"/>
        </w:rPr>
        <w:t>Merit / Recognition:</w:t>
      </w:r>
      <w:r>
        <w:rPr>
          <w:rFonts w:ascii="Calibri" w:hAnsi="Calibri" w:eastAsia="Calibri"/>
          <w:b w:val="0"/>
          <w:i w:val="0"/>
          <w:sz w:val="22"/>
        </w:rPr>
        <w:t xml:space="preserve"> Considerar destaque qualitativo; merit financeiro conforme política da prática e budget</w:t>
      </w:r>
    </w:p>
    <w:p>
      <w:pPr>
        <w:pBdr>
          <w:bottom w:val="single" w:sz="6" w:space="1" w:color="CCCCCC"/>
        </w:pBdr>
      </w:pPr>
    </w:p>
    <w:p>
      <w:pPr>
        <w:pStyle w:val="ListBullet"/>
      </w:pPr>
      <w:r>
        <w:rPr>
          <w:rFonts w:ascii="Calibri" w:hAnsi="Calibri" w:eastAsia="Calibri"/>
          <w:b w:val="0"/>
          <w:i w:val="0"/>
          <w:sz w:val="22"/>
        </w:rPr>
        <w:t xml:space="preserve">☑ Feedback de </w:t>
      </w:r>
      <w:r>
        <w:rPr>
          <w:rFonts w:ascii="Calibri" w:hAnsi="Calibri" w:eastAsia="Calibri"/>
          <w:b/>
          <w:i w:val="0"/>
          <w:sz w:val="22"/>
        </w:rPr>
        <w:t>Rafael Coloda</w:t>
      </w:r>
      <w:r>
        <w:rPr>
          <w:rFonts w:ascii="Calibri" w:hAnsi="Calibri" w:eastAsia="Calibri"/>
          <w:b w:val="0"/>
          <w:i w:val="0"/>
          <w:sz w:val="22"/>
        </w:rPr>
        <w:t xml:space="preserve"> (08/09)</w:t>
      </w:r>
    </w:p>
    <w:p>
      <w:pPr>
        <w:pStyle w:val="ListBullet"/>
      </w:pPr>
      <w:r>
        <w:rPr>
          <w:rFonts w:ascii="Calibri" w:hAnsi="Calibri" w:eastAsia="Calibri"/>
          <w:b w:val="0"/>
          <w:i w:val="0"/>
          <w:sz w:val="22"/>
        </w:rPr>
        <w:t xml:space="preserve">☑ Feedback de </w:t>
      </w:r>
      <w:r>
        <w:rPr>
          <w:rFonts w:ascii="Calibri" w:hAnsi="Calibri" w:eastAsia="Calibri"/>
          <w:b/>
          <w:i w:val="0"/>
          <w:sz w:val="22"/>
        </w:rPr>
        <w:t>Jessica</w:t>
      </w:r>
      <w:r>
        <w:rPr>
          <w:rFonts w:ascii="Calibri" w:hAnsi="Calibri" w:eastAsia="Calibri"/>
          <w:b w:val="0"/>
          <w:i w:val="0"/>
          <w:sz w:val="22"/>
        </w:rPr>
        <w:t xml:space="preserve"> (08/09)</w:t>
      </w:r>
    </w:p>
    <w:p>
      <w:pPr>
        <w:pStyle w:val="ListBullet"/>
      </w:pPr>
      <w:r>
        <w:rPr>
          <w:rFonts w:ascii="Calibri" w:hAnsi="Calibri" w:eastAsia="Calibri"/>
          <w:b w:val="0"/>
          <w:i w:val="0"/>
          <w:sz w:val="22"/>
        </w:rPr>
        <w:t xml:space="preserve">☑ Feedback de </w:t>
      </w:r>
      <w:r>
        <w:rPr>
          <w:rFonts w:ascii="Calibri" w:hAnsi="Calibri" w:eastAsia="Calibri"/>
          <w:b/>
          <w:i w:val="0"/>
          <w:sz w:val="22"/>
        </w:rPr>
        <w:t>Celline</w:t>
      </w:r>
      <w:r>
        <w:rPr>
          <w:rFonts w:ascii="Calibri" w:hAnsi="Calibri" w:eastAsia="Calibri"/>
          <w:b w:val="0"/>
          <w:i w:val="0"/>
          <w:sz w:val="22"/>
        </w:rPr>
        <w:t xml:space="preserve"> (08/09)</w:t>
      </w:r>
    </w:p>
    <w:p>
      <w:pPr>
        <w:pStyle w:val="ListBullet"/>
      </w:pPr>
      <w:r>
        <w:rPr>
          <w:rFonts w:ascii="Calibri" w:hAnsi="Calibri" w:eastAsia="Calibri"/>
          <w:b w:val="0"/>
          <w:i w:val="0"/>
          <w:sz w:val="22"/>
        </w:rPr>
        <w:t xml:space="preserve">☐ Ana </w:t>
      </w:r>
      <w:r>
        <w:rPr>
          <w:rFonts w:ascii="Calibri" w:hAnsi="Calibri" w:eastAsia="Calibri"/>
          <w:b/>
          <w:i w:val="0"/>
          <w:sz w:val="22"/>
        </w:rPr>
        <w:t>submeteu</w:t>
      </w:r>
      <w:r>
        <w:rPr>
          <w:rFonts w:ascii="Calibri" w:hAnsi="Calibri" w:eastAsia="Calibri"/>
          <w:b w:val="0"/>
          <w:i w:val="0"/>
          <w:sz w:val="22"/>
        </w:rPr>
        <w:t xml:space="preserve"> autorreflexão ABCD — cruzar quando chegar</w:t>
      </w:r>
    </w:p>
    <w:p>
      <w:pPr>
        <w:pStyle w:val="ListBullet"/>
      </w:pPr>
      <w:r>
        <w:rPr>
          <w:rFonts w:ascii="Calibri" w:hAnsi="Calibri" w:eastAsia="Calibri"/>
          <w:b w:val="0"/>
          <w:i w:val="0"/>
          <w:sz w:val="22"/>
        </w:rPr>
        <w:t>☐ Colar Justificativa (</w:t>
      </w:r>
      <w:r>
        <w:rPr>
          <w:rFonts w:ascii="Consolas" w:hAnsi="Consolas" w:eastAsia="Consolas"/>
          <w:b w:val="0"/>
          <w:i w:val="0"/>
          <w:color w:val="333333"/>
          <w:sz w:val="18"/>
        </w:rPr>
        <w:t>15-justificativa-recomendacao.md</w:t>
      </w:r>
      <w:r>
        <w:rPr>
          <w:rFonts w:ascii="Calibri" w:hAnsi="Calibri" w:eastAsia="Calibri"/>
          <w:b w:val="0"/>
          <w:i w:val="0"/>
          <w:sz w:val="22"/>
        </w:rPr>
        <w:t>) no Workday</w:t>
      </w:r>
    </w:p>
    <w:p>
      <w:pPr>
        <w:pStyle w:val="ListBullet"/>
      </w:pPr>
      <w:r>
        <w:rPr>
          <w:rFonts w:ascii="Calibri" w:hAnsi="Calibri" w:eastAsia="Calibri"/>
          <w:b w:val="0"/>
          <w:i w:val="0"/>
          <w:sz w:val="22"/>
        </w:rPr>
        <w:t>☐ Salvei cópia do texto enviado (Talent Discussions podem ajustar)</w:t>
      </w:r>
    </w:p>
    <w:p>
      <w:pPr>
        <w:pStyle w:val="ListBullet"/>
      </w:pPr>
      <w:r>
        <w:rPr>
          <w:rFonts w:ascii="Calibri" w:hAnsi="Calibri" w:eastAsia="Calibri"/>
          <w:b w:val="0"/>
          <w:i w:val="0"/>
          <w:sz w:val="22"/>
        </w:rPr>
        <w:t xml:space="preserve">☐ Prazo: </w:t>
      </w:r>
      <w:r>
        <w:rPr>
          <w:rFonts w:ascii="Calibri" w:hAnsi="Calibri" w:eastAsia="Calibri"/>
          <w:b/>
          <w:i w:val="0"/>
          <w:sz w:val="22"/>
        </w:rPr>
        <w:t>até 11/09/2026</w:t>
      </w:r>
      <w:r>
        <w:rPr>
          <w:rFonts w:ascii="Calibri" w:hAnsi="Calibri" w:eastAsia="Calibri"/>
          <w:b w:val="0"/>
          <w:i w:val="0"/>
          <w:sz w:val="22"/>
        </w:rPr>
        <w:t xml:space="preserve"> (confirmar se ainda válido)</w:t>
      </w:r>
    </w:p>
    <w:p>
      <w:pPr>
        <w:pStyle w:val="Heading3"/>
      </w:pPr>
      <w:r>
        <w:t>Contatos se faltar dado</w:t>
      </w:r>
    </w:p>
    <w:p>
      <w:pPr>
        <w:pStyle w:val="ListBullet"/>
      </w:pPr>
      <w:r>
        <w:rPr>
          <w:rFonts w:ascii="Calibri" w:hAnsi="Calibri" w:eastAsia="Calibri"/>
          <w:b w:val="0"/>
          <w:i w:val="0"/>
          <w:sz w:val="22"/>
        </w:rPr>
        <w:t xml:space="preserve">Projeto: </w:t>
      </w:r>
      <w:r>
        <w:rPr>
          <w:rFonts w:ascii="Calibri" w:hAnsi="Calibri" w:eastAsia="Calibri"/>
          <w:b/>
          <w:i w:val="0"/>
          <w:sz w:val="22"/>
        </w:rPr>
        <w:t>rafael.coloda@avanade.com</w:t>
      </w:r>
    </w:p>
    <w:p>
      <w:pPr>
        <w:pStyle w:val="ListBullet"/>
      </w:pPr>
      <w:r>
        <w:rPr>
          <w:rFonts w:ascii="Calibri" w:hAnsi="Calibri" w:eastAsia="Calibri"/>
          <w:b w:val="0"/>
          <w:i w:val="0"/>
          <w:sz w:val="22"/>
        </w:rPr>
        <w:t>HRBP: Cristiane Gennari · Cezar Pontalti</w:t>
      </w:r>
    </w:p>
    <w:p>
      <w:pPr>
        <w:pStyle w:val="ListBullet"/>
      </w:pPr>
      <w:r>
        <w:rPr>
          <w:rFonts w:ascii="Calibri" w:hAnsi="Calibri" w:eastAsia="Calibri"/>
          <w:b w:val="0"/>
          <w:i w:val="0"/>
          <w:sz w:val="22"/>
        </w:rPr>
        <w:t>Técnico Workday: Career &amp; Performance BR</w:t>
      </w:r>
    </w:p>
    <w:p>
      <w:r>
        <w:br w:type="page"/>
      </w:r>
    </w:p>
    <w:p>
      <w:pPr>
        <w:pStyle w:val="Heading1"/>
      </w:pPr>
      <w:r>
        <w:t>14. Justificativa da Recomendação</w:t>
      </w:r>
    </w:p>
    <w:p>
      <w:r>
        <w:rPr>
          <w:rFonts w:ascii="Calibri" w:hAnsi="Calibri" w:eastAsia="Calibri"/>
          <w:b/>
          <w:i w:val="0"/>
          <w:sz w:val="22"/>
        </w:rPr>
        <w:t>Uso interno People Lead · Jônatas · Colar no Workday / ABCD Form</w:t>
      </w:r>
    </w:p>
    <w:p>
      <w:r>
        <w:rPr>
          <w:rFonts w:ascii="Calibri" w:hAnsi="Calibri" w:eastAsia="Calibri"/>
          <w:b w:val="0"/>
          <w:i w:val="0"/>
          <w:sz w:val="22"/>
        </w:rPr>
        <w:t xml:space="preserve">Profissional: </w:t>
      </w:r>
      <w:r>
        <w:rPr>
          <w:rFonts w:ascii="Calibri" w:hAnsi="Calibri" w:eastAsia="Calibri"/>
          <w:b/>
          <w:i w:val="0"/>
          <w:sz w:val="22"/>
        </w:rPr>
        <w:t>Ana Karina Caetano Dos Santos Marques</w:t>
      </w:r>
      <w:r>
        <w:rPr>
          <w:rFonts w:ascii="Calibri" w:hAnsi="Calibri" w:eastAsia="Calibri"/>
          <w:b w:val="0"/>
          <w:i w:val="0"/>
          <w:sz w:val="22"/>
        </w:rPr>
        <w:t xml:space="preserve"> · </w:t>
      </w:r>
      <w:r>
        <w:rPr>
          <w:rFonts w:ascii="Calibri" w:hAnsi="Calibri" w:eastAsia="Calibri"/>
          <w:b/>
          <w:i w:val="0"/>
          <w:sz w:val="22"/>
        </w:rPr>
        <w:t>12-Associate</w:t>
      </w:r>
      <w:r>
        <w:rPr>
          <w:rFonts w:ascii="Calibri" w:hAnsi="Calibri" w:eastAsia="Calibri"/>
          <w:b w:val="0"/>
          <w:i w:val="0"/>
          <w:sz w:val="22"/>
        </w:rPr>
        <w:t>, Mobile &amp; Device Dev</w:t>
      </w:r>
    </w:p>
    <w:p>
      <w:r>
        <w:rPr>
          <w:rFonts w:ascii="Calibri" w:hAnsi="Calibri" w:eastAsia="Calibri"/>
          <w:b w:val="0"/>
          <w:i w:val="0"/>
          <w:sz w:val="22"/>
        </w:rPr>
        <w:t xml:space="preserve">Cliente: </w:t>
      </w:r>
      <w:r>
        <w:rPr>
          <w:rFonts w:ascii="Calibri" w:hAnsi="Calibri" w:eastAsia="Calibri"/>
          <w:b/>
          <w:i w:val="0"/>
          <w:sz w:val="22"/>
        </w:rPr>
        <w:t>BANCO BRADESCO</w:t>
      </w:r>
      <w:r>
        <w:rPr>
          <w:rFonts w:ascii="Calibri" w:hAnsi="Calibri" w:eastAsia="Calibri"/>
          <w:b w:val="0"/>
          <w:i w:val="0"/>
          <w:sz w:val="22"/>
        </w:rPr>
        <w:t xml:space="preserve"> · Gestor: </w:t>
      </w:r>
      <w:r>
        <w:rPr>
          <w:rFonts w:ascii="Calibri" w:hAnsi="Calibri" w:eastAsia="Calibri"/>
          <w:b/>
          <w:i w:val="0"/>
          <w:sz w:val="22"/>
        </w:rPr>
        <w:t>Rafael Coloda</w:t>
      </w:r>
      <w:r>
        <w:rPr>
          <w:rFonts w:ascii="Calibri" w:hAnsi="Calibri" w:eastAsia="Calibri"/>
          <w:b w:val="0"/>
          <w:i w:val="0"/>
          <w:sz w:val="22"/>
        </w:rPr>
        <w:t xml:space="preserve"> · Admissão: </w:t>
      </w:r>
      <w:r>
        <w:rPr>
          <w:rFonts w:ascii="Calibri" w:hAnsi="Calibri" w:eastAsia="Calibri"/>
          <w:b/>
          <w:i w:val="0"/>
          <w:sz w:val="22"/>
        </w:rPr>
        <w:t>01/04/2026</w:t>
      </w:r>
    </w:p>
    <w:p>
      <w:r>
        <w:rPr>
          <w:rFonts w:ascii="Calibri" w:hAnsi="Calibri" w:eastAsia="Calibri"/>
          <w:b w:val="0"/>
          <w:i w:val="0"/>
          <w:sz w:val="22"/>
        </w:rPr>
        <w:t xml:space="preserve">Feedbacks de projeto: </w:t>
      </w:r>
      <w:r>
        <w:rPr>
          <w:rFonts w:ascii="Calibri" w:hAnsi="Calibri" w:eastAsia="Calibri"/>
          <w:b/>
          <w:i w:val="0"/>
          <w:sz w:val="22"/>
        </w:rPr>
        <w:t>Rafael Coloda</w:t>
      </w:r>
      <w:r>
        <w:rPr>
          <w:rFonts w:ascii="Calibri" w:hAnsi="Calibri" w:eastAsia="Calibri"/>
          <w:b w:val="0"/>
          <w:i w:val="0"/>
          <w:sz w:val="22"/>
        </w:rPr>
        <w:t xml:space="preserve">, </w:t>
      </w:r>
      <w:r>
        <w:rPr>
          <w:rFonts w:ascii="Calibri" w:hAnsi="Calibri" w:eastAsia="Calibri"/>
          <w:b/>
          <w:i w:val="0"/>
          <w:sz w:val="22"/>
        </w:rPr>
        <w:t>Jessica</w:t>
      </w:r>
      <w:r>
        <w:rPr>
          <w:rFonts w:ascii="Calibri" w:hAnsi="Calibri" w:eastAsia="Calibri"/>
          <w:b w:val="0"/>
          <w:i w:val="0"/>
          <w:sz w:val="22"/>
        </w:rPr>
        <w:t xml:space="preserve">, </w:t>
      </w:r>
      <w:r>
        <w:rPr>
          <w:rFonts w:ascii="Calibri" w:hAnsi="Calibri" w:eastAsia="Calibri"/>
          <w:b/>
          <w:i w:val="0"/>
          <w:sz w:val="22"/>
        </w:rPr>
        <w:t>Celline</w:t>
      </w:r>
      <w:r>
        <w:rPr>
          <w:rFonts w:ascii="Calibri" w:hAnsi="Calibri" w:eastAsia="Calibri"/>
          <w:b w:val="0"/>
          <w:i w:val="0"/>
          <w:sz w:val="22"/>
        </w:rPr>
        <w:t xml:space="preserve"> (registrados 08/09/2026)</w:t>
      </w:r>
    </w:p>
    <w:p>
      <w:pPr>
        <w:ind w:left="425"/>
      </w:pPr>
      <w:r>
        <w:rPr>
          <w:rFonts w:ascii="Calibri" w:hAnsi="Calibri" w:eastAsia="Calibri"/>
          <w:b w:val="0"/>
          <w:i/>
          <w:color w:val="555555"/>
          <w:sz w:val="22"/>
        </w:rPr>
        <w:t xml:space="preserve">Texto pronto para o campo </w:t>
      </w:r>
      <w:r>
        <w:rPr>
          <w:rFonts w:ascii="Calibri" w:hAnsi="Calibri" w:eastAsia="Calibri"/>
          <w:b/>
          <w:i w:val="0"/>
          <w:color w:val="555555"/>
          <w:sz w:val="22"/>
        </w:rPr>
        <w:t>Justificativa da Recomendação</w:t>
      </w:r>
      <w:r>
        <w:rPr>
          <w:rFonts w:ascii="Calibri" w:hAnsi="Calibri" w:eastAsia="Calibri"/>
          <w:b w:val="0"/>
          <w:i/>
          <w:color w:val="555555"/>
          <w:sz w:val="22"/>
        </w:rPr>
        <w:t>.   Tom alinhado ao último ciclo, atualizado com evidências do projeto.</w:t>
      </w:r>
    </w:p>
    <w:p>
      <w:pPr>
        <w:pBdr>
          <w:bottom w:val="single" w:sz="6" w:space="1" w:color="CCCCCC"/>
        </w:pBdr>
      </w:pPr>
    </w:p>
    <w:p>
      <w:pPr>
        <w:pStyle w:val="Heading3"/>
      </w:pPr>
      <w:r>
        <w:t>Recomendação do People Lead (resumo)</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Posição</w:t>
            </w:r>
          </w:p>
        </w:tc>
      </w:tr>
      <w:tr>
        <w:tc>
          <w:tcPr>
            <w:tcW w:type="dxa" w:w="4873"/>
          </w:tcPr>
          <w:p>
            <w:r>
              <w:rPr>
                <w:sz w:val="20"/>
              </w:rPr>
            </w:r>
            <w:r>
              <w:rPr>
                <w:rFonts w:ascii="Calibri" w:hAnsi="Calibri" w:eastAsia="Calibri"/>
                <w:b w:val="0"/>
                <w:i w:val="0"/>
                <w:sz w:val="20"/>
              </w:rPr>
              <w:t>Promoção Associate → Analyst</w:t>
            </w:r>
          </w:p>
        </w:tc>
        <w:tc>
          <w:tcPr>
            <w:tcW w:type="dxa" w:w="4873"/>
          </w:tcPr>
          <w:p>
            <w:r>
              <w:rPr>
                <w:sz w:val="20"/>
              </w:rPr>
            </w:r>
            <w:r>
              <w:rPr>
                <w:rFonts w:ascii="Calibri" w:hAnsi="Calibri" w:eastAsia="Calibri"/>
                <w:b/>
                <w:i w:val="0"/>
                <w:sz w:val="20"/>
              </w:rPr>
              <w:t>Não neste ciclo</w:t>
            </w:r>
          </w:p>
        </w:tc>
      </w:tr>
      <w:tr>
        <w:tc>
          <w:tcPr>
            <w:tcW w:type="dxa" w:w="4873"/>
            <w:shd w:fill="F3F6FA" w:val="clear"/>
          </w:tcPr>
          <w:p>
            <w:r>
              <w:rPr>
                <w:sz w:val="20"/>
              </w:rPr>
            </w:r>
            <w:r>
              <w:rPr>
                <w:rFonts w:ascii="Calibri" w:hAnsi="Calibri" w:eastAsia="Calibri"/>
                <w:b w:val="0"/>
                <w:i w:val="0"/>
                <w:sz w:val="20"/>
              </w:rPr>
              <w:t>Leitura de performance</w:t>
            </w:r>
          </w:p>
        </w:tc>
        <w:tc>
          <w:tcPr>
            <w:tcW w:type="dxa" w:w="4873"/>
            <w:shd w:fill="F3F6FA" w:val="clear"/>
          </w:tcPr>
          <w:p>
            <w:r>
              <w:rPr>
                <w:sz w:val="20"/>
              </w:rPr>
            </w:r>
            <w:r>
              <w:rPr>
                <w:rFonts w:ascii="Calibri" w:hAnsi="Calibri" w:eastAsia="Calibri"/>
                <w:b/>
                <w:i w:val="0"/>
                <w:sz w:val="20"/>
              </w:rPr>
              <w:t>Consolida bem o nível Associate</w:t>
            </w:r>
            <w:r>
              <w:rPr>
                <w:rFonts w:ascii="Calibri" w:hAnsi="Calibri" w:eastAsia="Calibri"/>
                <w:b w:val="0"/>
                <w:i w:val="0"/>
                <w:sz w:val="20"/>
              </w:rPr>
              <w:t xml:space="preserve"> (confirmado por gestor + liderança técnica + par)</w:t>
            </w:r>
          </w:p>
        </w:tc>
      </w:tr>
      <w:tr>
        <w:tc>
          <w:tcPr>
            <w:tcW w:type="dxa" w:w="4873"/>
          </w:tcPr>
          <w:p>
            <w:r>
              <w:rPr>
                <w:sz w:val="20"/>
              </w:rPr>
            </w:r>
            <w:r>
              <w:rPr>
                <w:rFonts w:ascii="Calibri" w:hAnsi="Calibri" w:eastAsia="Calibri"/>
                <w:b w:val="0"/>
                <w:i w:val="0"/>
                <w:sz w:val="20"/>
              </w:rPr>
              <w:t>Destaque qualitativo</w:t>
            </w:r>
          </w:p>
        </w:tc>
        <w:tc>
          <w:tcPr>
            <w:tcW w:type="dxa" w:w="4873"/>
          </w:tcPr>
          <w:p>
            <w:r>
              <w:rPr>
                <w:sz w:val="20"/>
              </w:rPr>
            </w:r>
            <w:r>
              <w:rPr>
                <w:rFonts w:ascii="Calibri" w:hAnsi="Calibri" w:eastAsia="Calibri"/>
                <w:b/>
                <w:i w:val="0"/>
                <w:sz w:val="20"/>
              </w:rPr>
              <w:t>Sim</w:t>
            </w:r>
            <w:r>
              <w:rPr>
                <w:rFonts w:ascii="Calibri" w:hAnsi="Calibri" w:eastAsia="Calibri"/>
                <w:b w:val="0"/>
                <w:i w:val="0"/>
                <w:sz w:val="20"/>
              </w:rPr>
              <w:t xml:space="preserve"> — qualidade, colaboração, comunicação de riscos</w:t>
            </w:r>
          </w:p>
        </w:tc>
      </w:tr>
      <w:tr>
        <w:tc>
          <w:tcPr>
            <w:tcW w:type="dxa" w:w="4873"/>
            <w:shd w:fill="F3F6FA" w:val="clear"/>
          </w:tcPr>
          <w:p>
            <w:r>
              <w:rPr>
                <w:sz w:val="20"/>
              </w:rPr>
            </w:r>
            <w:r>
              <w:rPr>
                <w:rFonts w:ascii="Calibri" w:hAnsi="Calibri" w:eastAsia="Calibri"/>
                <w:b w:val="0"/>
                <w:i w:val="0"/>
                <w:sz w:val="20"/>
              </w:rPr>
              <w:t>Desenvolvimento explícito</w:t>
            </w:r>
          </w:p>
        </w:tc>
        <w:tc>
          <w:tcPr>
            <w:tcW w:type="dxa" w:w="4873"/>
            <w:shd w:fill="F3F6FA" w:val="clear"/>
          </w:tcPr>
          <w:p>
            <w:r>
              <w:rPr>
                <w:sz w:val="20"/>
              </w:rPr>
            </w:r>
            <w:r>
              <w:rPr>
                <w:rFonts w:ascii="Calibri" w:hAnsi="Calibri" w:eastAsia="Calibri"/>
                <w:b w:val="0"/>
                <w:i w:val="0"/>
                <w:sz w:val="20"/>
              </w:rPr>
              <w:t xml:space="preserve">Autonomia em complexidade + </w:t>
            </w:r>
            <w:r>
              <w:rPr>
                <w:rFonts w:ascii="Calibri" w:hAnsi="Calibri" w:eastAsia="Calibri"/>
                <w:b/>
                <w:i w:val="0"/>
                <w:sz w:val="20"/>
              </w:rPr>
              <w:t>disciplina no lançamento de horas no Jira</w:t>
            </w:r>
          </w:p>
        </w:tc>
      </w:tr>
      <w:tr>
        <w:tc>
          <w:tcPr>
            <w:tcW w:type="dxa" w:w="4873"/>
          </w:tcPr>
          <w:p>
            <w:r>
              <w:rPr>
                <w:sz w:val="20"/>
              </w:rPr>
            </w:r>
            <w:r>
              <w:rPr>
                <w:rFonts w:ascii="Calibri" w:hAnsi="Calibri" w:eastAsia="Calibri"/>
                <w:b w:val="0"/>
                <w:i w:val="0"/>
                <w:sz w:val="20"/>
              </w:rPr>
              <w:t>Próximo foco</w:t>
            </w:r>
          </w:p>
        </w:tc>
        <w:tc>
          <w:tcPr>
            <w:tcW w:type="dxa" w:w="4873"/>
          </w:tcPr>
          <w:p>
            <w:r>
              <w:rPr>
                <w:sz w:val="20"/>
              </w:rPr>
            </w:r>
            <w:r>
              <w:rPr>
                <w:rFonts w:ascii="Calibri" w:hAnsi="Calibri" w:eastAsia="Calibri"/>
                <w:b w:val="0"/>
                <w:i w:val="0"/>
                <w:sz w:val="20"/>
              </w:rPr>
              <w:t>Consolidar Associate → dossiê Analyst no FY27</w:t>
            </w:r>
          </w:p>
        </w:tc>
      </w:tr>
    </w:tbl>
    <w:p/>
    <w:p>
      <w:pPr>
        <w:pBdr>
          <w:bottom w:val="single" w:sz="6" w:space="1" w:color="CCCCCC"/>
        </w:pBdr>
      </w:pPr>
    </w:p>
    <w:p>
      <w:pPr>
        <w:pStyle w:val="Heading3"/>
      </w:pPr>
      <w:r>
        <w:t>Texto para colar — Justificativa da Recomendação</w:t>
      </w:r>
    </w:p>
    <w:p>
      <w:r>
        <w:rPr>
          <w:rFonts w:ascii="Calibri" w:hAnsi="Calibri" w:eastAsia="Calibri"/>
          <w:b/>
          <w:i w:val="0"/>
          <w:sz w:val="22"/>
        </w:rPr>
        <w:t>Limite Workday: 3.000 caracteres · este texto: ~2.230</w:t>
      </w:r>
    </w:p>
    <w:p>
      <w:r>
        <w:rPr>
          <w:rFonts w:ascii="Calibri" w:hAnsi="Calibri" w:eastAsia="Calibri"/>
          <w:b w:val="0"/>
          <w:i w:val="0"/>
          <w:sz w:val="22"/>
        </w:rPr>
        <w:t>Durante o FY26, Ana Karina atuou como Associate, Mobile &amp; Device Dev, no BANCO BRADESCO, no app nativo (Kotlin/Android). Cumpriu o escopo do nível Associate com evolução consistente nas atividades e no domínio do produto, incluindo a transição de desenvolvimento para homologação — marco relevante para o cargo e o tempo de casa (admissão em 01/04/2026).</w:t>
      </w:r>
    </w:p>
    <w:p>
      <w:r>
        <w:rPr>
          <w:rFonts w:ascii="Calibri" w:hAnsi="Calibri" w:eastAsia="Calibri"/>
          <w:b w:val="0"/>
          <w:i w:val="0"/>
          <w:sz w:val="22"/>
        </w:rPr>
        <w:t>O impacto está ligado à entrega no cliente, à qualidade das implementações e à comunicação antecipada de problemas e riscos ao time. Evoluiu o inglês de B2 para C1+ (goFluent) e concluiu a AZ-900. Nas 1:1, relatou uso aplicado de Copilot/agentes de IA no projeto. Metas de médio prazo (Swift / AI-900) ficaram em segundo plano diante da faculdade presencial e da entrega no cliente, com plano para o FY27.</w:t>
      </w:r>
    </w:p>
    <w:p>
      <w:r>
        <w:rPr>
          <w:rFonts w:ascii="Calibri" w:hAnsi="Calibri" w:eastAsia="Calibri"/>
          <w:b w:val="0"/>
          <w:i w:val="0"/>
          <w:sz w:val="22"/>
        </w:rPr>
        <w:t>Os feedbacks de projeto confirmam essa leitura. Rafael Coloda (gestor) aponta desempenho consistente e alinhado ao nível, qualidade, cautela nas implementações, comunicação de riscos, busca adequada de apoio e colaboração — com ponto de atenção na disciplina do lançamento de horas no Jira, de forma autônoma. Jessica (liderança técnica) reforça evolução consistente, qualidade, comunicação de riscos, curiosidade e colaboração, com expectativa de maior autonomia técnica/funcional no próximo ciclo. Celline (par) destaca dedicação, transparência, organização, qualidade, prazos e colaboração positiva no dia a dia.</w:t>
      </w:r>
    </w:p>
    <w:p>
      <w:r>
        <w:rPr>
          <w:rFonts w:ascii="Calibri" w:hAnsi="Calibri" w:eastAsia="Calibri"/>
          <w:b w:val="0"/>
          <w:i w:val="0"/>
          <w:sz w:val="22"/>
        </w:rPr>
        <w:t>Nas 1:1 com o People Lead, demonstra diálogo, escuta ativa, abertura a feedbacks, postura profissional e norte de carreira em arquitetura mobile. Responsável com combinados, honesta no fechamento do ciclo e alinhada a um ambiente colaborativo.</w:t>
      </w:r>
    </w:p>
    <w:p>
      <w:r>
        <w:rPr>
          <w:rFonts w:ascii="Calibri" w:hAnsi="Calibri" w:eastAsia="Calibri"/>
          <w:b w:val="0"/>
          <w:i w:val="0"/>
          <w:sz w:val="22"/>
        </w:rPr>
        <w:t>Segue em consolidação no nível Associate, com evolução em: autonomia em problemas e atividades mais complexas; formalização de evidências/cases (incl. IA); e disciplina operacional (horas no Jira). As 1:1 apoiam reflexão de carreira e ciclo.</w:t>
      </w:r>
    </w:p>
    <w:p>
      <w:r>
        <w:rPr>
          <w:rFonts w:ascii="Calibri" w:hAnsi="Calibri" w:eastAsia="Calibri"/>
          <w:b w:val="0"/>
          <w:i w:val="0"/>
          <w:sz w:val="22"/>
        </w:rPr>
        <w:t>Recomendação: manter Associate neste December Cycle, reconhecendo o desempenho alinhado ao cargo e os feedbacks positivos de gestor, liderança técnica e par; não recomendar promoção a Analyst neste FY (tempo de casa e direcionamento dos feedbacks para consolidação/autonomia). Manter 1:1 mensal com plano trimestre/semestre/ano e alinhamento com Rafael Coloda.</w:t>
      </w:r>
    </w:p>
    <w:p>
      <w:pPr>
        <w:pBdr>
          <w:bottom w:val="single" w:sz="6" w:space="1" w:color="CCCCCC"/>
        </w:pBdr>
      </w:pPr>
    </w:p>
    <w:p>
      <w:pPr>
        <w:pStyle w:val="Heading3"/>
      </w:pPr>
      <w:r>
        <w:t>Versão ainda mais curta (~1.100 caracteres)</w:t>
      </w:r>
    </w:p>
    <w:p>
      <w:r>
        <w:rPr>
          <w:rFonts w:ascii="Calibri" w:hAnsi="Calibri" w:eastAsia="Calibri"/>
          <w:b w:val="0"/>
          <w:i w:val="0"/>
          <w:sz w:val="22"/>
        </w:rPr>
        <w:t>Durante o FY26, Ana Karina (Associate, Mobile) no BANCO BRADESCO entregou no app nativo com evolução consistente até homologação, preocupação com qualidade e comunicação de riscos. Feedbacks de Rafael Coloda, Jessica e Celline confirmam desempenho alinhado ao nível, colaboração e curiosidade; ponto de evolução: lançamento de horas no Jira de forma autônoma. AZ-900 e inglês C1+ concluídos. Recomendação: consolidar Associate; não promover a Analyst neste ciclo — potencial alto para FY27 com maior autonomia.</w:t>
      </w:r>
    </w:p>
    <w:p>
      <w:pPr>
        <w:pBdr>
          <w:bottom w:val="single" w:sz="6" w:space="1" w:color="CCCCCC"/>
        </w:pBdr>
      </w:pPr>
    </w:p>
    <w:p>
      <w:pPr>
        <w:pStyle w:val="Heading3"/>
      </w:pPr>
      <w:r>
        <w:t>Checklist</w:t>
      </w:r>
    </w:p>
    <w:p>
      <w:pPr>
        <w:pStyle w:val="ListBullet"/>
      </w:pPr>
      <w:r>
        <w:rPr>
          <w:rFonts w:ascii="Calibri" w:hAnsi="Calibri" w:eastAsia="Calibri"/>
          <w:b w:val="0"/>
          <w:i w:val="0"/>
          <w:sz w:val="22"/>
        </w:rPr>
        <w:t xml:space="preserve">☑ Feedback Rafael Coloda incorporado  </w:t>
      </w:r>
    </w:p>
    <w:p>
      <w:pPr>
        <w:pStyle w:val="ListBullet"/>
      </w:pPr>
      <w:r>
        <w:rPr>
          <w:rFonts w:ascii="Calibri" w:hAnsi="Calibri" w:eastAsia="Calibri"/>
          <w:b w:val="0"/>
          <w:i w:val="0"/>
          <w:sz w:val="22"/>
        </w:rPr>
        <w:t xml:space="preserve">☑ Feedback Jessica incorporado  </w:t>
      </w:r>
    </w:p>
    <w:p>
      <w:pPr>
        <w:pStyle w:val="ListBullet"/>
      </w:pPr>
      <w:r>
        <w:rPr>
          <w:rFonts w:ascii="Calibri" w:hAnsi="Calibri" w:eastAsia="Calibri"/>
          <w:b w:val="0"/>
          <w:i w:val="0"/>
          <w:sz w:val="22"/>
        </w:rPr>
        <w:t xml:space="preserve">☑ Feedback Celline incorporado  </w:t>
      </w:r>
    </w:p>
    <w:p>
      <w:pPr>
        <w:pStyle w:val="ListBullet"/>
      </w:pPr>
      <w:r>
        <w:rPr>
          <w:rFonts w:ascii="Calibri" w:hAnsi="Calibri" w:eastAsia="Calibri"/>
          <w:b w:val="0"/>
          <w:i w:val="0"/>
          <w:sz w:val="22"/>
        </w:rPr>
        <w:t xml:space="preserve">☐ Colar no Workday / ABCD Form (prazo PL)  </w:t>
      </w:r>
    </w:p>
    <w:p>
      <w:pPr>
        <w:pStyle w:val="ListBullet"/>
      </w:pPr>
      <w:r>
        <w:rPr>
          <w:rFonts w:ascii="Calibri" w:hAnsi="Calibri" w:eastAsia="Calibri"/>
          <w:b w:val="0"/>
          <w:i w:val="0"/>
          <w:sz w:val="22"/>
        </w:rPr>
        <w:t xml:space="preserve">☐ Cruzar com autorreflexão ABCD dela quando submeter  </w:t>
      </w:r>
    </w:p>
    <w:p>
      <w:r>
        <w:br w:type="page"/>
      </w:r>
    </w:p>
    <w:p>
      <w:pPr>
        <w:pStyle w:val="Heading1"/>
      </w:pPr>
      <w:r>
        <w:t>15. Feedbacks de projeto (Rafael, Jessica, Celline)</w:t>
      </w:r>
    </w:p>
    <w:p>
      <w:r>
        <w:rPr>
          <w:rFonts w:ascii="Calibri" w:hAnsi="Calibri" w:eastAsia="Calibri"/>
          <w:b/>
          <w:i w:val="0"/>
          <w:sz w:val="22"/>
        </w:rPr>
        <w:t>Uso interno People Lead · Registrado em 08/09/2026</w:t>
      </w:r>
    </w:p>
    <w:p>
      <w:r>
        <w:rPr>
          <w:rFonts w:ascii="Calibri" w:hAnsi="Calibri" w:eastAsia="Calibri"/>
          <w:b w:val="0"/>
          <w:i w:val="0"/>
          <w:sz w:val="22"/>
        </w:rPr>
        <w:t>Fonte: feedbacks recebidos no ciclo (Rafael Coloda, Jessica, Celline).</w:t>
      </w:r>
    </w:p>
    <w:p>
      <w:pPr>
        <w:pBdr>
          <w:bottom w:val="single" w:sz="6" w:space="1" w:color="CCCCCC"/>
        </w:pBdr>
      </w:pPr>
    </w:p>
    <w:p>
      <w:pPr>
        <w:pStyle w:val="Heading3"/>
      </w:pPr>
      <w:r>
        <w:t>Rafael Coloda — Líder de projeto</w:t>
      </w:r>
    </w:p>
    <w:p>
      <w:pPr>
        <w:pStyle w:val="Heading3"/>
      </w:pPr>
      <w:r>
        <w:t>Entregas e Resultados</w:t>
      </w:r>
    </w:p>
    <w:p>
      <w:r>
        <w:rPr>
          <w:rFonts w:ascii="Calibri" w:hAnsi="Calibri" w:eastAsia="Calibri"/>
          <w:b w:val="0"/>
          <w:i w:val="0"/>
          <w:sz w:val="22"/>
        </w:rPr>
        <w:t xml:space="preserve">Desempenho </w:t>
      </w:r>
      <w:r>
        <w:rPr>
          <w:rFonts w:ascii="Calibri" w:hAnsi="Calibri" w:eastAsia="Calibri"/>
          <w:b/>
          <w:i w:val="0"/>
          <w:sz w:val="22"/>
        </w:rPr>
        <w:t>consistente e alinhado</w:t>
      </w:r>
      <w:r>
        <w:rPr>
          <w:rFonts w:ascii="Calibri" w:hAnsi="Calibri" w:eastAsia="Calibri"/>
          <w:b w:val="0"/>
          <w:i w:val="0"/>
          <w:sz w:val="22"/>
        </w:rPr>
        <w:t xml:space="preserve"> às expectativas do nível. Boa evolução na condução das atividades. Busca apoio de forma adequada quando tem dúvidas; em algumas situações ainda precisa de suporte — </w:t>
      </w:r>
      <w:r>
        <w:rPr>
          <w:rFonts w:ascii="Calibri" w:hAnsi="Calibri" w:eastAsia="Calibri"/>
          <w:b/>
          <w:i w:val="0"/>
          <w:sz w:val="22"/>
        </w:rPr>
        <w:t>esperado</w:t>
      </w:r>
      <w:r>
        <w:rPr>
          <w:rFonts w:ascii="Calibri" w:hAnsi="Calibri" w:eastAsia="Calibri"/>
          <w:b w:val="0"/>
          <w:i w:val="0"/>
          <w:sz w:val="22"/>
        </w:rPr>
        <w:t xml:space="preserve"> para o momento de carreira.</w:t>
      </w:r>
    </w:p>
    <w:p>
      <w:r>
        <w:rPr>
          <w:rFonts w:ascii="Calibri" w:hAnsi="Calibri" w:eastAsia="Calibri"/>
          <w:b/>
          <w:i w:val="0"/>
          <w:sz w:val="22"/>
        </w:rPr>
        <w:t>Ponto forte:</w:t>
      </w:r>
      <w:r>
        <w:rPr>
          <w:rFonts w:ascii="Calibri" w:hAnsi="Calibri" w:eastAsia="Calibri"/>
          <w:b w:val="0"/>
          <w:i w:val="0"/>
          <w:sz w:val="22"/>
        </w:rPr>
        <w:t xml:space="preserve"> preocupação com </w:t>
      </w:r>
      <w:r>
        <w:rPr>
          <w:rFonts w:ascii="Calibri" w:hAnsi="Calibri" w:eastAsia="Calibri"/>
          <w:b/>
          <w:i w:val="0"/>
          <w:sz w:val="22"/>
        </w:rPr>
        <w:t>qualidade</w:t>
      </w:r>
      <w:r>
        <w:rPr>
          <w:rFonts w:ascii="Calibri" w:hAnsi="Calibri" w:eastAsia="Calibri"/>
          <w:b w:val="0"/>
          <w:i w:val="0"/>
          <w:sz w:val="22"/>
        </w:rPr>
        <w:t xml:space="preserve"> das entregas; cautela antes de concluir implementações; atenção a problemas/riscos e </w:t>
      </w:r>
      <w:r>
        <w:rPr>
          <w:rFonts w:ascii="Calibri" w:hAnsi="Calibri" w:eastAsia="Calibri"/>
          <w:b/>
          <w:i w:val="0"/>
          <w:sz w:val="22"/>
        </w:rPr>
        <w:t>comunicação ao time</w:t>
      </w:r>
      <w:r>
        <w:rPr>
          <w:rFonts w:ascii="Calibri" w:hAnsi="Calibri" w:eastAsia="Calibri"/>
          <w:b w:val="0"/>
          <w:i w:val="0"/>
          <w:sz w:val="22"/>
        </w:rPr>
        <w:t>.</w:t>
      </w:r>
    </w:p>
    <w:p>
      <w:pPr>
        <w:pStyle w:val="Heading3"/>
      </w:pPr>
      <w:r>
        <w:t>Colaboração e Comportamentos</w:t>
      </w:r>
    </w:p>
    <w:p>
      <w:r>
        <w:rPr>
          <w:rFonts w:ascii="Calibri" w:hAnsi="Calibri" w:eastAsia="Calibri"/>
          <w:b w:val="0"/>
          <w:i w:val="0"/>
          <w:sz w:val="22"/>
        </w:rPr>
        <w:t>Postura colaborativa; boa interação com a equipe; curiosidade e interesse em aprender; abertura a orientações → autonomia gradual.</w:t>
      </w:r>
    </w:p>
    <w:p>
      <w:r>
        <w:rPr>
          <w:rFonts w:ascii="Calibri" w:hAnsi="Calibri" w:eastAsia="Calibri"/>
          <w:b/>
          <w:i w:val="0"/>
          <w:sz w:val="22"/>
        </w:rPr>
        <w:t>Ponto de atenção:</w:t>
      </w:r>
      <w:r>
        <w:rPr>
          <w:rFonts w:ascii="Calibri" w:hAnsi="Calibri" w:eastAsia="Calibri"/>
          <w:b w:val="0"/>
          <w:i w:val="0"/>
          <w:sz w:val="22"/>
        </w:rPr>
        <w:t xml:space="preserve"> disciplina no </w:t>
      </w:r>
      <w:r>
        <w:rPr>
          <w:rFonts w:ascii="Calibri" w:hAnsi="Calibri" w:eastAsia="Calibri"/>
          <w:b/>
          <w:i w:val="0"/>
          <w:sz w:val="22"/>
        </w:rPr>
        <w:t>lançamento de horas no Jira</w:t>
      </w:r>
      <w:r>
        <w:rPr>
          <w:rFonts w:ascii="Calibri" w:hAnsi="Calibri" w:eastAsia="Calibri"/>
          <w:b w:val="0"/>
          <w:i w:val="0"/>
          <w:sz w:val="22"/>
        </w:rPr>
        <w:t xml:space="preserve"> — em alguns momentos precisou de reforço da liderança. Expectativa: passar a fazer de forma </w:t>
      </w:r>
      <w:r>
        <w:rPr>
          <w:rFonts w:ascii="Calibri" w:hAnsi="Calibri" w:eastAsia="Calibri"/>
          <w:b/>
          <w:i w:val="0"/>
          <w:sz w:val="22"/>
        </w:rPr>
        <w:t>consistente e autônoma</w:t>
      </w:r>
      <w:r>
        <w:rPr>
          <w:rFonts w:ascii="Calibri" w:hAnsi="Calibri" w:eastAsia="Calibri"/>
          <w:b w:val="0"/>
          <w:i w:val="0"/>
          <w:sz w:val="22"/>
        </w:rPr>
        <w:t>, sem cobrança.</w:t>
      </w:r>
    </w:p>
    <w:p>
      <w:pPr>
        <w:pStyle w:val="Heading3"/>
      </w:pPr>
      <w:r>
        <w:t>Evidências (Rafael)</w:t>
      </w:r>
    </w:p>
    <w:p>
      <w:pPr>
        <w:pStyle w:val="ListBullet"/>
      </w:pPr>
      <w:r>
        <w:rPr>
          <w:rFonts w:ascii="Calibri" w:hAnsi="Calibri" w:eastAsia="Calibri"/>
          <w:b w:val="0"/>
          <w:i w:val="0"/>
          <w:sz w:val="22"/>
        </w:rPr>
        <w:t xml:space="preserve">Preocupação com qualidade das implementações; condução com cautela  </w:t>
      </w:r>
    </w:p>
    <w:p>
      <w:pPr>
        <w:pStyle w:val="ListBullet"/>
      </w:pPr>
      <w:r>
        <w:rPr>
          <w:rFonts w:ascii="Calibri" w:hAnsi="Calibri" w:eastAsia="Calibri"/>
          <w:b w:val="0"/>
          <w:i w:val="0"/>
          <w:sz w:val="22"/>
        </w:rPr>
        <w:t xml:space="preserve">Comunica problemas e riscos durante o desenvolvimento  </w:t>
      </w:r>
    </w:p>
    <w:p>
      <w:pPr>
        <w:pStyle w:val="ListBullet"/>
      </w:pPr>
      <w:r>
        <w:rPr>
          <w:rFonts w:ascii="Calibri" w:hAnsi="Calibri" w:eastAsia="Calibri"/>
          <w:b w:val="0"/>
          <w:i w:val="0"/>
          <w:sz w:val="22"/>
        </w:rPr>
        <w:t xml:space="preserve">Busca apoio e esclarece dúvidas  </w:t>
      </w:r>
    </w:p>
    <w:p>
      <w:pPr>
        <w:pStyle w:val="ListBullet"/>
      </w:pPr>
      <w:r>
        <w:rPr>
          <w:rFonts w:ascii="Calibri" w:hAnsi="Calibri" w:eastAsia="Calibri"/>
          <w:b w:val="0"/>
          <w:i w:val="0"/>
          <w:sz w:val="22"/>
        </w:rPr>
        <w:t xml:space="preserve">Curiosidade e interesse em aprender  </w:t>
      </w:r>
    </w:p>
    <w:p>
      <w:pPr>
        <w:pStyle w:val="ListBullet"/>
      </w:pPr>
      <w:r>
        <w:rPr>
          <w:rFonts w:ascii="Calibri" w:hAnsi="Calibri" w:eastAsia="Calibri"/>
          <w:b w:val="0"/>
          <w:i w:val="0"/>
          <w:sz w:val="22"/>
        </w:rPr>
        <w:t xml:space="preserve">Postura colaborativa e boa interação com pares  </w:t>
      </w:r>
    </w:p>
    <w:p>
      <w:pPr>
        <w:pStyle w:val="ListBullet"/>
      </w:pPr>
      <w:r>
        <w:rPr>
          <w:rFonts w:ascii="Calibri" w:hAnsi="Calibri" w:eastAsia="Calibri"/>
          <w:b w:val="0"/>
          <w:i w:val="0"/>
          <w:sz w:val="22"/>
        </w:rPr>
        <w:t xml:space="preserve">Em alguns momentos, reforço necessário no lançamento de horas no Jira  </w:t>
      </w:r>
    </w:p>
    <w:p>
      <w:pPr>
        <w:pStyle w:val="Heading3"/>
      </w:pPr>
      <w:r>
        <w:t>Próximos passos (Rafael)</w:t>
      </w:r>
    </w:p>
    <w:p>
      <w:pPr>
        <w:pStyle w:val="ListBullet"/>
      </w:pPr>
      <w:r>
        <w:rPr>
          <w:rFonts w:ascii="Calibri" w:hAnsi="Calibri" w:eastAsia="Calibri"/>
          <w:b w:val="0"/>
          <w:i w:val="0"/>
          <w:sz w:val="22"/>
        </w:rPr>
        <w:t xml:space="preserve">Aprofundar conhecimentos técnicos e funcionais  </w:t>
      </w:r>
    </w:p>
    <w:p>
      <w:pPr>
        <w:pStyle w:val="ListBullet"/>
      </w:pPr>
      <w:r>
        <w:rPr>
          <w:rFonts w:ascii="Calibri" w:hAnsi="Calibri" w:eastAsia="Calibri"/>
          <w:b w:val="0"/>
          <w:i w:val="0"/>
          <w:sz w:val="22"/>
        </w:rPr>
        <w:t xml:space="preserve">Maior autonomia em problemas e atividades de maior complexidade  </w:t>
      </w:r>
    </w:p>
    <w:p>
      <w:pPr>
        <w:pStyle w:val="ListBullet"/>
      </w:pPr>
      <w:r>
        <w:rPr>
          <w:rFonts w:ascii="Calibri" w:hAnsi="Calibri" w:eastAsia="Calibri"/>
          <w:b w:val="0"/>
          <w:i w:val="0"/>
          <w:sz w:val="22"/>
        </w:rPr>
        <w:t xml:space="preserve">Manter qualidade e comunicação antecipada de riscos  </w:t>
      </w:r>
    </w:p>
    <w:p>
      <w:pPr>
        <w:pStyle w:val="ListBullet"/>
      </w:pPr>
      <w:r>
        <w:rPr>
          <w:rFonts w:ascii="Calibri" w:hAnsi="Calibri" w:eastAsia="Calibri"/>
          <w:b/>
          <w:i w:val="0"/>
          <w:sz w:val="22"/>
        </w:rPr>
        <w:t>Disciplina operacional:</w:t>
      </w:r>
      <w:r>
        <w:rPr>
          <w:rFonts w:ascii="Calibri" w:hAnsi="Calibri" w:eastAsia="Calibri"/>
          <w:b w:val="0"/>
          <w:i w:val="0"/>
          <w:sz w:val="22"/>
        </w:rPr>
        <w:t xml:space="preserve"> horas no Jira de forma consistente  </w:t>
      </w:r>
    </w:p>
    <w:p>
      <w:pPr>
        <w:pBdr>
          <w:bottom w:val="single" w:sz="6" w:space="1" w:color="CCCCCC"/>
        </w:pBdr>
      </w:pPr>
    </w:p>
    <w:p>
      <w:pPr>
        <w:pStyle w:val="Heading3"/>
      </w:pPr>
      <w:r>
        <w:t>Jessica — Liderança técnica</w:t>
      </w:r>
    </w:p>
    <w:p>
      <w:r>
        <w:rPr>
          <w:rFonts w:ascii="Calibri" w:hAnsi="Calibri" w:eastAsia="Calibri"/>
          <w:b w:val="0"/>
          <w:i w:val="0"/>
          <w:sz w:val="22"/>
        </w:rPr>
        <w:t xml:space="preserve">Evolução </w:t>
      </w:r>
      <w:r>
        <w:rPr>
          <w:rFonts w:ascii="Calibri" w:hAnsi="Calibri" w:eastAsia="Calibri"/>
          <w:b/>
          <w:i w:val="0"/>
          <w:sz w:val="22"/>
        </w:rPr>
        <w:t>consistente</w:t>
      </w:r>
      <w:r>
        <w:rPr>
          <w:rFonts w:ascii="Calibri" w:hAnsi="Calibri" w:eastAsia="Calibri"/>
          <w:b w:val="0"/>
          <w:i w:val="0"/>
          <w:sz w:val="22"/>
        </w:rPr>
        <w:t>; atuação adequada ao nível. Destaca: qualidade das entregas; identificar e comunicar riscos; curiosidade; colaboração; busca de apoio; abertura a orientações.</w:t>
      </w:r>
    </w:p>
    <w:p>
      <w:r>
        <w:rPr>
          <w:rFonts w:ascii="Calibri" w:hAnsi="Calibri" w:eastAsia="Calibri"/>
          <w:b/>
          <w:i w:val="0"/>
          <w:sz w:val="22"/>
        </w:rPr>
        <w:t>Próximo ciclo:</w:t>
      </w:r>
      <w:r>
        <w:rPr>
          <w:rFonts w:ascii="Calibri" w:hAnsi="Calibri" w:eastAsia="Calibri"/>
          <w:b w:val="0"/>
          <w:i w:val="0"/>
          <w:sz w:val="22"/>
        </w:rPr>
        <w:t xml:space="preserve"> ampliar autonomia técnica e funcional; conduzir atividades de maior complexidade com </w:t>
      </w:r>
      <w:r>
        <w:rPr>
          <w:rFonts w:ascii="Calibri" w:hAnsi="Calibri" w:eastAsia="Calibri"/>
          <w:b/>
          <w:i w:val="0"/>
          <w:sz w:val="22"/>
        </w:rPr>
        <w:t>cada vez menos suporte</w:t>
      </w:r>
      <w:r>
        <w:rPr>
          <w:rFonts w:ascii="Calibri" w:hAnsi="Calibri" w:eastAsia="Calibri"/>
          <w:b w:val="0"/>
          <w:i w:val="0"/>
          <w:sz w:val="22"/>
        </w:rPr>
        <w:t>.</w:t>
      </w:r>
    </w:p>
    <w:p>
      <w:r>
        <w:rPr>
          <w:rFonts w:ascii="Calibri" w:hAnsi="Calibri" w:eastAsia="Calibri"/>
          <w:b w:val="0"/>
          <w:i w:val="0"/>
          <w:sz w:val="22"/>
        </w:rPr>
        <w:t>Visão geral: evolução positiva; mantendo aprendizado + qualidade, continua aumentando contribuição ao time.</w:t>
      </w:r>
    </w:p>
    <w:p>
      <w:pPr>
        <w:pBdr>
          <w:bottom w:val="single" w:sz="6" w:space="1" w:color="CCCCCC"/>
        </w:pBdr>
      </w:pPr>
    </w:p>
    <w:p>
      <w:pPr>
        <w:pStyle w:val="Heading3"/>
      </w:pPr>
      <w:r>
        <w:t>Celline — Par / colaboração no dia a dia</w:t>
      </w:r>
    </w:p>
    <w:p>
      <w:r>
        <w:rPr>
          <w:rFonts w:ascii="Calibri" w:hAnsi="Calibri" w:eastAsia="Calibri"/>
          <w:b w:val="0"/>
          <w:i w:val="0"/>
          <w:sz w:val="22"/>
        </w:rPr>
        <w:t>Profissional excelente; vontade de aprender; humana, transparente e agradável de trabalhar; colaborações positivas. Dedicada e inteligente; disposta a ajudar e tirar dúvidas; conhecimento técnico amplo; não tem medo de novos desafios; organizada com tarefas; resolve conflitos; preocupa-se com qualidade e prazos.</w:t>
      </w:r>
    </w:p>
    <w:p>
      <w:r>
        <w:rPr>
          <w:rFonts w:ascii="Calibri" w:hAnsi="Calibri" w:eastAsia="Calibri"/>
          <w:b w:val="0"/>
          <w:i w:val="0"/>
          <w:sz w:val="22"/>
        </w:rPr>
        <w:t>Ainda em desenvolvimento profissional, com potencial claro de se tornar ainda mais competente. Parceria muito satisfatória.</w:t>
      </w:r>
    </w:p>
    <w:p>
      <w:pPr>
        <w:pBdr>
          <w:bottom w:val="single" w:sz="6" w:space="1" w:color="CCCCCC"/>
        </w:pBdr>
      </w:pPr>
    </w:p>
    <w:p>
      <w:pPr>
        <w:pStyle w:val="Heading3"/>
      </w:pPr>
      <w:r>
        <w:t>Síntese para o People Lead (calibração)</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Tema</w:t>
            </w:r>
          </w:p>
        </w:tc>
        <w:tc>
          <w:tcPr>
            <w:tcW w:type="dxa" w:w="4873"/>
            <w:shd w:fill="1F3A5F" w:val="clear"/>
          </w:tcPr>
          <w:p>
            <w:r>
              <w:rPr>
                <w:b/>
                <w:color w:val="FFFFFF"/>
                <w:sz w:val="20"/>
              </w:rPr>
            </w:r>
            <w:r>
              <w:rPr>
                <w:rFonts w:ascii="Calibri" w:hAnsi="Calibri" w:eastAsia="Calibri"/>
                <w:b/>
                <w:i w:val="0"/>
                <w:color w:val="FFFFFF"/>
                <w:sz w:val="20"/>
              </w:rPr>
              <w:t>Leitura</w:t>
            </w:r>
          </w:p>
        </w:tc>
      </w:tr>
      <w:tr>
        <w:tc>
          <w:tcPr>
            <w:tcW w:type="dxa" w:w="4873"/>
          </w:tcPr>
          <w:p>
            <w:r>
              <w:rPr>
                <w:sz w:val="20"/>
              </w:rPr>
            </w:r>
            <w:r>
              <w:rPr>
                <w:rFonts w:ascii="Calibri" w:hAnsi="Calibri" w:eastAsia="Calibri"/>
                <w:b w:val="0"/>
                <w:i w:val="0"/>
                <w:sz w:val="20"/>
              </w:rPr>
              <w:t>Performance no nível</w:t>
            </w:r>
          </w:p>
        </w:tc>
        <w:tc>
          <w:tcPr>
            <w:tcW w:type="dxa" w:w="4873"/>
          </w:tcPr>
          <w:p>
            <w:r>
              <w:rPr>
                <w:sz w:val="20"/>
              </w:rPr>
            </w:r>
            <w:r>
              <w:rPr>
                <w:rFonts w:ascii="Calibri" w:hAnsi="Calibri" w:eastAsia="Calibri"/>
                <w:b/>
                <w:i w:val="0"/>
                <w:sz w:val="20"/>
              </w:rPr>
              <w:t>Confirma</w:t>
            </w:r>
            <w:r>
              <w:rPr>
                <w:rFonts w:ascii="Calibri" w:hAnsi="Calibri" w:eastAsia="Calibri"/>
                <w:b w:val="0"/>
                <w:i w:val="0"/>
                <w:sz w:val="20"/>
              </w:rPr>
              <w:t xml:space="preserve"> Associate sólido — alinhado ao esperado</w:t>
            </w:r>
          </w:p>
        </w:tc>
      </w:tr>
      <w:tr>
        <w:tc>
          <w:tcPr>
            <w:tcW w:type="dxa" w:w="4873"/>
            <w:shd w:fill="F3F6FA" w:val="clear"/>
          </w:tcPr>
          <w:p>
            <w:r>
              <w:rPr>
                <w:sz w:val="20"/>
              </w:rPr>
            </w:r>
            <w:r>
              <w:rPr>
                <w:rFonts w:ascii="Calibri" w:hAnsi="Calibri" w:eastAsia="Calibri"/>
                <w:b w:val="0"/>
                <w:i w:val="0"/>
                <w:sz w:val="20"/>
              </w:rPr>
              <w:t>Ouro</w:t>
            </w:r>
          </w:p>
        </w:tc>
        <w:tc>
          <w:tcPr>
            <w:tcW w:type="dxa" w:w="4873"/>
            <w:shd w:fill="F3F6FA" w:val="clear"/>
          </w:tcPr>
          <w:p>
            <w:r>
              <w:rPr>
                <w:sz w:val="20"/>
              </w:rPr>
            </w:r>
            <w:r>
              <w:rPr>
                <w:rFonts w:ascii="Calibri" w:hAnsi="Calibri" w:eastAsia="Calibri"/>
                <w:b w:val="0"/>
                <w:i w:val="0"/>
                <w:sz w:val="20"/>
              </w:rPr>
              <w:t>Qualidade + comunicação de riscos + colaboração + curiosidade</w:t>
            </w:r>
          </w:p>
        </w:tc>
      </w:tr>
      <w:tr>
        <w:tc>
          <w:tcPr>
            <w:tcW w:type="dxa" w:w="4873"/>
          </w:tcPr>
          <w:p>
            <w:r>
              <w:rPr>
                <w:sz w:val="20"/>
              </w:rPr>
            </w:r>
            <w:r>
              <w:rPr>
                <w:rFonts w:ascii="Calibri" w:hAnsi="Calibri" w:eastAsia="Calibri"/>
                <w:b w:val="0"/>
                <w:i w:val="0"/>
                <w:sz w:val="20"/>
              </w:rPr>
              <w:t>Validação pares/liderança</w:t>
            </w:r>
          </w:p>
        </w:tc>
        <w:tc>
          <w:tcPr>
            <w:tcW w:type="dxa" w:w="4873"/>
          </w:tcPr>
          <w:p>
            <w:r>
              <w:rPr>
                <w:sz w:val="20"/>
              </w:rPr>
            </w:r>
            <w:r>
              <w:rPr>
                <w:rFonts w:ascii="Calibri" w:hAnsi="Calibri" w:eastAsia="Calibri"/>
                <w:b w:val="0"/>
                <w:i w:val="0"/>
                <w:sz w:val="20"/>
              </w:rPr>
              <w:t xml:space="preserve">Rafael + Jessica + Celline </w:t>
            </w:r>
            <w:r>
              <w:rPr>
                <w:rFonts w:ascii="Calibri" w:hAnsi="Calibri" w:eastAsia="Calibri"/>
                <w:b/>
                <w:i w:val="0"/>
                <w:sz w:val="20"/>
              </w:rPr>
              <w:t>alinhados</w:t>
            </w:r>
          </w:p>
        </w:tc>
      </w:tr>
      <w:tr>
        <w:tc>
          <w:tcPr>
            <w:tcW w:type="dxa" w:w="4873"/>
            <w:shd w:fill="F3F6FA" w:val="clear"/>
          </w:tcPr>
          <w:p>
            <w:r>
              <w:rPr>
                <w:sz w:val="20"/>
              </w:rPr>
            </w:r>
            <w:r>
              <w:rPr>
                <w:rFonts w:ascii="Calibri" w:hAnsi="Calibri" w:eastAsia="Calibri"/>
                <w:b w:val="0"/>
                <w:i w:val="0"/>
                <w:sz w:val="20"/>
              </w:rPr>
              <w:t>Desenvolvimento</w:t>
            </w:r>
          </w:p>
        </w:tc>
        <w:tc>
          <w:tcPr>
            <w:tcW w:type="dxa" w:w="4873"/>
            <w:shd w:fill="F3F6FA" w:val="clear"/>
          </w:tcPr>
          <w:p>
            <w:r>
              <w:rPr>
                <w:sz w:val="20"/>
              </w:rPr>
            </w:r>
            <w:r>
              <w:rPr>
                <w:rFonts w:ascii="Calibri" w:hAnsi="Calibri" w:eastAsia="Calibri"/>
                <w:b w:val="0"/>
                <w:i w:val="0"/>
                <w:sz w:val="20"/>
              </w:rPr>
              <w:t xml:space="preserve">Autonomia em complexidade; </w:t>
            </w:r>
            <w:r>
              <w:rPr>
                <w:rFonts w:ascii="Calibri" w:hAnsi="Calibri" w:eastAsia="Calibri"/>
                <w:b/>
                <w:i w:val="0"/>
                <w:sz w:val="20"/>
              </w:rPr>
              <w:t>Jira (horas)</w:t>
            </w:r>
            <w:r>
              <w:rPr>
                <w:rFonts w:ascii="Calibri" w:hAnsi="Calibri" w:eastAsia="Calibri"/>
                <w:b w:val="0"/>
                <w:i w:val="0"/>
                <w:sz w:val="20"/>
              </w:rPr>
              <w:t xml:space="preserve"> como ponto operacional concreto</w:t>
            </w:r>
          </w:p>
        </w:tc>
      </w:tr>
      <w:tr>
        <w:tc>
          <w:tcPr>
            <w:tcW w:type="dxa" w:w="4873"/>
          </w:tcPr>
          <w:p>
            <w:r>
              <w:rPr>
                <w:sz w:val="20"/>
              </w:rPr>
            </w:r>
            <w:r>
              <w:rPr>
                <w:rFonts w:ascii="Calibri" w:hAnsi="Calibri" w:eastAsia="Calibri"/>
                <w:b w:val="0"/>
                <w:i w:val="0"/>
                <w:sz w:val="20"/>
              </w:rPr>
              <w:t>Promoção neste FY</w:t>
            </w:r>
          </w:p>
        </w:tc>
        <w:tc>
          <w:tcPr>
            <w:tcW w:type="dxa" w:w="4873"/>
          </w:tcPr>
          <w:p>
            <w:r>
              <w:rPr>
                <w:sz w:val="20"/>
              </w:rPr>
            </w:r>
            <w:r>
              <w:rPr>
                <w:rFonts w:ascii="Calibri" w:hAnsi="Calibri" w:eastAsia="Calibri"/>
                <w:b w:val="0"/>
                <w:i w:val="0"/>
                <w:sz w:val="20"/>
              </w:rPr>
              <w:t xml:space="preserve">Feedbacks </w:t>
            </w:r>
            <w:r>
              <w:rPr>
                <w:rFonts w:ascii="Calibri" w:hAnsi="Calibri" w:eastAsia="Calibri"/>
                <w:b/>
                <w:i w:val="0"/>
                <w:sz w:val="20"/>
              </w:rPr>
              <w:t>não pedem promoção</w:t>
            </w:r>
            <w:r>
              <w:rPr>
                <w:rFonts w:ascii="Calibri" w:hAnsi="Calibri" w:eastAsia="Calibri"/>
                <w:b w:val="0"/>
                <w:i w:val="0"/>
                <w:sz w:val="20"/>
              </w:rPr>
              <w:t xml:space="preserve"> — pedem consolidação e autonomia → reforça tese PL</w:t>
            </w:r>
          </w:p>
        </w:tc>
      </w:tr>
    </w:tbl>
    <w:p/>
    <w:p>
      <w:pPr>
        <w:pStyle w:val="Heading3"/>
      </w:pPr>
      <w:r>
        <w:t>Frases úteis para a Justificativa / ABCD Form</w:t>
      </w:r>
    </w:p>
    <w:p>
      <w:pPr>
        <w:ind w:left="425"/>
      </w:pPr>
      <w:r>
        <w:rPr>
          <w:rFonts w:ascii="Calibri" w:hAnsi="Calibri" w:eastAsia="Calibri"/>
          <w:b w:val="0"/>
          <w:i/>
          <w:color w:val="555555"/>
          <w:sz w:val="22"/>
        </w:rPr>
        <w:t>Feedback do gestor (Rafael Coloda): desempenho consistente, qualidade das entregas, comunicação de riscos e colaboração; ponto de evolução: lançamento de horas no Jira de forma autônoma.</w:t>
      </w:r>
    </w:p>
    <w:p>
      <w:pPr>
        <w:ind w:left="425"/>
      </w:pPr>
      <w:r>
        <w:rPr>
          <w:rFonts w:ascii="Calibri" w:hAnsi="Calibri" w:eastAsia="Calibri"/>
          <w:b w:val="0"/>
          <w:i/>
          <w:color w:val="555555"/>
          <w:sz w:val="22"/>
        </w:rPr>
        <w:t>Feedback da liderança técnica (Jessica): evolução consistente, qualidade e comunicação de riscos; próximo ciclo focado em autonomia técnica/funcional.</w:t>
      </w:r>
    </w:p>
    <w:p>
      <w:pPr>
        <w:ind w:left="425"/>
      </w:pPr>
      <w:r>
        <w:rPr>
          <w:rFonts w:ascii="Calibri" w:hAnsi="Calibri" w:eastAsia="Calibri"/>
          <w:b w:val="0"/>
          <w:i/>
          <w:color w:val="555555"/>
          <w:sz w:val="22"/>
        </w:rPr>
        <w:t>Feedback de par (Celline): profissional dedicada, colaborativa, organizada, com qualidade e prazos — parceria satisfatória no dia a dia.</w:t>
      </w:r>
    </w:p>
    <w:p>
      <w:r>
        <w:br w:type="page"/>
      </w:r>
    </w:p>
    <w:p>
      <w:pPr>
        <w:pStyle w:val="Heading1"/>
      </w:pPr>
      <w:r>
        <w:t>16. Orientação do ciclo (Ana Karina)</w:t>
      </w:r>
    </w:p>
    <w:p>
      <w:r>
        <w:rPr>
          <w:rFonts w:ascii="Calibri" w:hAnsi="Calibri" w:eastAsia="Calibri"/>
          <w:b w:val="0"/>
          <w:i w:val="0"/>
          <w:sz w:val="22"/>
        </w:rPr>
        <w:t xml:space="preserve">Resumo do processo aplicável à </w:t>
      </w:r>
      <w:r>
        <w:rPr>
          <w:rFonts w:ascii="Calibri" w:hAnsi="Calibri" w:eastAsia="Calibri"/>
          <w:b/>
          <w:i w:val="0"/>
          <w:sz w:val="22"/>
        </w:rPr>
        <w:t>Ana Karina</w:t>
      </w:r>
      <w:r>
        <w:rPr>
          <w:rFonts w:ascii="Calibri" w:hAnsi="Calibri" w:eastAsia="Calibri"/>
          <w:b w:val="0"/>
          <w:i w:val="0"/>
          <w:sz w:val="22"/>
        </w:rPr>
        <w:t xml:space="preserve"> no BANCO BRADESCO.</w:t>
      </w:r>
    </w:p>
    <w:p>
      <w:pPr>
        <w:pStyle w:val="Heading3"/>
      </w:pPr>
      <w:r>
        <w:t>Prazos</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Quem</w:t>
            </w:r>
          </w:p>
        </w:tc>
        <w:tc>
          <w:tcPr>
            <w:tcW w:type="dxa" w:w="3249"/>
            <w:shd w:fill="1F3A5F" w:val="clear"/>
          </w:tcPr>
          <w:p>
            <w:r>
              <w:rPr>
                <w:b/>
                <w:color w:val="FFFFFF"/>
                <w:sz w:val="20"/>
              </w:rPr>
            </w:r>
            <w:r>
              <w:rPr>
                <w:rFonts w:ascii="Calibri" w:hAnsi="Calibri" w:eastAsia="Calibri"/>
                <w:b/>
                <w:i w:val="0"/>
                <w:color w:val="FFFFFF"/>
                <w:sz w:val="20"/>
              </w:rPr>
              <w:t>O quê</w:t>
            </w:r>
          </w:p>
        </w:tc>
        <w:tc>
          <w:tcPr>
            <w:tcW w:type="dxa" w:w="3249"/>
            <w:shd w:fill="1F3A5F" w:val="clear"/>
          </w:tcPr>
          <w:p>
            <w:r>
              <w:rPr>
                <w:b/>
                <w:color w:val="FFFFFF"/>
                <w:sz w:val="20"/>
              </w:rPr>
            </w:r>
            <w:r>
              <w:rPr>
                <w:rFonts w:ascii="Calibri" w:hAnsi="Calibri" w:eastAsia="Calibri"/>
                <w:b/>
                <w:i w:val="0"/>
                <w:color w:val="FFFFFF"/>
                <w:sz w:val="20"/>
              </w:rPr>
              <w:t>Prazo</w:t>
            </w:r>
          </w:p>
        </w:tc>
      </w:tr>
      <w:tr>
        <w:tc>
          <w:tcPr>
            <w:tcW w:type="dxa" w:w="3249"/>
          </w:tcPr>
          <w:p>
            <w:r>
              <w:rPr>
                <w:sz w:val="20"/>
              </w:rPr>
            </w:r>
            <w:r>
              <w:rPr>
                <w:rFonts w:ascii="Calibri" w:hAnsi="Calibri" w:eastAsia="Calibri"/>
                <w:b w:val="0"/>
                <w:i w:val="0"/>
                <w:sz w:val="20"/>
              </w:rPr>
              <w:t>Ana Karina</w:t>
            </w:r>
          </w:p>
        </w:tc>
        <w:tc>
          <w:tcPr>
            <w:tcW w:type="dxa" w:w="3249"/>
          </w:tcPr>
          <w:p>
            <w:r>
              <w:rPr>
                <w:sz w:val="20"/>
              </w:rPr>
            </w:r>
            <w:r>
              <w:rPr>
                <w:rFonts w:ascii="Calibri" w:hAnsi="Calibri" w:eastAsia="Calibri"/>
                <w:b w:val="0"/>
                <w:i w:val="0"/>
                <w:sz w:val="20"/>
              </w:rPr>
              <w:t>Autorreflexão ABCD (Priorities → Submeta e Refleta)</w:t>
            </w:r>
          </w:p>
        </w:tc>
        <w:tc>
          <w:tcPr>
            <w:tcW w:type="dxa" w:w="3249"/>
          </w:tcPr>
          <w:p>
            <w:r>
              <w:rPr>
                <w:sz w:val="20"/>
              </w:rPr>
            </w:r>
            <w:r>
              <w:rPr>
                <w:rFonts w:ascii="Calibri" w:hAnsi="Calibri" w:eastAsia="Calibri"/>
                <w:b/>
                <w:i w:val="0"/>
                <w:sz w:val="20"/>
              </w:rPr>
              <w:t>28/08/2026</w:t>
            </w:r>
          </w:p>
        </w:tc>
      </w:tr>
      <w:tr>
        <w:tc>
          <w:tcPr>
            <w:tcW w:type="dxa" w:w="3249"/>
            <w:shd w:fill="F3F6FA" w:val="clear"/>
          </w:tcPr>
          <w:p>
            <w:r>
              <w:rPr>
                <w:sz w:val="20"/>
              </w:rPr>
            </w:r>
            <w:r>
              <w:rPr>
                <w:rFonts w:ascii="Calibri" w:hAnsi="Calibri" w:eastAsia="Calibri"/>
                <w:b w:val="0"/>
                <w:i w:val="0"/>
                <w:sz w:val="20"/>
              </w:rPr>
              <w:t>People Lead (Jônatas)</w:t>
            </w:r>
          </w:p>
        </w:tc>
        <w:tc>
          <w:tcPr>
            <w:tcW w:type="dxa" w:w="3249"/>
            <w:shd w:fill="F3F6FA" w:val="clear"/>
          </w:tcPr>
          <w:p>
            <w:r>
              <w:rPr>
                <w:sz w:val="20"/>
              </w:rPr>
            </w:r>
            <w:r>
              <w:rPr>
                <w:rFonts w:ascii="Calibri" w:hAnsi="Calibri" w:eastAsia="Calibri"/>
                <w:b w:val="0"/>
                <w:i w:val="0"/>
                <w:sz w:val="20"/>
              </w:rPr>
              <w:t xml:space="preserve">Input </w:t>
            </w:r>
            <w:r>
              <w:rPr>
                <w:rFonts w:ascii="Calibri" w:hAnsi="Calibri" w:eastAsia="Calibri"/>
                <w:b/>
                <w:i w:val="0"/>
                <w:sz w:val="20"/>
              </w:rPr>
              <w:t>ABCD Form</w:t>
            </w:r>
            <w:r>
              <w:rPr>
                <w:rFonts w:ascii="Calibri" w:hAnsi="Calibri" w:eastAsia="Calibri"/>
                <w:b w:val="0"/>
                <w:i w:val="0"/>
                <w:sz w:val="20"/>
              </w:rPr>
              <w:t xml:space="preserve"> no Workday</w:t>
            </w:r>
          </w:p>
        </w:tc>
        <w:tc>
          <w:tcPr>
            <w:tcW w:type="dxa" w:w="3249"/>
            <w:shd w:fill="F3F6FA" w:val="clear"/>
          </w:tcPr>
          <w:p>
            <w:r>
              <w:rPr>
                <w:sz w:val="20"/>
              </w:rPr>
            </w:r>
            <w:r>
              <w:rPr>
                <w:rFonts w:ascii="Calibri" w:hAnsi="Calibri" w:eastAsia="Calibri"/>
                <w:b/>
                <w:i w:val="0"/>
                <w:sz w:val="20"/>
              </w:rPr>
              <w:t>Até 11/09/2026</w:t>
            </w:r>
          </w:p>
        </w:tc>
      </w:tr>
      <w:tr>
        <w:tc>
          <w:tcPr>
            <w:tcW w:type="dxa" w:w="3249"/>
          </w:tcPr>
          <w:p>
            <w:r>
              <w:rPr>
                <w:sz w:val="20"/>
              </w:rPr>
            </w:r>
            <w:r>
              <w:rPr>
                <w:rFonts w:ascii="Calibri" w:hAnsi="Calibri" w:eastAsia="Calibri"/>
                <w:b w:val="0"/>
                <w:i w:val="0"/>
                <w:sz w:val="20"/>
              </w:rPr>
              <w:t>Talent</w:t>
            </w:r>
          </w:p>
        </w:tc>
        <w:tc>
          <w:tcPr>
            <w:tcW w:type="dxa" w:w="3249"/>
          </w:tcPr>
          <w:p>
            <w:r>
              <w:rPr>
                <w:sz w:val="20"/>
              </w:rPr>
            </w:r>
            <w:r>
              <w:rPr>
                <w:rFonts w:ascii="Calibri" w:hAnsi="Calibri" w:eastAsia="Calibri"/>
                <w:b w:val="0"/>
                <w:i w:val="0"/>
                <w:sz w:val="20"/>
              </w:rPr>
              <w:t>Talent Discussions (Practice Lead + VPs)</w:t>
            </w:r>
          </w:p>
        </w:tc>
        <w:tc>
          <w:tcPr>
            <w:tcW w:type="dxa" w:w="3249"/>
          </w:tcPr>
          <w:p>
            <w:r>
              <w:rPr>
                <w:sz w:val="20"/>
              </w:rPr>
            </w:r>
            <w:r>
              <w:rPr>
                <w:rFonts w:ascii="Calibri" w:hAnsi="Calibri" w:eastAsia="Calibri"/>
                <w:b w:val="0"/>
                <w:i w:val="0"/>
                <w:sz w:val="20"/>
              </w:rPr>
              <w:t>Após 11/09</w:t>
            </w:r>
          </w:p>
        </w:tc>
      </w:tr>
    </w:tbl>
    <w:p/>
    <w:p>
      <w:r>
        <w:rPr>
          <w:rFonts w:ascii="Calibri" w:hAnsi="Calibri" w:eastAsia="Calibri"/>
          <w:b/>
          <w:i w:val="0"/>
          <w:sz w:val="22"/>
        </w:rPr>
        <w:t>Status autorreflexão (28/08):</w:t>
      </w:r>
      <w:r>
        <w:rPr>
          <w:rFonts w:ascii="Calibri" w:hAnsi="Calibri" w:eastAsia="Calibri"/>
          <w:b w:val="0"/>
          <w:i w:val="0"/>
          <w:sz w:val="22"/>
        </w:rPr>
        <w:t xml:space="preserve"> Ana </w:t>
      </w:r>
      <w:r>
        <w:rPr>
          <w:rFonts w:ascii="Calibri" w:hAnsi="Calibri" w:eastAsia="Calibri"/>
          <w:b/>
          <w:i w:val="0"/>
          <w:sz w:val="22"/>
        </w:rPr>
        <w:t>ainda não enviou / não submeteu</w:t>
      </w:r>
      <w:r>
        <w:rPr>
          <w:rFonts w:ascii="Calibri" w:hAnsi="Calibri" w:eastAsia="Calibri"/>
          <w:b w:val="0"/>
          <w:i w:val="0"/>
          <w:sz w:val="22"/>
        </w:rPr>
        <w:t xml:space="preserve"> — PL aguardando.</w:t>
      </w:r>
    </w:p>
    <w:p>
      <w:pPr>
        <w:pStyle w:val="Heading3"/>
      </w:pPr>
      <w:r>
        <w:t>Papel da Ana neste ciclo</w:t>
      </w:r>
    </w:p>
    <w:p>
      <w:pPr>
        <w:pStyle w:val="ListNumber"/>
      </w:pPr>
      <w:r>
        <w:rPr>
          <w:rFonts w:ascii="Calibri" w:hAnsi="Calibri" w:eastAsia="Calibri"/>
          <w:b w:val="0"/>
          <w:i w:val="0"/>
          <w:sz w:val="22"/>
        </w:rPr>
        <w:t>Fechar prioridades FY26 com autoavaliação honesta no Workday.</w:t>
      </w:r>
    </w:p>
    <w:p>
      <w:pPr>
        <w:pStyle w:val="ListNumber"/>
      </w:pPr>
      <w:r>
        <w:rPr>
          <w:rFonts w:ascii="Calibri" w:hAnsi="Calibri" w:eastAsia="Calibri"/>
          <w:b w:val="0"/>
          <w:i w:val="0"/>
          <w:sz w:val="22"/>
        </w:rPr>
        <w:t>Escolher revisores e pedir feedback (Rafael Coloda, Jessica).</w:t>
      </w:r>
    </w:p>
    <w:p>
      <w:pPr>
        <w:pStyle w:val="ListNumber"/>
      </w:pPr>
      <w:r>
        <w:rPr>
          <w:rFonts w:ascii="Calibri" w:hAnsi="Calibri" w:eastAsia="Calibri"/>
          <w:b w:val="0"/>
          <w:i w:val="0"/>
          <w:sz w:val="22"/>
        </w:rPr>
        <w:t>Conversar com o People Lead — trazer insumos para a representação na prática.</w:t>
      </w:r>
    </w:p>
    <w:p>
      <w:pPr>
        <w:pStyle w:val="ListNumber"/>
      </w:pPr>
      <w:r>
        <w:rPr>
          <w:rFonts w:ascii="Calibri" w:hAnsi="Calibri" w:eastAsia="Calibri"/>
          <w:b w:val="0"/>
          <w:i w:val="0"/>
          <w:sz w:val="22"/>
        </w:rPr>
        <w:t>Manter compliance, mini CV e skill Copilot atualizados.</w:t>
      </w:r>
    </w:p>
    <w:p>
      <w:pPr>
        <w:ind w:left="425"/>
      </w:pPr>
      <w:r>
        <w:rPr>
          <w:rFonts w:ascii="Calibri" w:hAnsi="Calibri" w:eastAsia="Calibri"/>
          <w:b w:val="0"/>
          <w:i/>
          <w:color w:val="555555"/>
          <w:sz w:val="22"/>
        </w:rPr>
        <w:t>Você é a advogada da própria performance. O People Lead representa você na calibração.</w:t>
      </w:r>
    </w:p>
    <w:p>
      <w:pPr>
        <w:pStyle w:val="Heading3"/>
      </w:pPr>
      <w:r>
        <w:t>Papel do People Lead</w:t>
      </w:r>
    </w:p>
    <w:p>
      <w:pPr>
        <w:pStyle w:val="ListBullet"/>
      </w:pPr>
      <w:r>
        <w:rPr>
          <w:rFonts w:ascii="Calibri" w:hAnsi="Calibri" w:eastAsia="Calibri"/>
          <w:b w:val="0"/>
          <w:i w:val="0"/>
          <w:sz w:val="22"/>
        </w:rPr>
        <w:t>Apoiar carreira e fechamento do Workday.</w:t>
      </w:r>
    </w:p>
    <w:p>
      <w:pPr>
        <w:pStyle w:val="ListBullet"/>
      </w:pPr>
      <w:r>
        <w:rPr>
          <w:rFonts w:ascii="Calibri" w:hAnsi="Calibri" w:eastAsia="Calibri"/>
          <w:b w:val="0"/>
          <w:i w:val="0"/>
          <w:sz w:val="22"/>
        </w:rPr>
        <w:t xml:space="preserve">Input no ABCD Form até </w:t>
      </w:r>
      <w:r>
        <w:rPr>
          <w:rFonts w:ascii="Calibri" w:hAnsi="Calibri" w:eastAsia="Calibri"/>
          <w:b/>
          <w:i w:val="0"/>
          <w:sz w:val="22"/>
        </w:rPr>
        <w:t>11/09</w:t>
      </w:r>
      <w:r>
        <w:rPr>
          <w:rFonts w:ascii="Calibri" w:hAnsi="Calibri" w:eastAsia="Calibri"/>
          <w:b w:val="0"/>
          <w:i w:val="0"/>
          <w:sz w:val="22"/>
        </w:rPr>
        <w:t xml:space="preserve"> com evidência (1:1s + feedback projeto).</w:t>
      </w:r>
    </w:p>
    <w:p>
      <w:pPr>
        <w:pStyle w:val="ListBullet"/>
      </w:pPr>
      <w:r>
        <w:rPr>
          <w:rFonts w:ascii="Calibri" w:hAnsi="Calibri" w:eastAsia="Calibri"/>
          <w:b w:val="0"/>
          <w:i w:val="0"/>
          <w:sz w:val="22"/>
        </w:rPr>
        <w:t xml:space="preserve">Quando a autorreflexão chegar, cruzar com o rascunho em </w:t>
      </w:r>
      <w:r>
        <w:rPr>
          <w:rFonts w:ascii="Consolas" w:hAnsi="Consolas" w:eastAsia="Consolas"/>
          <w:b w:val="0"/>
          <w:i w:val="0"/>
          <w:color w:val="333333"/>
          <w:sz w:val="18"/>
        </w:rPr>
        <w:t>12-abcd-form-people-lead-rascunho.md</w:t>
      </w:r>
      <w:r>
        <w:rPr>
          <w:rFonts w:ascii="Calibri" w:hAnsi="Calibri" w:eastAsia="Calibri"/>
          <w:b w:val="0"/>
          <w:i w:val="0"/>
          <w:sz w:val="22"/>
        </w:rPr>
        <w:t>.</w:t>
      </w:r>
    </w:p>
    <w:p>
      <w:pPr>
        <w:pStyle w:val="Heading3"/>
      </w:pPr>
      <w:r>
        <w:t>Contatos</w:t>
      </w:r>
    </w:p>
    <w:p>
      <w:pPr>
        <w:pStyle w:val="ListBullet"/>
      </w:pPr>
      <w:r>
        <w:rPr>
          <w:rFonts w:ascii="Calibri" w:hAnsi="Calibri" w:eastAsia="Calibri"/>
          <w:b w:val="0"/>
          <w:i w:val="0"/>
          <w:sz w:val="22"/>
        </w:rPr>
        <w:t xml:space="preserve">Gestor projeto: </w:t>
      </w:r>
      <w:r>
        <w:rPr>
          <w:rFonts w:ascii="Calibri" w:hAnsi="Calibri" w:eastAsia="Calibri"/>
          <w:b/>
          <w:i w:val="0"/>
          <w:sz w:val="22"/>
        </w:rPr>
        <w:t>Rafael Coloda</w:t>
      </w:r>
      <w:r>
        <w:rPr>
          <w:rFonts w:ascii="Calibri" w:hAnsi="Calibri" w:eastAsia="Calibri"/>
          <w:b w:val="0"/>
          <w:i w:val="0"/>
          <w:sz w:val="22"/>
        </w:rPr>
        <w:t xml:space="preserve"> — rafael.coloda@avanade.com</w:t>
      </w:r>
    </w:p>
    <w:p>
      <w:pPr>
        <w:pStyle w:val="ListBullet"/>
      </w:pPr>
      <w:r>
        <w:rPr>
          <w:rFonts w:ascii="Calibri" w:hAnsi="Calibri" w:eastAsia="Calibri"/>
          <w:b w:val="0"/>
          <w:i w:val="0"/>
          <w:sz w:val="22"/>
        </w:rPr>
        <w:t>HRBP: Cristiane Gennari · Cezar Pontalti</w:t>
      </w:r>
    </w:p>
    <w:p>
      <w:pPr>
        <w:pStyle w:val="ListBullet"/>
      </w:pPr>
      <w:r>
        <w:rPr>
          <w:rFonts w:ascii="Calibri" w:hAnsi="Calibri" w:eastAsia="Calibri"/>
          <w:b w:val="0"/>
          <w:i w:val="0"/>
          <w:sz w:val="22"/>
        </w:rPr>
        <w:t>Workday (técnico): Career &amp; Performance BR</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color w:val="555555"/>
        <w:sz w:val="16"/>
      </w:rPr>
      <w:t>People Lead · Ana Karina · documento vivo · atualizar a cada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