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histórico de 1:1s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t xml:space="preserve">Arquivo </w:t>
      </w:r>
      <w:r>
        <w:rPr>
          <w:b/>
        </w:rPr>
        <w:t>append-only</w:t>
      </w:r>
      <w:r>
        <w:t>: a conversa nova entra no topo. Não reescreva o passado; se algo mudou, registre na 1:1 nova.</w:t>
      </w:r>
    </w:p>
    <w:p>
      <w:r>
        <w:t xml:space="preserve">Cadência combinada: </w:t>
      </w:r>
      <w:r>
        <w:rPr>
          <w:b/>
        </w:rPr>
        <w:t>1x por mês</w:t>
      </w:r>
      <w:r>
        <w:t>, com planejamento de trimestre / semestre / ano (rito que ela tinha com a Paula).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#2 — 2026-08-28 (call de fechamento Workday)</w:t>
      </w:r>
    </w:p>
    <w:p>
      <w:pPr>
        <w:pStyle w:val="ListBullet"/>
      </w:pPr>
      <w:r>
        <w:rPr>
          <w:b/>
        </w:rPr>
        <w:t>Formato:</w:t>
      </w:r>
      <w:r>
        <w:t xml:space="preserve"> call. Clima leve (frio/chuva em Recife).</w:t>
      </w:r>
    </w:p>
    <w:p>
      <w:pPr>
        <w:pStyle w:val="ListBullet"/>
      </w:pPr>
      <w:r>
        <w:rPr>
          <w:b/>
        </w:rPr>
        <w:t>Contexto:</w:t>
      </w:r>
      <w:r>
        <w:t xml:space="preserve"> prazo </w:t>
      </w:r>
      <w:r>
        <w:rPr>
          <w:b/>
        </w:rPr>
        <w:t>28/08</w:t>
      </w:r>
      <w:r>
        <w:t xml:space="preserve"> da autorreflexão ABCD no Workday; ela ainda não tinha concluído (planejava fazer no mesmo dia).</w:t>
      </w:r>
    </w:p>
    <w:p>
      <w:pPr>
        <w:pStyle w:val="ListBullet"/>
      </w:pPr>
      <w:r>
        <w:rPr>
          <w:b/>
        </w:rPr>
        <w:t>Alocação:</w:t>
      </w:r>
      <w:r>
        <w:t xml:space="preserve"> BANCO BRADESCO — app nativo; fase </w:t>
      </w:r>
      <w:r>
        <w:rPr>
          <w:b/>
        </w:rPr>
        <w:t>Dev → homologação</w:t>
      </w:r>
      <w:r>
        <w:t xml:space="preserve"> (primeira experiência dela levando projeto desse porte até homologação/produção).</w:t>
      </w:r>
    </w:p>
    <w:p>
      <w:pPr>
        <w:pStyle w:val="Heading3"/>
      </w:pPr>
      <w:r>
        <w:t>Como está o trabalho</w:t>
      </w:r>
    </w:p>
    <w:p>
      <w:pPr>
        <w:pStyle w:val="ListBullet"/>
      </w:pPr>
      <w:r>
        <w:t xml:space="preserve">Projeto indo bem; complexidade subiu com homologação, mas é </w:t>
      </w:r>
      <w:r>
        <w:rPr>
          <w:b/>
        </w:rPr>
        <w:t>experiência de crescimento</w:t>
      </w:r>
      <w:r>
        <w:t>.</w:t>
      </w:r>
    </w:p>
    <w:p>
      <w:pPr>
        <w:pStyle w:val="ListBullet"/>
      </w:pPr>
      <w:r>
        <w:t>Time misto (Avanade + cliente + especialistas) — ambiente complexo, bom para aprendizado.</w:t>
      </w:r>
    </w:p>
    <w:p>
      <w:pPr>
        <w:pStyle w:val="ListBullet"/>
      </w:pPr>
      <w:r>
        <w:t xml:space="preserve">Evolução de arquitetura: conversou com backend; entende melhor o fluxo </w:t>
      </w:r>
      <w:r>
        <w:rPr>
          <w:b/>
        </w:rPr>
        <w:t>ponta a ponta</w:t>
      </w:r>
      <w:r>
        <w:t xml:space="preserve"> (Square) mesmo sem atuar em back — antes se sentia perdida, agora mais integrada.</w:t>
      </w:r>
    </w:p>
    <w:p>
      <w:pPr>
        <w:pStyle w:val="ListBullet"/>
      </w:pPr>
      <w:r>
        <w:t>Participação do time amadurecendo na criação do produto.</w:t>
      </w:r>
    </w:p>
    <w:p>
      <w:pPr>
        <w:pStyle w:val="Heading3"/>
      </w:pPr>
      <w:r>
        <w:t>IA / Copilot (evolução desde a call 1)</w:t>
      </w:r>
    </w:p>
    <w:p>
      <w:pPr>
        <w:pStyle w:val="ListBullet"/>
      </w:pPr>
      <w:r>
        <w:t xml:space="preserve">Uso além do code: </w:t>
      </w:r>
      <w:r>
        <w:rPr>
          <w:b/>
        </w:rPr>
        <w:t>agentes derivados do Copilot</w:t>
      </w:r>
      <w:r>
        <w:t xml:space="preserve"> no fluxo do time.</w:t>
      </w:r>
    </w:p>
    <w:p>
      <w:pPr>
        <w:pStyle w:val="ListBullet"/>
      </w:pPr>
      <w:r>
        <w:t xml:space="preserve">IA aplicada ao </w:t>
      </w:r>
      <w:r>
        <w:rPr>
          <w:b/>
        </w:rPr>
        <w:t>frontend</w:t>
      </w:r>
      <w:r>
        <w:t xml:space="preserve"> (construção de telas, otimização de processos) — resultado positivo.</w:t>
      </w:r>
    </w:p>
    <w:p>
      <w:pPr>
        <w:pStyle w:val="ListBullet"/>
      </w:pPr>
      <w:r>
        <w:t xml:space="preserve">Ela </w:t>
      </w:r>
      <w:r>
        <w:rPr>
          <w:b/>
        </w:rPr>
        <w:t>criou um agente</w:t>
      </w:r>
      <w:r>
        <w:t xml:space="preserve"> (a partir do Copilot) para implementações de </w:t>
      </w:r>
      <w:r>
        <w:rPr>
          <w:b/>
        </w:rPr>
        <w:t>analytics</w:t>
      </w:r>
      <w:r>
        <w:t>.</w:t>
      </w:r>
    </w:p>
    <w:p>
      <w:pPr>
        <w:pStyle w:val="ListBullet"/>
      </w:pPr>
      <w:r>
        <w:rPr>
          <w:b/>
        </w:rPr>
        <w:t>Dois agentes</w:t>
      </w:r>
      <w:r>
        <w:t xml:space="preserve"> adicionais da equipe também em uso.</w:t>
      </w:r>
    </w:p>
    <w:p>
      <w:pPr>
        <w:pStyle w:val="ListBullet"/>
      </w:pPr>
      <w:r>
        <w:t xml:space="preserve">Encontro </w:t>
      </w:r>
      <w:r>
        <w:rPr>
          <w:b/>
        </w:rPr>
        <w:t>IADrops</w:t>
      </w:r>
      <w:r>
        <w:t xml:space="preserve"> com </w:t>
      </w:r>
      <w:r>
        <w:rPr>
          <w:b/>
        </w:rPr>
        <w:t>João</w:t>
      </w:r>
      <w:r>
        <w:t xml:space="preserve"> (projeto Bradesco) ajudou a direcionar caminhos de IA.</w:t>
      </w:r>
    </w:p>
    <w:p>
      <w:pPr>
        <w:pStyle w:val="ListBullet"/>
      </w:pPr>
      <w:r>
        <w:t xml:space="preserve">Cliente usa versão do Copilot integrada ao </w:t>
      </w:r>
      <w:r>
        <w:rPr>
          <w:b/>
        </w:rPr>
        <w:t>VS Code</w:t>
      </w:r>
      <w:r>
        <w:t xml:space="preserve"> (desde ~abril); Avanade cobra uso — importante registrar na reflexão.</w:t>
      </w:r>
    </w:p>
    <w:p>
      <w:pPr>
        <w:pStyle w:val="ListBullet"/>
      </w:pPr>
      <w:r>
        <w:t>Pediu material/documentação do Copilot da Avanade (PL vai enviar + procurar docs do PUG).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rPr>
          <w:b/>
        </w:rPr>
        <w:t>Swift:</w:t>
      </w:r>
      <w:r>
        <w:t xml:space="preserve"> atrasou por falta de MacBook (empresa não providenciou; estudo básico por fora não substitui dev iOS real). PL orientou: </w:t>
      </w:r>
      <w:r>
        <w:rPr>
          <w:b/>
        </w:rPr>
        <w:t>estender para FY27</w:t>
      </w:r>
      <w:r>
        <w:t>; na autorreflexão citar que começou, mas projeto/faculdade priorizaram — sem culpa no fechamento.</w:t>
      </w:r>
    </w:p>
    <w:p>
      <w:pPr>
        <w:pStyle w:val="ListBullet"/>
      </w:pPr>
      <w:r>
        <w:rPr>
          <w:b/>
        </w:rPr>
        <w:t>Certificações:</w:t>
      </w:r>
      <w:r>
        <w:t xml:space="preserve"> </w:t>
      </w:r>
      <w:r>
        <w:rPr>
          <w:b/>
        </w:rPr>
        <w:t>AZ-900</w:t>
      </w:r>
      <w:r>
        <w:t xml:space="preserve"> já concluída. </w:t>
      </w:r>
      <w:r>
        <w:rPr>
          <w:b/>
        </w:rPr>
        <w:t>AI-900</w:t>
      </w:r>
      <w:r>
        <w:t xml:space="preserve"> — incerteza se marcou como já feita no fiscal ao preencher; vai revisar. Treinamentos adicionais (skill Copilot etc.) devem entrar na reflexão.</w:t>
      </w:r>
    </w:p>
    <w:p>
      <w:pPr>
        <w:pStyle w:val="ListBullet"/>
      </w:pPr>
      <w:r>
        <w:t>Preocupação com metas não cumpridas no fechamento — PL acalmou com orientação de honestidade + realocação (Swift → FY27).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rPr>
          <w:b/>
        </w:rPr>
        <w:t>Workday ABCD:</w:t>
      </w:r>
      <w:r>
        <w:t xml:space="preserve"> PL explicou caminho (Priorities → Edit → Submeta e Refleta → 4 prioridades → revisores). Ela faria </w:t>
      </w:r>
      <w:r>
        <w:rPr>
          <w:b/>
        </w:rPr>
        <w:t>no mesmo dia</w:t>
      </w:r>
      <w:r>
        <w:t>.</w:t>
      </w:r>
    </w:p>
    <w:p>
      <w:pPr>
        <w:pStyle w:val="ListBullet"/>
      </w:pPr>
      <w:r>
        <w:rPr>
          <w:b/>
        </w:rPr>
        <w:t>Feedback:</w:t>
      </w:r>
      <w:r>
        <w:t xml:space="preserve"> PL sugeriu colher do projeto via </w:t>
      </w:r>
      <w:r>
        <w:rPr>
          <w:b/>
        </w:rPr>
        <w:t>Jessica</w:t>
      </w:r>
      <w:r>
        <w:t xml:space="preserve"> (liderança técnica Avanade, mais próxima). Pedido pode ser feito no Workday — ela </w:t>
      </w:r>
      <w:r>
        <w:rPr>
          <w:b/>
        </w:rPr>
        <w:t>já tinha solicitado feedback da Jessica</w:t>
      </w:r>
      <w:r>
        <w:t xml:space="preserve"> meses atrás (antes da efetivação); vai reforçar/organizar pelo mesmo fluxo.</w:t>
      </w:r>
    </w:p>
    <w:p>
      <w:pPr>
        <w:pStyle w:val="ListBullet"/>
      </w:pPr>
      <w:r>
        <w:t>PL vai falar com Jessica para apoiar o feedback.</w:t>
      </w:r>
    </w:p>
    <w:p>
      <w:pPr>
        <w:pStyle w:val="ListBullet"/>
      </w:pPr>
      <w:r>
        <w:t xml:space="preserve">Métricas na reflexão: incluir uso de </w:t>
      </w:r>
      <w:r>
        <w:rPr>
          <w:b/>
        </w:rPr>
        <w:t>agentes de IA</w:t>
      </w:r>
      <w:r>
        <w:t>, não só Copilot no code.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t>Material/documentação do Copilot da Avanade (estava presa no cliente; quer se atualizar sobre a empresa).</w:t>
      </w:r>
    </w:p>
    <w:p>
      <w:pPr>
        <w:pStyle w:val="ListBullet"/>
      </w:pPr>
      <w:r>
        <w:t>Clareza sobre como metas não cumpridas (Swift) aparecem na avaliação.</w:t>
      </w:r>
    </w:p>
    <w:p>
      <w:pPr>
        <w:pStyle w:val="Heading3"/>
      </w:pPr>
      <w:r>
        <w:t>Combinados</w:t>
      </w:r>
    </w:p>
    <w:p>
      <w:pPr>
        <w:pStyle w:val="ListBullet"/>
      </w:pPr>
      <w:r>
        <w:t>☑ PL: orientar autorreflexão Workday (Swift → FY27; honestidade nas não entregas)</w:t>
      </w:r>
    </w:p>
    <w:p>
      <w:pPr>
        <w:pStyle w:val="ListBullet"/>
      </w:pPr>
      <w:r>
        <w:t xml:space="preserve">☐ Ana: concluir ABCD Reflections </w:t>
      </w:r>
      <w:r>
        <w:rPr>
          <w:b/>
        </w:rPr>
        <w:t>28/08</w:t>
      </w:r>
      <w:r>
        <w:t xml:space="preserve"> (4 prioridades)</w:t>
      </w:r>
    </w:p>
    <w:p>
      <w:pPr>
        <w:pStyle w:val="ListBullet"/>
      </w:pPr>
      <w:r>
        <w:t xml:space="preserve">☐ Ana: pedir/reforçar feedback da </w:t>
      </w:r>
      <w:r>
        <w:rPr>
          <w:b/>
        </w:rPr>
        <w:t>Jessica</w:t>
      </w:r>
      <w:r>
        <w:t xml:space="preserve"> no Workday</w:t>
      </w:r>
    </w:p>
    <w:p>
      <w:pPr>
        <w:pStyle w:val="ListBullet"/>
      </w:pPr>
      <w:r>
        <w:t>☐ Ana: citar agentes de IA + treinamentos (AZ-900, skill Copilot) na reflexão</w:t>
      </w:r>
    </w:p>
    <w:p>
      <w:pPr>
        <w:pStyle w:val="ListBullet"/>
      </w:pPr>
      <w:r>
        <w:t xml:space="preserve">☐ PL: enviar material Copilot + procurar docs do </w:t>
      </w:r>
      <w:r>
        <w:rPr>
          <w:b/>
        </w:rPr>
        <w:t>PUG</w:t>
      </w:r>
    </w:p>
    <w:p>
      <w:pPr>
        <w:pStyle w:val="ListBullet"/>
      </w:pPr>
      <w:r>
        <w:t>☐ PL: falar com Jessica sobre feedback</w:t>
      </w:r>
    </w:p>
    <w:p>
      <w:pPr>
        <w:pStyle w:val="ListBullet"/>
      </w:pPr>
      <w:r>
        <w:t xml:space="preserve">☐ Ambos: </w:t>
      </w:r>
      <w:r>
        <w:rPr>
          <w:b/>
        </w:rPr>
        <w:t>quadro trimestre/semestre/ano</w:t>
      </w:r>
      <w:r>
        <w:t xml:space="preserve"> — ficou para próxima 1:1 (não preenchido nesta call)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t>Call focou no urgente (Workday) — correto para o prazo. Planejamento T/S/A e recorte formal de 7→3 prioridades ficaram pendentes.</w:t>
      </w:r>
    </w:p>
    <w:p>
      <w:pPr>
        <w:pStyle w:val="ListBullet"/>
      </w:pPr>
      <w:r>
        <w:t xml:space="preserve">O ouro evoluiu: não é só “usa Copilot” — são </w:t>
      </w:r>
      <w:r>
        <w:rPr>
          <w:b/>
        </w:rPr>
        <w:t>agentes no frontend e analytics</w:t>
      </w:r>
      <w:r>
        <w:t>, com validação do João/IADrops. Isso muda o impacto na calibração.</w:t>
      </w:r>
    </w:p>
    <w:p>
      <w:pPr>
        <w:pStyle w:val="ListBullet"/>
      </w:pPr>
      <w:r>
        <w:t>Homologação é marco de entrega concreto para a reflexão de Cliente.</w:t>
      </w:r>
    </w:p>
    <w:p>
      <w:pPr>
        <w:pStyle w:val="ListBullet"/>
      </w:pPr>
      <w:r>
        <w:t>Confirmar na próxima: nome do app, e-mail Rafael, status exato AI-900 no Workday.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#1 — 2026-07-28 (primeira reunião com Jônatas)</w:t>
      </w:r>
    </w:p>
    <w:p>
      <w:pPr>
        <w:pStyle w:val="ListBullet"/>
      </w:pPr>
      <w:r>
        <w:rPr>
          <w:b/>
        </w:rPr>
        <w:t>Formato:</w:t>
      </w:r>
      <w:r>
        <w:t xml:space="preserve"> call. Começo atropelado (ela no mudo; time em entrega; tiroteio na Square — contexto Recife).</w:t>
      </w:r>
    </w:p>
    <w:p>
      <w:pPr>
        <w:pStyle w:val="ListBullet"/>
      </w:pPr>
      <w:r>
        <w:rPr>
          <w:b/>
        </w:rPr>
        <w:t>Contexto:</w:t>
      </w:r>
      <w:r>
        <w:t xml:space="preserve"> troca de CA/People Lead (Paula → Jônatas).</w:t>
      </w:r>
    </w:p>
    <w:p>
      <w:pPr>
        <w:pStyle w:val="ListBullet"/>
      </w:pPr>
      <w:r>
        <w:rPr>
          <w:b/>
        </w:rPr>
        <w:t>Alocação:</w:t>
      </w:r>
      <w:r>
        <w:t xml:space="preserve"> BANCO BRADESCO, app nativo novo, Kotlin/Android.</w:t>
      </w:r>
    </w:p>
    <w:p>
      <w:pPr>
        <w:pStyle w:val="ListBullet"/>
      </w:pPr>
      <w:r>
        <w:rPr>
          <w:b/>
        </w:rPr>
        <w:t>Gestor:</w:t>
      </w:r>
      <w:r>
        <w:t xml:space="preserve"> Rafael.</w:t>
      </w:r>
    </w:p>
    <w:p>
      <w:pPr>
        <w:pStyle w:val="Heading3"/>
      </w:pPr>
      <w:r>
        <w:t>Como está o trabalho</w:t>
      </w:r>
    </w:p>
    <w:p>
      <w:pPr>
        <w:pStyle w:val="ListBullet"/>
      </w:pPr>
      <w:r>
        <w:t>Gosta muito do projeto e do time.</w:t>
      </w:r>
    </w:p>
    <w:p>
      <w:pPr>
        <w:pStyle w:val="ListBullet"/>
      </w:pPr>
      <w:r>
        <w:t>Não sabia Kotlin; o produto nasceu junto com ela. Isso foi o crescimento.</w:t>
      </w:r>
    </w:p>
    <w:p>
      <w:pPr>
        <w:pStyle w:val="ListBullet"/>
      </w:pPr>
      <w:r>
        <w:t>Atuação: desenvolvimento nativo Android / “front” do app.</w:t>
      </w:r>
    </w:p>
    <w:p>
      <w:pPr>
        <w:pStyle w:val="ListBullet"/>
      </w:pPr>
      <w:r>
        <w:t>Já usa IA no fluxo do time: Copilot, prompts, tentativa de agente para acessibilidade, preocupação com custo de token.</w:t>
      </w:r>
    </w:p>
    <w:p>
      <w:pPr>
        <w:pStyle w:val="ListBullet"/>
      </w:pPr>
      <w:r>
        <w:t>Referência interna: Osvaldo (IADrops, Recife) ajudou na escrita de prompts e reuso.</w:t>
      </w:r>
    </w:p>
    <w:p>
      <w:pPr>
        <w:pStyle w:val="ListBullet"/>
      </w:pPr>
      <w:r>
        <w:t xml:space="preserve">Objetivo prático: um prompt que funcione para Android </w:t>
      </w:r>
      <w:r>
        <w:rPr>
          <w:b/>
        </w:rPr>
        <w:t>e</w:t>
      </w:r>
      <w:r>
        <w:t xml:space="preserve"> para a metade iOS da equipe.</w:t>
      </w:r>
    </w:p>
    <w:p>
      <w:pPr>
        <w:pStyle w:val="ListBullet"/>
      </w:pPr>
      <w:r>
        <w:t>Faculdade presencial compete com o trabalho; por isso ela empurrou certificação e priorizou processo no cliente.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t xml:space="preserve">Norte declarado: </w:t>
      </w:r>
      <w:r>
        <w:rPr>
          <w:b/>
        </w:rPr>
        <w:t>arquitetura de mobile / arquitetura de solução</w:t>
      </w:r>
      <w:r>
        <w:t>. Gosta de mobile; redes também interessam, mas arquitetura é o ímã.</w:t>
      </w:r>
    </w:p>
    <w:p>
      <w:pPr>
        <w:pStyle w:val="ListBullet"/>
      </w:pPr>
      <w:r>
        <w:t>Certificações: entende a importância, sobretudo para arquitetura no longo prazo. No curto prazo, escolheu cliente.</w:t>
      </w:r>
    </w:p>
    <w:p>
      <w:pPr>
        <w:pStyle w:val="ListBullet"/>
      </w:pPr>
      <w:r>
        <w:t xml:space="preserve">Swift: começou, gostou, parou por falta de Mac no Recife, </w:t>
      </w:r>
      <w:r>
        <w:rPr>
          <w:b/>
        </w:rPr>
        <w:t>não abandonou</w:t>
      </w:r>
      <w:r>
        <w:t>. Está na agenda, nunca sobra tempo.</w:t>
      </w:r>
    </w:p>
    <w:p>
      <w:pPr>
        <w:pStyle w:val="ListBullet"/>
      </w:pPr>
      <w:r>
        <w:t>Inglês: B2 → C1+ no goFluent. Isso é resultado, não meta aberta.</w:t>
      </w:r>
    </w:p>
    <w:p>
      <w:pPr>
        <w:pStyle w:val="ListBullet"/>
      </w:pPr>
      <w:r>
        <w:t>Flutter: experimentou; compara com nativo (desempenho vs. multiplataforma). Alívio de saber que há React Native na Avanade (projeto do PL).</w:t>
      </w:r>
    </w:p>
    <w:p>
      <w:pPr>
        <w:pStyle w:val="ListBullet"/>
      </w:pPr>
      <w:r>
        <w:t>Perguntou a jornada do PL (Flutter forçado, Enel, Einstein, RD Saúde). Sinal de Associate pensando em “como se vira consultor”.</w:t>
      </w:r>
    </w:p>
    <w:p>
      <w:pPr>
        <w:pStyle w:val="ListBullet"/>
      </w:pPr>
      <w:r>
        <w:t>Com a Paula: metas de trimestre / semestre / ano. 1:1 ~bimestral por sobrecarga da CA, mas conversa boa no chat.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t>Compliance: ela tinha adiantado itens; ia conferir se entrou coisa nova até 31/07. PL também ia olhar.</w:t>
      </w:r>
    </w:p>
    <w:p>
      <w:pPr>
        <w:pStyle w:val="ListBullet"/>
      </w:pPr>
      <w:r>
        <w:t>PL combinou 1:1 mensal e canal no chat (com delay, porque está alocado).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t>Entender a jornada mobile → decisão / consultoria.</w:t>
      </w:r>
    </w:p>
    <w:p>
      <w:pPr>
        <w:pStyle w:val="ListBullet"/>
      </w:pPr>
      <w:r>
        <w:t>Continuar o tipo de planejamento que tinha com a Paula.</w:t>
      </w:r>
    </w:p>
    <w:p>
      <w:pPr>
        <w:pStyle w:val="ListBullet"/>
      </w:pPr>
      <w:r>
        <w:t xml:space="preserve">Nada de bloqueio emocional no projeto — o problema dela é </w:t>
      </w:r>
      <w:r>
        <w:rPr>
          <w:b/>
        </w:rPr>
        <w:t>tempo e foco</w:t>
      </w:r>
      <w:r>
        <w:t>, não desmotivação.</w:t>
      </w:r>
    </w:p>
    <w:p>
      <w:pPr>
        <w:pStyle w:val="Heading3"/>
      </w:pPr>
      <w:r>
        <w:t>Combinados</w:t>
      </w:r>
    </w:p>
    <w:p>
      <w:pPr>
        <w:pStyle w:val="ListBullet"/>
      </w:pPr>
      <w:r>
        <w:t>☑ PL: 1:1 mensal</w:t>
      </w:r>
    </w:p>
    <w:p>
      <w:pPr>
        <w:pStyle w:val="ListBullet"/>
      </w:pPr>
      <w:r>
        <w:t xml:space="preserve">☐ Paula: Ana mandaria dados/e-mail — </w:t>
      </w:r>
      <w:r>
        <w:rPr>
          <w:b/>
        </w:rPr>
        <w:t>confirmar se chegou</w:t>
      </w:r>
    </w:p>
    <w:p>
      <w:pPr>
        <w:pStyle w:val="ListBullet"/>
      </w:pPr>
      <w:r>
        <w:t>☐ Ambos: montar planejamento anual no rito antigo</w:t>
      </w:r>
    </w:p>
    <w:p>
      <w:pPr>
        <w:pStyle w:val="ListBullet"/>
      </w:pPr>
      <w:r>
        <w:t>☐ Pessoa: conferir compliance</w:t>
      </w:r>
    </w:p>
    <w:p>
      <w:pPr>
        <w:pStyle w:val="ListBullet"/>
      </w:pPr>
      <w:r>
        <w:t>☐ PL: se tiver material de interoperabilidade Flutter ↔ nativo, compartilhar (interesse dela, não prioridade de ciclo)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t>Energia oposta à da Andressa Silva: Ana Karina está no projeto certo para o momento.</w:t>
      </w:r>
    </w:p>
    <w:p>
      <w:pPr>
        <w:pStyle w:val="ListBullet"/>
      </w:pPr>
      <w:r>
        <w:t xml:space="preserve">Cuidado para o PL não projetar a própria história Flutter nela. O norte dela é </w:t>
      </w:r>
      <w:r>
        <w:rPr>
          <w:b/>
        </w:rPr>
        <w:t>nativo + arquitetura</w:t>
      </w:r>
      <w:r>
        <w:t>, com Swift no radar.</w:t>
      </w:r>
    </w:p>
    <w:p>
      <w:pPr>
        <w:pStyle w:val="ListBullet"/>
      </w:pPr>
      <w:r>
        <w:t>Copilot já é o diferencial. Se o Workday não contar isso com exemplo, a prática não vê.</w:t>
      </w:r>
    </w:p>
    <w:p>
      <w:pPr>
        <w:pStyle w:val="ListBullet"/>
      </w:pPr>
      <w:r>
        <w:t>Associate + faculdade: proteger contra overcommit. 7 prioridades é overcommit institucionalizado.</w:t>
      </w:r>
    </w:p>
    <w:p>
      <w:pPr>
        <w:pStyle w:val="ListBullet"/>
      </w:pPr>
      <w:r>
        <w:t>Cliente divergente é o único furo operacional grave desta ficha.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