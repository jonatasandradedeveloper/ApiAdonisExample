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AVANADE · PEOPLE LEAD · DOCUMENTO ÚNICO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56"/>
        </w:rPr>
        <w:t>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Acompanhamento completo · carreira · prioridades · Workday · December Cycle FY26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Analyst, Back-End Developer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Cliente / projeto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MAPFRE — sustentação (stack legado)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Gestor projeto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Rafael Martins — e-mail a confirmar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People Lead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Jônatas Andrade Da Silva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Na Avanade desde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2022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Prazos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1:1 #2 pendente · autorreflexão ABCD a confirmar · input PL em setembro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rFonts w:ascii="Calibri" w:hAnsi="Calibri" w:eastAsia="Calibri"/>
                <w:b/>
                <w:i w:val="0"/>
                <w:sz w:val="22"/>
              </w:rPr>
              <w:t>Última atualização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8 de setembro de 2026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1F3A5F"/>
          <w:sz w:val="24"/>
        </w:rPr>
        <w:t>Síntese do People Lead</w:t>
      </w:r>
    </w:p>
    <w:p>
      <w:r>
        <w:rPr>
          <w:rFonts w:ascii="Calibri" w:hAnsi="Calibri" w:eastAsia="Calibri"/>
          <w:b w:val="0"/>
          <w:i w:val="0"/>
          <w:sz w:val="22"/>
        </w:rPr>
        <w:t>Analyst na MAPFRE (sustentação legado): prioridades cadastradas incompletas (AI-900 bloqueada + Women In Tech). Falta narrar performance no projeto. Histórico forte Pix/microsserviços + SC/DP-900. Não promover neste FY; mérito depende de evidência MAPFRE + feedback Rafael Martins. 1:1 #2 pendente.</w:t>
      </w:r>
    </w:p>
    <w:p>
      <w:r>
        <w:rPr>
          <w:rFonts w:ascii="Calibri" w:hAnsi="Calibri" w:eastAsia="Calibri"/>
          <w:b w:val="0"/>
          <w:i/>
          <w:color w:val="555555"/>
          <w:sz w:val="20"/>
        </w:rPr>
        <w:t>Histórico interno do People Lead sobre Andressa Silva — NÃO enviado à profissional. Textos de Workday/ABCD são referência sua (orientação na call; cobrança; input PL). Atualizar após cada 1:1.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Nota — uso interno (não enviar à Andressa)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1. Ficha e contexto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2. Resumo da 1:1 #1 (28/07/2026)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3. Histórico completo de 1:1s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4. Prioridades e parecer do People Lead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5. Plano de carreira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6. Plano de carreira × o que a empresa precisa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7. Insumos para o December Cycle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8. Ações e checklist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9. Pedidos de feedback (gestor / colega)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10. Workday — prioridades e ABCD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11. Autorreflexão ABCD — referência PL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12. Orientação do ciclo (Andressa Silva)</w:t>
      </w:r>
    </w:p>
    <w:p>
      <w:r>
        <w:rPr>
          <w:rFonts w:ascii="Calibri" w:hAnsi="Calibri" w:eastAsia="Calibri"/>
          <w:b w:val="0"/>
          <w:i/>
          <w:color w:val="555555"/>
          <w:sz w:val="18"/>
        </w:rPr>
        <w:t>Dica: no Word, use Referências → Sumário para índice com números de página.</w:t>
      </w:r>
    </w:p>
    <w:p>
      <w:r>
        <w:br w:type="page"/>
      </w:r>
    </w:p>
    <w:p>
      <w:pPr>
        <w:pStyle w:val="Heading1"/>
      </w:pPr>
      <w:r>
        <w:t>Nota — uso interno (não enviar à Andressa)</w:t>
      </w:r>
    </w:p>
    <w:p>
      <w:r>
        <w:rPr>
          <w:rFonts w:ascii="Calibri" w:hAnsi="Calibri" w:eastAsia="Calibri"/>
          <w:b/>
          <w:i w:val="0"/>
          <w:sz w:val="22"/>
        </w:rPr>
        <w:t>Confidencial · uso interno do People Lead (Jônatas)</w:t>
      </w:r>
    </w:p>
    <w:p>
      <w:r>
        <w:rPr>
          <w:rFonts w:ascii="Calibri" w:hAnsi="Calibri" w:eastAsia="Calibri"/>
          <w:b w:val="0"/>
          <w:i w:val="0"/>
          <w:sz w:val="22"/>
        </w:rPr>
        <w:t>Esta pasta (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people-lead/andressa/</w:t>
      </w:r>
      <w:r>
        <w:rPr>
          <w:rFonts w:ascii="Calibri" w:hAnsi="Calibri" w:eastAsia="Calibri"/>
          <w:b w:val="0"/>
          <w:i w:val="0"/>
          <w:sz w:val="22"/>
        </w:rPr>
        <w:t xml:space="preserve">) e os Word em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DOCS-PEOPLE-LEAD/Andressa-Silva/</w:t>
      </w:r>
      <w:r>
        <w:rPr>
          <w:rFonts w:ascii="Calibri" w:hAnsi="Calibri" w:eastAsia="Calibri"/>
          <w:b w:val="0"/>
          <w:i w:val="0"/>
          <w:sz w:val="22"/>
        </w:rPr>
        <w:t xml:space="preserve"> são </w:t>
      </w:r>
      <w:r>
        <w:rPr>
          <w:rFonts w:ascii="Calibri" w:hAnsi="Calibri" w:eastAsia="Calibri"/>
          <w:b/>
          <w:i w:val="0"/>
          <w:sz w:val="22"/>
        </w:rPr>
        <w:t>histórico de acompanhamento</w:t>
      </w:r>
      <w:r>
        <w:rPr>
          <w:rFonts w:ascii="Calibri" w:hAnsi="Calibri" w:eastAsia="Calibri"/>
          <w:b w:val="0"/>
          <w:i w:val="0"/>
          <w:sz w:val="22"/>
        </w:rPr>
        <w:t xml:space="preserve"> da Andressa Silva — </w:t>
      </w:r>
      <w:r>
        <w:rPr>
          <w:rFonts w:ascii="Calibri" w:hAnsi="Calibri" w:eastAsia="Calibri"/>
          <w:b/>
          <w:i w:val="0"/>
          <w:sz w:val="22"/>
        </w:rPr>
        <w:t>não foram enviados à profissional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não devem ser repassados como dossiê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é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Para quê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Ficha, 1:1s, resumos de call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Registrar o que foi dito e 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Prioridades, plano, insumos ciclo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Sua leitura e representação na calibração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Textos “para colar” no Workday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Sua referência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para orientar na call ou montar o ABCD Form — ela preenche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no Workday dela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Pedidos de feedback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Mensagens prontas para você enviar (gestor / colega / ela)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Status ciclo (set/2026):</w:t>
      </w:r>
      <w:r>
        <w:rPr>
          <w:rFonts w:ascii="Calibri" w:hAnsi="Calibri" w:eastAsia="Calibri"/>
          <w:b w:val="0"/>
          <w:i w:val="0"/>
          <w:sz w:val="22"/>
        </w:rPr>
        <w:t xml:space="preserve"> 1:1 #2 ainda a agendar; e-mail do Rafael Martins pendente; autorreflexão ABCD a confirmar.</w:t>
      </w:r>
    </w:p>
    <w:p>
      <w:r>
        <w:br w:type="page"/>
      </w:r>
    </w:p>
    <w:p>
      <w:pPr>
        <w:pStyle w:val="Heading1"/>
      </w:pPr>
      <w:r>
        <w:t>1. Ficha e contexto</w:t>
      </w:r>
    </w:p>
    <w:p>
      <w:pPr>
        <w:ind w:left="425"/>
      </w:pPr>
      <w:r>
        <w:rPr>
          <w:rFonts w:ascii="Calibri" w:hAnsi="Calibri" w:eastAsia="Calibri"/>
          <w:b/>
          <w:i w:val="0"/>
          <w:color w:val="555555"/>
          <w:sz w:val="22"/>
        </w:rPr>
        <w:t>Uso interno People Lead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— histórico de acompanhamento. </w:t>
      </w:r>
      <w:r>
        <w:rPr>
          <w:rFonts w:ascii="Calibri" w:hAnsi="Calibri" w:eastAsia="Calibri"/>
          <w:b/>
          <w:i w:val="0"/>
          <w:color w:val="555555"/>
          <w:sz w:val="22"/>
        </w:rPr>
        <w:t>Não enviado à Andressa.</w:t>
      </w:r>
    </w:p>
    <w:p>
      <w:r>
        <w:rPr>
          <w:rFonts w:ascii="Calibri" w:hAnsi="Calibri" w:eastAsia="Calibri"/>
          <w:b w:val="0"/>
          <w:i w:val="0"/>
          <w:sz w:val="22"/>
        </w:rP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MAPFRE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Rafael Martins —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Agendar imediatamente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Cliente oficial: </w:t>
      </w:r>
      <w:r>
        <w:rPr>
          <w:rFonts w:ascii="Calibri" w:hAnsi="Calibri" w:eastAsia="Calibri"/>
          <w:b/>
          <w:i w:val="0"/>
          <w:color w:val="555555"/>
          <w:sz w:val="22"/>
        </w:rPr>
        <w:t>MAPFRE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— sustentação / stack legado.</w:t>
      </w:r>
    </w:p>
    <w:p>
      <w:pPr>
        <w:pStyle w:val="Heading3"/>
      </w:pPr>
      <w:r>
        <w:t>Leitura rápida para o People Lead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Silva é Analyst de backend com histórico forte em </w:t>
      </w:r>
      <w:r>
        <w:rPr>
          <w:rFonts w:ascii="Calibri" w:hAnsi="Calibri" w:eastAsia="Calibri"/>
          <w:b/>
          <w:i w:val="0"/>
          <w:sz w:val="22"/>
        </w:rPr>
        <w:t>.NET + Pix + microsserviços</w:t>
      </w:r>
      <w:r>
        <w:rPr>
          <w:rFonts w:ascii="Calibri" w:hAnsi="Calibri" w:eastAsia="Calibri"/>
          <w:b w:val="0"/>
          <w:i w:val="0"/>
          <w:sz w:val="22"/>
        </w:rPr>
        <w:t xml:space="preserve"> (primeiro projeto, até fim de 2024). O projeto atual na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é o oposto disso: stack antiga, TFS, SOAP, DLLs, trabalho de análise/suporte. Ela descreve a sensação de “ter sido reprovada numa prova”. Isso não é drama de 1:1 — é </w:t>
      </w:r>
      <w:r>
        <w:rPr>
          <w:rFonts w:ascii="Calibri" w:hAnsi="Calibri" w:eastAsia="Calibri"/>
          <w:b/>
          <w:i w:val="0"/>
          <w:sz w:val="22"/>
        </w:rPr>
        <w:t>risco de desengajamento e de avaliação fraca</w:t>
      </w:r>
      <w:r>
        <w:rPr>
          <w:rFonts w:ascii="Calibri" w:hAnsi="Calibri" w:eastAsia="Calibri"/>
          <w:b w:val="0"/>
          <w:i w:val="0"/>
          <w:sz w:val="22"/>
        </w:rPr>
        <w:t>, porque o ciclo premia evidência de entrega e stack visível, e o trabalho dela hoje é pouco visível.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As duas prioridades que ela cadastrou (AI-900 e Women In Tech) </w:t>
      </w:r>
      <w:r>
        <w:rPr>
          <w:rFonts w:ascii="Calibri" w:hAnsi="Calibri" w:eastAsia="Calibri"/>
          <w:b/>
          <w:i w:val="0"/>
          <w:sz w:val="22"/>
        </w:rPr>
        <w:t>não descrevem o trabalho dela na MAPFRE</w:t>
      </w:r>
      <w:r>
        <w:rPr>
          <w:rFonts w:ascii="Calibri" w:hAnsi="Calibri" w:eastAsia="Calibri"/>
          <w:b w:val="0"/>
          <w:i w:val="0"/>
          <w:sz w:val="22"/>
        </w:rPr>
        <w:t>. Sem uma prioridade de performance no projeto, a autoavaliação fica deslocada do que o Talent vai calibrar.</w:t>
      </w:r>
    </w:p>
    <w:p>
      <w:pPr>
        <w:pStyle w:val="Heading3"/>
      </w:pPr>
      <w:r>
        <w:t>Trajetória (como ela contou)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2022 → fim de 2024 — fintech / Pix (melhor projeto dela)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Backend .NET, microsserviços, Pix.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Core ~6, coisas novas, ritmo alto.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Gostava do domínio (não perder transação, controle de erro).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Saiu porque a fintech fechou / projeto acabou.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Projeto intermediário — inovação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Poucos meses. Time foi desalocado; ela saiu no meio.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Outubro/2025 → hoje — MAPFRE (sustentação)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.NET Framework ~3 (ela veio do Core 6).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TFS, não Git. SOAP no lugar de API. Compartilhamento de DLL.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Trabalho: análise de erro apontado pelo parceiro, suporte, “fazer o sistema funcionar”.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uma colega da Avanade + 2 pessoas do cliente. Outros times em paralelo (Avanade e Accenture).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Pessoal é “bem legal” e ajuda. A frustração é a </w:t>
      </w:r>
      <w:r>
        <w:rPr>
          <w:rFonts w:ascii="Calibri" w:hAnsi="Calibri" w:eastAsia="Calibri"/>
          <w:b/>
          <w:i w:val="0"/>
          <w:sz w:val="22"/>
        </w:rPr>
        <w:t>tecnologia e o tipo de trabalho</w:t>
      </w:r>
      <w:r>
        <w:rPr>
          <w:rFonts w:ascii="Calibri" w:hAnsi="Calibri" w:eastAsia="Calibri"/>
          <w:b w:val="0"/>
          <w:i w:val="0"/>
          <w:sz w:val="22"/>
        </w:rPr>
        <w:t>, não o clima.</w:t>
      </w:r>
    </w:p>
    <w:p>
      <w:pPr>
        <w:pStyle w:val="Heading3"/>
      </w:pPr>
      <w:r>
        <w:t>Forças observadas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Histórico de entrega em domínio financeiro crítico (Pix).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Consciência técnica: ela sabe exatamente o que perdeu ao ir para o legado.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Entrou no voluntariado </w:t>
      </w:r>
      <w:r>
        <w:rPr>
          <w:rFonts w:ascii="Calibri" w:hAnsi="Calibri" w:eastAsia="Calibri"/>
          <w:b/>
          <w:i w:val="0"/>
          <w:sz w:val="22"/>
        </w:rPr>
        <w:t>Women In Tech</w:t>
      </w:r>
      <w:r>
        <w:rPr>
          <w:rFonts w:ascii="Calibri" w:hAnsi="Calibri" w:eastAsia="Calibri"/>
          <w:b w:val="0"/>
          <w:i w:val="0"/>
          <w:sz w:val="22"/>
        </w:rPr>
        <w:t xml:space="preserve"> (onboarding de novas participantes).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Faz </w:t>
      </w:r>
      <w:r>
        <w:rPr>
          <w:rFonts w:ascii="Calibri" w:hAnsi="Calibri" w:eastAsia="Calibri"/>
          <w:b/>
          <w:i w:val="0"/>
          <w:sz w:val="22"/>
        </w:rPr>
        <w:t>Power Skills</w:t>
      </w:r>
      <w:r>
        <w:rPr>
          <w:rFonts w:ascii="Calibri" w:hAnsi="Calibri" w:eastAsia="Calibri"/>
          <w:b w:val="0"/>
          <w:i w:val="0"/>
          <w:sz w:val="22"/>
        </w:rPr>
        <w:t xml:space="preserve"> (última aula em agosto; 8h–9h30, 1x/mês).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Compliance, pelo que ela viu, estava em dia em 28/07.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 ausência ao gestor do projeto.</w:t>
      </w:r>
    </w:p>
    <w:p>
      <w:pPr>
        <w:pStyle w:val="Heading3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Documentar o impacto real na MAPFRE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3"/>
      </w:pPr>
      <w:r>
        <w:t>Dados a confirmar na próxima 1:1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E-mail do Rafael Martins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Nome oficial do projeto / contrato na MAPFRE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Workday: prioridades fechadas? self-review iniciado?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e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Situação real da AI-900 vs AI-901 (o que a empresa está cobrando agora)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Interesse concreto de mobilidade (sim / ainda não / só depois do ciclo)</w:t>
      </w:r>
    </w:p>
    <w:p>
      <w:r>
        <w:br w:type="page"/>
      </w:r>
    </w:p>
    <w:p>
      <w:pPr>
        <w:pStyle w:val="Heading1"/>
      </w:pPr>
      <w:r>
        <w:t>2. Resumo da 1:1 #1 (28/07/2026)</w:t>
      </w:r>
    </w:p>
    <w:p>
      <w:pPr>
        <w:ind w:left="425"/>
      </w:pPr>
      <w:r>
        <w:rPr>
          <w:rFonts w:ascii="Calibri" w:hAnsi="Calibri" w:eastAsia="Calibri"/>
          <w:b/>
          <w:i w:val="0"/>
          <w:color w:val="555555"/>
          <w:sz w:val="22"/>
        </w:rPr>
        <w:t>Uso interno People Lead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— histórico da conversa. Não enviado à Andressa.</w:t>
      </w:r>
    </w:p>
    <w:p>
      <w:r>
        <w:rPr>
          <w:rFonts w:ascii="Calibri" w:hAnsi="Calibri" w:eastAsia="Calibri"/>
          <w:b/>
          <w:i w:val="0"/>
          <w:sz w:val="22"/>
        </w:rPr>
        <w:t>1:1 #1 · 28/07/2026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People Lead: Jônatas · Cliente: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· Cargo: Analyst, Back-End Developer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Em uma frase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Primeira conversa após a troca de CA: Andressa está engajada com o People Lead, mas </w:t>
      </w:r>
      <w:r>
        <w:rPr>
          <w:rFonts w:ascii="Calibri" w:hAnsi="Calibri" w:eastAsia="Calibri"/>
          <w:b/>
          <w:i w:val="0"/>
          <w:sz w:val="22"/>
        </w:rPr>
        <w:t>frustrada com a MAPFRE</w:t>
      </w:r>
      <w:r>
        <w:rPr>
          <w:rFonts w:ascii="Calibri" w:hAnsi="Calibri" w:eastAsia="Calibri"/>
          <w:b w:val="0"/>
          <w:i w:val="0"/>
          <w:sz w:val="22"/>
        </w:rPr>
        <w:t xml:space="preserve"> (legado, suporte, stack antiga) e </w:t>
      </w:r>
      <w:r>
        <w:rPr>
          <w:rFonts w:ascii="Calibri" w:hAnsi="Calibri" w:eastAsia="Calibri"/>
          <w:b/>
          <w:i w:val="0"/>
          <w:sz w:val="22"/>
        </w:rPr>
        <w:t>desanimada com certificações</w:t>
      </w:r>
      <w:r>
        <w:rPr>
          <w:rFonts w:ascii="Calibri" w:hAnsi="Calibri" w:eastAsia="Calibri"/>
          <w:b w:val="0"/>
          <w:i w:val="0"/>
          <w:sz w:val="22"/>
        </w:rPr>
        <w:t xml:space="preserve"> após muitas tentativas sem badge novo.</w:t>
      </w:r>
    </w:p>
    <w:p>
      <w:pPr>
        <w:pStyle w:val="Heading3"/>
      </w:pPr>
      <w:r>
        <w:t>Contexto da reunião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Apresentação do novo People Lead (antes: Josias).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Objetivo: conhecer, ouvir expectativa e abrir canal.</w:t>
      </w:r>
    </w:p>
    <w:p>
      <w:pPr>
        <w:pStyle w:val="Heading3"/>
      </w:pPr>
      <w:r>
        <w:t>O que ela trouxe do projeto (MAPFRE)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Desde </w:t>
      </w:r>
      <w:r>
        <w:rPr>
          <w:rFonts w:ascii="Calibri" w:hAnsi="Calibri" w:eastAsia="Calibri"/>
          <w:b/>
          <w:i w:val="0"/>
          <w:sz w:val="22"/>
        </w:rPr>
        <w:t>outubro/2025</w:t>
      </w:r>
      <w:r>
        <w:rPr>
          <w:rFonts w:ascii="Calibri" w:hAnsi="Calibri" w:eastAsia="Calibri"/>
          <w:b w:val="0"/>
          <w:i w:val="0"/>
          <w:sz w:val="22"/>
        </w:rPr>
        <w:t xml:space="preserve"> em sustentação.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Stack: .NET Framework antigo, </w:t>
      </w:r>
      <w:r>
        <w:rPr>
          <w:rFonts w:ascii="Calibri" w:hAnsi="Calibri" w:eastAsia="Calibri"/>
          <w:b/>
          <w:i w:val="0"/>
          <w:sz w:val="22"/>
        </w:rPr>
        <w:t>TFS</w:t>
      </w:r>
      <w:r>
        <w:rPr>
          <w:rFonts w:ascii="Calibri" w:hAnsi="Calibri" w:eastAsia="Calibri"/>
          <w:b w:val="0"/>
          <w:i w:val="0"/>
          <w:sz w:val="22"/>
        </w:rPr>
        <w:t>, SOAP, DLLs.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 forte com o projeto anterior (Pix): .NET Core,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 reativo: parceiro aponta erro → análise → tempo alto só para o sistema funcionar.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Time pequeno (ela + 1 Avanade + 2 cliente). Clima bom; frustração é o </w:t>
      </w:r>
      <w:r>
        <w:rPr>
          <w:rFonts w:ascii="Calibri" w:hAnsi="Calibri" w:eastAsia="Calibri"/>
          <w:b/>
          <w:i w:val="0"/>
          <w:sz w:val="22"/>
        </w:rPr>
        <w:t>tipo de trabalho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Sensação relatada: “fui reprovada numa prova” / “voltei para 2017”.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pediram para esperar.</w:t>
      </w:r>
    </w:p>
    <w:p>
      <w:pPr>
        <w:pStyle w:val="Heading3"/>
      </w:pPr>
      <w:r>
        <w:t>Carreira e certificações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Já 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Tentou sem passar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Cogitou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SC-900, DP-900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AZ-900 (3–4x), AI-900 (3–4x)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GH-900 (GitHub); descartou MS-900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Quase um ano estudando; desanimou.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AI-900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 xml:space="preserve"> — barreira principal.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 começar por certificação mais acessível e subir o nível.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voluntariado de onboarding.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 (até ago); às vezes atrasa a daily e perde CALL da prática.</w:t>
      </w:r>
    </w:p>
    <w:p>
      <w:pPr>
        <w:pStyle w:val="Heading3"/>
      </w:pPr>
      <w:r>
        <w:t>Operacional / bem-estar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não viu pendência (conferir de novo no ciclo).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 pontuais por demanda familiar — avisa o gestor; pediu que o PL saiba se o projeto procurar.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aberto: qualquer problema no projeto, chamar o PL.</w:t>
      </w:r>
    </w:p>
    <w:p>
      <w:pPr>
        <w:pStyle w:val="Heading3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E-mail do gestor (Rafael Martins)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de certificação passo a passo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Avisar PL em ausências relevantes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</w:tbl>
    <w:p/>
    <w:p>
      <w:pPr>
        <w:pStyle w:val="Heading3"/>
      </w:pPr>
      <w:r>
        <w:t>Leitura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Risco: FY26 fechar só com “não passou na AI-900” + voluntariado.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Precisa de </w:t>
      </w:r>
      <w:r>
        <w:rPr>
          <w:rFonts w:ascii="Calibri" w:hAnsi="Calibri" w:eastAsia="Calibri"/>
          <w:b/>
          <w:i w:val="0"/>
          <w:sz w:val="22"/>
        </w:rPr>
        <w:t>evidência da MAPFRE</w:t>
      </w:r>
      <w:r>
        <w:rPr>
          <w:rFonts w:ascii="Calibri" w:hAnsi="Calibri" w:eastAsia="Calibri"/>
          <w:b w:val="0"/>
          <w:i w:val="0"/>
          <w:sz w:val="22"/>
        </w:rPr>
        <w:t xml:space="preserve"> no Workday.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escutar, documentar, </w:t>
      </w:r>
      <w:r>
        <w:rPr>
          <w:rFonts w:ascii="Calibri" w:hAnsi="Calibri" w:eastAsia="Calibri"/>
          <w:b/>
          <w:i w:val="0"/>
          <w:sz w:val="22"/>
        </w:rPr>
        <w:t>não prometer</w:t>
      </w:r>
      <w:r>
        <w:rPr>
          <w:rFonts w:ascii="Calibri" w:hAnsi="Calibri" w:eastAsia="Calibri"/>
          <w:b w:val="0"/>
          <w:i w:val="0"/>
          <w:sz w:val="22"/>
        </w:rPr>
        <w:t xml:space="preserve"> saída na próxima call.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Próxima call deve fechar prioridades, autoavaliação e escada realista de certificação.</w:t>
      </w:r>
    </w:p>
    <w:p>
      <w:pPr>
        <w:pStyle w:val="Heading3"/>
      </w:pPr>
      <w:r>
        <w:t>Notas PL — Workday ABCD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Orientação na call / cobrança — </w:t>
      </w:r>
      <w:r>
        <w:rPr>
          <w:rFonts w:ascii="Calibri" w:hAnsi="Calibri" w:eastAsia="Calibri"/>
          <w:b/>
          <w:i w:val="0"/>
          <w:sz w:val="22"/>
        </w:rPr>
        <w:t>guia escrito não enviado</w:t>
      </w:r>
      <w:r>
        <w:rPr>
          <w:rFonts w:ascii="Calibri" w:hAnsi="Calibri" w:eastAsia="Calibri"/>
          <w:b w:val="0"/>
          <w:i w:val="0"/>
          <w:sz w:val="22"/>
        </w:rPr>
        <w:t xml:space="preserve"> à Andressa.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Referência interna: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09-autorreflexao-passo-a-passo.md</w:t>
      </w:r>
      <w:r>
        <w:rPr>
          <w:rFonts w:ascii="Calibri" w:hAnsi="Calibri" w:eastAsia="Calibri"/>
          <w:b w:val="0"/>
          <w:i w:val="0"/>
          <w:sz w:val="22"/>
        </w:rPr>
        <w:t xml:space="preserve"> — usar só para orientar verbalmente ou cruzar após submissão.</w:t>
      </w:r>
    </w:p>
    <w:p>
      <w:r>
        <w:br w:type="page"/>
      </w:r>
    </w:p>
    <w:p>
      <w:pPr>
        <w:pStyle w:val="Heading1"/>
      </w:pPr>
      <w:r>
        <w:t>3. Histórico completo de 1:1s</w:t>
      </w:r>
    </w:p>
    <w:p>
      <w:pPr>
        <w:ind w:left="425"/>
      </w:pPr>
      <w:r>
        <w:rPr>
          <w:rFonts w:ascii="Calibri" w:hAnsi="Calibri" w:eastAsia="Calibri"/>
          <w:b/>
          <w:i w:val="0"/>
          <w:color w:val="555555"/>
          <w:sz w:val="22"/>
        </w:rPr>
        <w:t>Uso interno People Lead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— registro das conversas. Não enviado à Andressa.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Arquivo </w:t>
      </w:r>
      <w:r>
        <w:rPr>
          <w:rFonts w:ascii="Calibri" w:hAnsi="Calibri" w:eastAsia="Calibri"/>
          <w:b/>
          <w:i w:val="0"/>
          <w:sz w:val="22"/>
        </w:rPr>
        <w:t>append-only</w:t>
      </w:r>
      <w:r>
        <w:rPr>
          <w:rFonts w:ascii="Calibri" w:hAnsi="Calibri" w:eastAsia="Calibri"/>
          <w:b w:val="0"/>
          <w:i w:val="0"/>
          <w:sz w:val="22"/>
        </w:rPr>
        <w:t>: a conversa nova entra no topo. Não reescreva o passado; se algo mudou, registre na 1:1 nova.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no mínimo 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#2 — a agendar (alvo: semana de 25/08 a 05/09)</w:t>
      </w:r>
    </w:p>
    <w:p>
      <w:r>
        <w:rPr>
          <w:rFonts w:ascii="Calibri" w:hAnsi="Calibri" w:eastAsia="Calibri"/>
          <w:b w:val="0"/>
          <w:i w:val="0"/>
          <w:sz w:val="22"/>
        </w:rPr>
        <w:t>Pauta obrigatória do ciclo (não é call de “como vai”):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Fechamento das prioridades no Workday — o que entra, o que sai, o que se reorienta.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Autoavaliação: ela leva rascunho; vocês calibram a narrativa.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Revisores: Rafael Martins + colega Avanade + alguém do cliente, se possível.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Percepção dela vs. percepção do projeto (café com o líder).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Mini CV, Copilot skill, compliance.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evidências até meados de setembro.</w:t>
      </w:r>
    </w:p>
    <w:p>
      <w:r>
        <w:rPr>
          <w:rFonts w:ascii="Calibri" w:hAnsi="Calibri" w:eastAsia="Calibri"/>
          <w:b w:val="0"/>
          <w:i w:val="0"/>
          <w:sz w:val="22"/>
        </w:rPr>
        <w:t>Roteiro curto (30–40 min):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como está o projeto nesta semana.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cada prioridade, com exemplo.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o que falta para o Workday ficar “defensável”.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10 min: carreira (certificação realista + mobilidade, sem resolver os dois no mesmo fôlego).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1:1 #1 — 2026-07-28 (primeira reunião com Jônatas)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Formato:</w:t>
      </w:r>
      <w:r>
        <w:rPr>
          <w:rFonts w:ascii="Calibri" w:hAnsi="Calibri" w:eastAsia="Calibri"/>
          <w:b w:val="0"/>
          <w:i w:val="0"/>
          <w:sz w:val="22"/>
        </w:rPr>
        <w:t xml:space="preserve"> call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Contexto:</w:t>
      </w:r>
      <w:r>
        <w:rPr>
          <w:rFonts w:ascii="Calibri" w:hAnsi="Calibri" w:eastAsia="Calibri"/>
          <w:b w:val="0"/>
          <w:i w:val="0"/>
          <w:sz w:val="22"/>
        </w:rP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Cadência:</w:t>
      </w:r>
      <w:r>
        <w:rPr>
          <w:rFonts w:ascii="Calibri" w:hAnsi="Calibri" w:eastAsia="Calibri"/>
          <w:b w:val="0"/>
          <w:i w:val="0"/>
          <w:sz w:val="22"/>
        </w:rPr>
        <w:t xml:space="preserve"> PL propôs mensal. Ela aceitou.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Alocação:</w:t>
      </w:r>
      <w:r>
        <w:rPr>
          <w:rFonts w:ascii="Calibri" w:hAnsi="Calibri" w:eastAsia="Calibri"/>
          <w:b w:val="0"/>
          <w:i w:val="0"/>
          <w:sz w:val="22"/>
        </w:rPr>
        <w:t xml:space="preserve"> MAPFRE, sustentação, desde outubro/2025.</w:t>
      </w:r>
    </w:p>
    <w:p>
      <w:pPr>
        <w:pStyle w:val="Heading3"/>
      </w:pPr>
      <w:r>
        <w:t>Como está o trabalho</w:t>
      </w:r>
    </w:p>
    <w:p>
      <w:r>
        <w:rPr>
          <w:rFonts w:ascii="Calibri" w:hAnsi="Calibri" w:eastAsia="Calibri"/>
          <w:b w:val="0"/>
          <w:i w:val="0"/>
          <w:sz w:val="22"/>
        </w:rPr>
        <w:t>Relato central: o projeto atual é tecnicamente antigo e operacionalmente reativo.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Stack: .NET Framework ~3, TFS, SOAP, DLLs compartilhadas.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Contraste: no Pix usava .NET Core ~6,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Dia típico: parceiro aponta erro → análise → boa parte do dia pode ir embora só para o sistema “subir”.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Time: ela + 1 Avanade + 2 cliente. Não é squad clássica.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Clima: pessoal ajuda. Frustração é conteúdo do trabalho, não as pessoas.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Frase dela: parece que “foi reprovada numa prova” / “voltou para 2017–18”.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resposta foi esperar.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Pedido de feedback que ela temia: demora ou pouca comunicação. O feedback que veio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Tentou </w:t>
      </w:r>
      <w:r>
        <w:rPr>
          <w:rFonts w:ascii="Calibri" w:hAnsi="Calibri" w:eastAsia="Calibri"/>
          <w:b/>
          <w:i w:val="0"/>
          <w:sz w:val="22"/>
        </w:rPr>
        <w:t>AZ-900</w:t>
      </w:r>
      <w:r>
        <w:rPr>
          <w:rFonts w:ascii="Calibri" w:hAnsi="Calibri" w:eastAsia="Calibri"/>
          <w:b w:val="0"/>
          <w:i w:val="0"/>
          <w:sz w:val="22"/>
        </w:rPr>
        <w:t xml:space="preserve"> várias vezes (3–4) no projeto anterior, porque usava Azure o tempo todo.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Empresa passou a cobrar </w:t>
      </w:r>
      <w:r>
        <w:rPr>
          <w:rFonts w:ascii="Calibri" w:hAnsi="Calibri" w:eastAsia="Calibri"/>
          <w:b/>
          <w:i w:val="0"/>
          <w:sz w:val="22"/>
        </w:rPr>
        <w:t>AI-900</w:t>
      </w:r>
      <w:r>
        <w:rPr>
          <w:rFonts w:ascii="Calibri" w:hAnsi="Calibri" w:eastAsia="Calibri"/>
          <w:b w:val="0"/>
          <w:i w:val="0"/>
          <w:sz w:val="22"/>
        </w:rPr>
        <w:t xml:space="preserve"> (depois comentaram </w:t>
      </w:r>
      <w:r>
        <w:rPr>
          <w:rFonts w:ascii="Calibri" w:hAnsi="Calibri" w:eastAsia="Calibri"/>
          <w:b/>
          <w:i w:val="0"/>
          <w:sz w:val="22"/>
        </w:rPr>
        <w:t>AI-901</w:t>
      </w:r>
      <w:r>
        <w:rPr>
          <w:rFonts w:ascii="Calibri" w:hAnsi="Calibri" w:eastAsia="Calibri"/>
          <w:b w:val="0"/>
          <w:i w:val="0"/>
          <w:sz w:val="22"/>
        </w:rPr>
        <w:t>). Pausou Azure para estudar 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AI-900 mais 3–4 vezes. Também não passou.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Desanimou: quase um ano estudando, duas frentes, zero certificação nova.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Prova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>. Fez curso da empresa (80% de desconto), mas não se sente pronta para 1–1,5 min por questão.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Já tem </w:t>
      </w:r>
      <w:r>
        <w:rPr>
          <w:rFonts w:ascii="Calibri" w:hAnsi="Calibri" w:eastAsia="Calibri"/>
          <w:b/>
          <w:i w:val="0"/>
          <w:sz w:val="22"/>
        </w:rPr>
        <w:t>SC-900</w:t>
      </w:r>
      <w:r>
        <w:rPr>
          <w:rFonts w:ascii="Calibri" w:hAnsi="Calibri" w:eastAsia="Calibri"/>
          <w:b w:val="0"/>
          <w:i w:val="0"/>
          <w:sz w:val="22"/>
        </w:rPr>
        <w:t xml:space="preserve"> e </w:t>
      </w:r>
      <w:r>
        <w:rPr>
          <w:rFonts w:ascii="Calibri" w:hAnsi="Calibri" w:eastAsia="Calibri"/>
          <w:b/>
          <w:i w:val="0"/>
          <w:sz w:val="22"/>
        </w:rPr>
        <w:t>DP-900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MS-900</w:t>
      </w:r>
      <w:r>
        <w:rPr>
          <w:rFonts w:ascii="Calibri" w:hAnsi="Calibri" w:eastAsia="Calibri"/>
          <w:b w:val="0"/>
          <w:i w:val="0"/>
          <w:sz w:val="22"/>
        </w:rPr>
        <w:t xml:space="preserve"> (Office) e descartou: não puxa carreira.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Cogitou </w:t>
      </w:r>
      <w:r>
        <w:rPr>
          <w:rFonts w:ascii="Calibri" w:hAnsi="Calibri" w:eastAsia="Calibri"/>
          <w:b/>
          <w:i w:val="0"/>
          <w:sz w:val="22"/>
        </w:rPr>
        <w:t>GH-900</w:t>
      </w:r>
      <w:r>
        <w:rPr>
          <w:rFonts w:ascii="Calibri" w:hAnsi="Calibri" w:eastAsia="Calibri"/>
          <w:b w:val="0"/>
          <w:i w:val="0"/>
          <w:sz w:val="22"/>
        </w:rPr>
        <w:t xml:space="preserve"> (GitHub Foundations): faz sentido de mercado, embora o projeto atual use TFS.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sugeriu: começar por certificação “mais simples”, ir subindo o nível, não desistir das reprovações.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entrou no voluntariado de onboarding de novas participantes.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conferiu cobrança até 31/07 e não viu item vencido. PL combinou olhar também.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rPr>
          <w:rFonts w:ascii="Calibri" w:hAnsi="Calibri" w:eastAsia="Calibri"/>
          <w:b w:val="0"/>
          <w:i w:val="0"/>
          <w:sz w:val="22"/>
        </w:rP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Ajuda para destravar certificação / planejamento passo a passo.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 para problema no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☑ PL: 1:1 mensal recorrente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receber e-mail do Rafael Martins </w:t>
      </w:r>
      <w:r>
        <w:rPr>
          <w:rFonts w:ascii="Calibri" w:hAnsi="Calibri" w:eastAsia="Calibri"/>
          <w:b w:val="0"/>
          <w:i/>
          <w:sz w:val="22"/>
        </w:rPr>
        <w:t>(ainda pendente)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mandar e-mail do gestor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Ambos: montar planejamento de certificação passo a passo </w:t>
      </w:r>
      <w:r>
        <w:rPr>
          <w:rFonts w:ascii="Calibri" w:hAnsi="Calibri" w:eastAsia="Calibri"/>
          <w:b w:val="0"/>
          <w:i/>
          <w:sz w:val="22"/>
        </w:rPr>
        <w:t>(ainda não aconteceu — pauta da #2)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 energia da call foi boa, mas o conteúdo é de </w:t>
      </w:r>
      <w:r>
        <w:rPr>
          <w:rFonts w:ascii="Calibri" w:hAnsi="Calibri" w:eastAsia="Calibri"/>
          <w:b/>
          <w:i w:val="0"/>
          <w:sz w:val="22"/>
        </w:rPr>
        <w:t>profissional estagnada num legado</w:t>
      </w:r>
      <w:r>
        <w:rPr>
          <w:rFonts w:ascii="Calibri" w:hAnsi="Calibri" w:eastAsia="Calibri"/>
          <w:b w:val="0"/>
          <w:i w:val="0"/>
          <w:sz w:val="22"/>
        </w:rPr>
        <w:t>. Se o FY26 fechar só com “não passou na AI-900” + voluntariado, a calibração fica fraca.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não promete tirar ela da MAPFRE na 1:1 #2. Promete </w:t>
      </w:r>
      <w:r>
        <w:rPr>
          <w:rFonts w:ascii="Calibri" w:hAnsi="Calibri" w:eastAsia="Calibri"/>
          <w:b/>
          <w:i w:val="0"/>
          <w:sz w:val="22"/>
        </w:rPr>
        <w:t>documentar o caso</w:t>
      </w:r>
      <w:r>
        <w:rPr>
          <w:rFonts w:ascii="Calibri" w:hAnsi="Calibri" w:eastAsia="Calibri"/>
          <w:b w:val="0"/>
          <w:i w:val="0"/>
          <w:sz w:val="22"/>
        </w:rPr>
        <w:t xml:space="preserve"> e, depois do input de setembro, conversar staffing com clareza.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Confirmar se a daily 9h + Power Skills realmente a isolam da prática. Se sim, o PL vira ponte (repassa recados da CALL).</w:t>
      </w:r>
    </w:p>
    <w:p>
      <w:r>
        <w:br w:type="page"/>
      </w:r>
    </w:p>
    <w:p>
      <w:pPr>
        <w:pStyle w:val="Heading1"/>
      </w:pPr>
      <w:r>
        <w:t>4. Prioridades e parecer do People Lead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Prioridades </w:t>
      </w:r>
      <w:r>
        <w:rPr>
          <w:rFonts w:ascii="Calibri" w:hAnsi="Calibri" w:eastAsia="Calibri"/>
          <w:b/>
          <w:i w:val="0"/>
          <w:sz w:val="22"/>
        </w:rPr>
        <w:t>declaradas por ela</w:t>
      </w:r>
      <w:r>
        <w:rPr>
          <w:rFonts w:ascii="Calibri" w:hAnsi="Calibri" w:eastAsia="Calibri"/>
          <w:b w:val="0"/>
          <w:i w:val="0"/>
          <w:sz w:val="22"/>
        </w:rPr>
        <w:t xml:space="preserve"> no início / meio do FY, mais o parecer do People Lead para o fechamento do December Cycle.</w:t>
      </w:r>
    </w:p>
    <w:p>
      <w:pPr>
        <w:pStyle w:val="Heading3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rPr>
          <w:rFonts w:ascii="Calibri" w:hAnsi="Calibri" w:eastAsia="Calibri"/>
          <w:b w:val="0"/>
          <w:i w:val="0"/>
          <w:sz w:val="22"/>
        </w:rP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[BLOQUEADO]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/ candidato a </w:t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Baixo no dia a dia (MAPFRE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Tentativas + estudo.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Não há badge.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rPr>
          <w:rFonts w:ascii="Calibri" w:hAnsi="Calibri" w:eastAsia="Calibri"/>
          <w:b w:val="0"/>
          <w:i w:val="0"/>
          <w:sz w:val="22"/>
        </w:rP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3"/>
      </w:pPr>
      <w:r>
        <w:t>Parecer: essas prioridades fazem sentido?</w:t>
      </w:r>
    </w:p>
    <w:p>
      <w:r>
        <w:rPr>
          <w:rFonts w:ascii="Calibri" w:hAnsi="Calibri" w:eastAsia="Calibri"/>
          <w:b/>
          <w:i w:val="0"/>
          <w:sz w:val="22"/>
        </w:rPr>
        <w:t>Parcialmente. Estão incompletas para o ciclo.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Elas descrevem a profissional que Andressa </w:t>
      </w:r>
      <w:r>
        <w:rPr>
          <w:rFonts w:ascii="Calibri" w:hAnsi="Calibri" w:eastAsia="Calibri"/>
          <w:b/>
          <w:i w:val="0"/>
          <w:sz w:val="22"/>
        </w:rPr>
        <w:t>quer ser</w:t>
      </w:r>
      <w:r>
        <w:rPr>
          <w:rFonts w:ascii="Calibri" w:hAnsi="Calibri" w:eastAsia="Calibri"/>
          <w:b w:val="0"/>
          <w:i w:val="0"/>
          <w:sz w:val="22"/>
        </w:rPr>
        <w:t xml:space="preserve"> (IA + comunidade). Não descrevem a profissional que a MAPFRE </w:t>
      </w:r>
      <w:r>
        <w:rPr>
          <w:rFonts w:ascii="Calibri" w:hAnsi="Calibri" w:eastAsia="Calibri"/>
          <w:b/>
          <w:i w:val="0"/>
          <w:sz w:val="22"/>
        </w:rPr>
        <w:t>avalia hoje</w:t>
      </w:r>
      <w:r>
        <w:rPr>
          <w:rFonts w:ascii="Calibri" w:hAnsi="Calibri" w:eastAsia="Calibri"/>
          <w:b w:val="0"/>
          <w:i w:val="0"/>
          <w:sz w:val="22"/>
        </w:rPr>
        <w:t xml:space="preserve"> (Analyst de backend em sustentação).</w:t>
      </w:r>
    </w:p>
    <w:p>
      <w:r>
        <w:rPr>
          <w:rFonts w:ascii="Calibri" w:hAnsi="Calibri" w:eastAsia="Calibri"/>
          <w:b w:val="0"/>
          <w:i w:val="0"/>
          <w:sz w:val="22"/>
        </w:rPr>
        <w:t>No December Cycle, Talent e prática cruzam: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atuação no projeto,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autoavaliação,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olho do People Lead,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critérios de pronto para o próximo nível.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Se as únicas prioridades no Workday forem uma certificação que ela provavelmente </w:t>
      </w:r>
      <w:r>
        <w:rPr>
          <w:rFonts w:ascii="Calibri" w:hAnsi="Calibri" w:eastAsia="Calibri"/>
          <w:b/>
          <w:i w:val="0"/>
          <w:sz w:val="22"/>
        </w:rPr>
        <w:t>não vai tirar até setembro</w:t>
      </w:r>
      <w:r>
        <w:rPr>
          <w:rFonts w:ascii="Calibri" w:hAnsi="Calibri" w:eastAsia="Calibri"/>
          <w:b w:val="0"/>
          <w:i w:val="0"/>
          <w:sz w:val="22"/>
        </w:rP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Faz sentido como </w:t>
      </w:r>
      <w:r>
        <w:rPr>
          <w:rFonts w:ascii="Calibri" w:hAnsi="Calibri" w:eastAsia="Calibri"/>
          <w:b/>
          <w:i w:val="0"/>
          <w:sz w:val="22"/>
        </w:rPr>
        <w:t>direção de carreira da empresa</w:t>
      </w:r>
      <w:r>
        <w:rPr>
          <w:rFonts w:ascii="Calibri" w:hAnsi="Calibri" w:eastAsia="Calibri"/>
          <w:b w:val="0"/>
          <w:i w:val="0"/>
          <w:sz w:val="22"/>
        </w:rPr>
        <w:t xml:space="preserve">. Não faz sentido como </w:t>
      </w:r>
      <w:r>
        <w:rPr>
          <w:rFonts w:ascii="Calibri" w:hAnsi="Calibri" w:eastAsia="Calibri"/>
          <w:b/>
          <w:i w:val="0"/>
          <w:sz w:val="22"/>
        </w:rPr>
        <w:t>meta de fechamento do FY26</w:t>
      </w:r>
      <w:r>
        <w:rPr>
          <w:rFonts w:ascii="Calibri" w:hAnsi="Calibri" w:eastAsia="Calibri"/>
          <w:b w:val="0"/>
          <w:i w:val="0"/>
          <w:sz w:val="22"/>
        </w:rPr>
        <w:t>, do jeito que está escrita (“tirar a certificação”).</w:t>
      </w:r>
    </w:p>
    <w:p>
      <w:r>
        <w:rPr>
          <w:rFonts w:ascii="Calibri" w:hAnsi="Calibri" w:eastAsia="Calibri"/>
          <w:b w:val="0"/>
          <w:i w:val="0"/>
          <w:sz w:val="22"/>
        </w:rPr>
        <w:t>Motivos: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Tentou muitas vezes e não passou. Repetir a mesma meta sem mudar o plano é só reabrir a ferida.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prova está em inglês e o tempo por questão é o gargalo que ela mesma identificou.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No projeto atual ela </w:t>
      </w:r>
      <w:r>
        <w:rPr>
          <w:rFonts w:ascii="Calibri" w:hAnsi="Calibri" w:eastAsia="Calibri"/>
          <w:b/>
          <w:i w:val="0"/>
          <w:sz w:val="22"/>
        </w:rPr>
        <w:t>não pratica</w:t>
      </w:r>
      <w:r>
        <w:rPr>
          <w:rFonts w:ascii="Calibri" w:hAnsi="Calibri" w:eastAsia="Calibri"/>
          <w:b w:val="0"/>
          <w:i w:val="0"/>
          <w:sz w:val="22"/>
        </w:rPr>
        <w:t xml:space="preserve"> o conteúdo da prova.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GH-900, que ela mesma levantou, é mais honesta com a lacuna Git vs TFS e mais útil para sair do legado.</w:t>
      </w:r>
    </w:p>
    <w:p>
      <w:r>
        <w:rPr>
          <w:rFonts w:ascii="Calibri" w:hAnsi="Calibri" w:eastAsia="Calibri"/>
          <w:b w:val="0"/>
          <w:i w:val="0"/>
          <w:sz w:val="22"/>
        </w:rPr>
        <w:t>O que fazer no Workday: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Não apagar</w:t>
      </w:r>
      <w:r>
        <w:rPr>
          <w:rFonts w:ascii="Calibri" w:hAnsi="Calibri" w:eastAsia="Calibri"/>
          <w:b w:val="0"/>
          <w:i w:val="0"/>
          <w:sz w:val="22"/>
        </w:rP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Acrescentar evidências laterais: SC-900, DP-900, Power Skills, estudo de IA mesmo sem badge.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Combinar a meta FY27: inglês + nova tentativa de AI-900/901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rPr>
          <w:rFonts w:ascii="Calibri" w:hAnsi="Calibri" w:eastAsia="Calibri"/>
          <w:b w:val="0"/>
          <w:i w:val="0"/>
          <w:sz w:val="22"/>
        </w:rPr>
        <w:t>Faz sentido. Manter.</w:t>
      </w:r>
    </w:p>
    <w:p>
      <w:r>
        <w:rPr>
          <w:rFonts w:ascii="Calibri" w:hAnsi="Calibri" w:eastAsia="Calibri"/>
          <w:b w:val="0"/>
          <w:i w:val="0"/>
          <w:sz w:val="22"/>
        </w:rPr>
        <w:t>É visibilidade, colaboração e liderança informal — exatamente o tipo de coisa que um Analyst precisa mostrar além de ticket de suporte. Só não pode ser o capítulo 1 da avaliação.</w:t>
      </w:r>
    </w:p>
    <w:p>
      <w:r>
        <w:rPr>
          <w:rFonts w:ascii="Calibri" w:hAnsi="Calibri" w:eastAsia="Calibri"/>
          <w:b w:val="0"/>
          <w:i w:val="0"/>
          <w:sz w:val="22"/>
        </w:rP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Não existe prioridade de </w:t>
      </w:r>
      <w:r>
        <w:rPr>
          <w:rFonts w:ascii="Calibri" w:hAnsi="Calibri" w:eastAsia="Calibri"/>
          <w:b/>
          <w:i w:val="0"/>
          <w:sz w:val="22"/>
        </w:rPr>
        <w:t>performance no cliente</w:t>
      </w:r>
      <w:r>
        <w:rPr>
          <w:rFonts w:ascii="Calibri" w:hAnsi="Calibri" w:eastAsia="Calibri"/>
          <w:b w:val="0"/>
          <w:i w:val="0"/>
          <w:sz w:val="22"/>
        </w:rPr>
        <w:t>. Para Analyst backend, isso é o centro.</w:t>
      </w:r>
    </w:p>
    <w:p>
      <w:r>
        <w:rPr>
          <w:rFonts w:ascii="Calibri" w:hAnsi="Calibri" w:eastAsia="Calibri"/>
          <w:b w:val="0"/>
          <w:i w:val="0"/>
          <w:sz w:val="22"/>
        </w:rPr>
        <w:t>Também não aparece: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qualidade da análise / redução de tempo para diagnosticar incidente,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o time do cliente,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Copilot (mesmo no legado, dá para usar em análise),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atualização de mini CV,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inglês como habilitador.</w:t>
      </w:r>
    </w:p>
    <w:p>
      <w:pPr>
        <w:pStyle w:val="Heading3"/>
      </w:pPr>
      <w:r>
        <w:t>Versão recomendada para o fechamento (Workday + 1:1 #2)</w:t>
      </w:r>
    </w:p>
    <w:p>
      <w:r>
        <w:rPr>
          <w:rFonts w:ascii="Calibri" w:hAnsi="Calibri" w:eastAsia="Calibri"/>
          <w:b w:val="0"/>
          <w:i w:val="0"/>
          <w:sz w:val="22"/>
        </w:rP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Atuação na MAPFRE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Suas duas prioridades mostram quem você quer ser, e isso está alinhado com a Avanade. Para o ciclo, a gente precisa que o Workday também mostre o que você </w:t>
      </w:r>
      <w:r>
        <w:rPr>
          <w:rFonts w:ascii="Calibri" w:hAnsi="Calibri" w:eastAsia="Calibri"/>
          <w:b/>
          <w:i w:val="0"/>
          <w:color w:val="555555"/>
          <w:sz w:val="22"/>
        </w:rPr>
        <w:t>entregou na MAPFRE</w:t>
      </w:r>
      <w:r>
        <w:rPr>
          <w:rFonts w:ascii="Calibri" w:hAnsi="Calibri" w:eastAsia="Calibri"/>
          <w:b w:val="0"/>
          <w:i/>
          <w:color w:val="555555"/>
          <w:sz w:val="22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3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linha: resultado da 1:1 #2.</w:t>
      </w:r>
    </w:p>
    <w:p>
      <w:r>
        <w:br w:type="page"/>
      </w:r>
    </w:p>
    <w:p>
      <w:pPr>
        <w:pStyle w:val="Heading1"/>
      </w:pPr>
      <w:r>
        <w:t>5. Plano de carreira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Cargo atual: </w:t>
      </w:r>
      <w:r>
        <w:rPr>
          <w:rFonts w:ascii="Calibri" w:hAnsi="Calibri" w:eastAsia="Calibri"/>
          <w:b/>
          <w:i w:val="0"/>
          <w:sz w:val="22"/>
        </w:rPr>
        <w:t>Analyst, Back-End Developer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Projeto atual: </w:t>
      </w:r>
      <w:r>
        <w:rPr>
          <w:rFonts w:ascii="Calibri" w:hAnsi="Calibri" w:eastAsia="Calibri"/>
          <w:b/>
          <w:i w:val="0"/>
          <w:sz w:val="22"/>
        </w:rPr>
        <w:t>MAPFRE / sustentação legado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r>
        <w:rPr>
          <w:rFonts w:ascii="Calibri" w:hAnsi="Calibri" w:eastAsia="Calibri"/>
          <w:b w:val="0"/>
          <w:i w:val="0"/>
          <w:sz w:val="22"/>
        </w:rPr>
        <w:t>Horizonte: sair da estagnação técnica sem fingir que a alocação mudou amanhã.</w:t>
      </w:r>
    </w:p>
    <w:p>
      <w:pPr>
        <w:pStyle w:val="Heading3"/>
      </w:pPr>
      <w:r>
        <w:t>Norte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Andressa Silva já provou que performa em backend moderno (Pix, microsserviços, .NET Core). O plano não é “ensiná-la a ser dev”. É </w:t>
      </w:r>
      <w:r>
        <w:rPr>
          <w:rFonts w:ascii="Calibri" w:hAnsi="Calibri" w:eastAsia="Calibri"/>
          <w:b/>
          <w:i w:val="0"/>
          <w:sz w:val="22"/>
        </w:rPr>
        <w:t>recuperar trajetória de Analyst que o mercado interno reconhece</w:t>
      </w:r>
      <w:r>
        <w:rPr>
          <w:rFonts w:ascii="Calibri" w:hAnsi="Calibri" w:eastAsia="Calibri"/>
          <w:b w:val="0"/>
          <w:i w:val="0"/>
          <w:sz w:val="22"/>
        </w:rPr>
        <w:t>: Git, API, cloud, Copilot, inglês suficiente para prova e para projeto, evidência no Workday.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Próximo nível (quando a prática considerar): consolidar Analyst com alocação mais nobre → Consultant. </w:t>
      </w:r>
      <w:r>
        <w:rPr>
          <w:rFonts w:ascii="Calibri" w:hAnsi="Calibri" w:eastAsia="Calibri"/>
          <w:b/>
          <w:i w:val="0"/>
          <w:sz w:val="22"/>
        </w:rPr>
        <w:t>Não forçar promoção no FY26</w:t>
      </w:r>
      <w:r>
        <w:rPr>
          <w:rFonts w:ascii="Calibri" w:hAnsi="Calibri" w:eastAsia="Calibri"/>
          <w:b w:val="0"/>
          <w:i w:val="0"/>
          <w:sz w:val="22"/>
        </w:rPr>
        <w:t xml:space="preserve"> se a evidência do ano estiver concentrada em sustentação + certificação não concluída. O jogo honesto deste ciclo é </w:t>
      </w:r>
      <w:r>
        <w:rPr>
          <w:rFonts w:ascii="Calibri" w:hAnsi="Calibri" w:eastAsia="Calibri"/>
          <w:b/>
          <w:i w:val="0"/>
          <w:sz w:val="22"/>
        </w:rPr>
        <w:t>avaliação justa + preparo de mobilidade para o FY27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rPr>
          <w:rFonts w:ascii="Calibri" w:hAnsi="Calibri" w:eastAsia="Calibri"/>
          <w:b w:val="0"/>
          <w:i w:val="0"/>
          <w:sz w:val="22"/>
        </w:rP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Uma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PL mapeia interesse de mobilidade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depois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Conversas concretas de mobilidade se a MAPFRE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3"/>
      </w:pPr>
      <w:r>
        <w:t>Escada de certificação (para não repetir o ano perdido)</w:t>
      </w:r>
    </w:p>
    <w:p>
      <w:r>
        <w:rPr>
          <w:rFonts w:ascii="Calibri" w:hAnsi="Calibri" w:eastAsia="Calibri"/>
          <w:b w:val="0"/>
          <w:i w:val="0"/>
          <w:sz w:val="22"/>
        </w:rP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rPr>
          <w:rFonts w:ascii="Calibri" w:hAnsi="Calibri" w:eastAsia="Calibri"/>
          <w:b w:val="0"/>
          <w:i w:val="0"/>
          <w:sz w:val="22"/>
        </w:rPr>
        <w:t>Regras: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Uma certificação de cada vez.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Data de prova marcada só quando simulados estiverem consistentemente acima da linha de corte.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Se a empresa </w:t>
      </w:r>
      <w:r>
        <w:rPr>
          <w:rFonts w:ascii="Calibri" w:hAnsi="Calibri" w:eastAsia="Calibri"/>
          <w:b/>
          <w:i w:val="0"/>
          <w:sz w:val="22"/>
        </w:rPr>
        <w:t>exigir</w:t>
      </w:r>
      <w:r>
        <w:rPr>
          <w:rFonts w:ascii="Calibri" w:hAnsi="Calibri" w:eastAsia="Calibri"/>
          <w:b w:val="0"/>
          <w:i w:val="0"/>
          <w:sz w:val="22"/>
        </w:rPr>
        <w:t xml:space="preserve"> AI-900/901 neste ciclo, a gente documenta o esforço e o bloqueio de idioma — não deixa parecer omissão.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MS-900 (Office):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>. Ela mesma já viu que não puxa carreira.</w:t>
      </w:r>
    </w:p>
    <w:p>
      <w:pPr>
        <w:pStyle w:val="Heading3"/>
      </w:pPr>
      <w:r>
        <w:t>Mobilidade — como o PL conduz</w:t>
      </w:r>
    </w:p>
    <w:p>
      <w:r>
        <w:rPr>
          <w:rFonts w:ascii="Calibri" w:hAnsi="Calibri" w:eastAsia="Calibri"/>
          <w:b w:val="0"/>
          <w:i w:val="0"/>
          <w:sz w:val="22"/>
        </w:rPr>
        <w:t>Ela já pediu troca. Josias pediu para esperar. Na 1:1 #2: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Validar se o pedido continua.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Explicar o timing: setembro é input de avaliação, não janela mágica de staffing.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Combinar o que ela precisa ter no mini CV para ser encontrada (Git, .NET, Copilot, Pix/microsserviços).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PL conversa com prática / staffing </w:t>
      </w:r>
      <w:r>
        <w:rPr>
          <w:rFonts w:ascii="Calibri" w:hAnsi="Calibri" w:eastAsia="Calibri"/>
          <w:b/>
          <w:i w:val="0"/>
          <w:sz w:val="22"/>
        </w:rPr>
        <w:t>com fatos</w:t>
      </w:r>
      <w:r>
        <w:rPr>
          <w:rFonts w:ascii="Calibri" w:hAnsi="Calibri" w:eastAsia="Calibri"/>
          <w:b w:val="0"/>
          <w:i w:val="0"/>
          <w:sz w:val="22"/>
        </w:rPr>
        <w:t>, não com “ela está infeliz”.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Fato útil: ela não está pedindo para sair da Avanade. Está pedindo para </w:t>
      </w:r>
      <w:r>
        <w:rPr>
          <w:rFonts w:ascii="Calibri" w:hAnsi="Calibri" w:eastAsia="Calibri"/>
          <w:b/>
          <w:i w:val="0"/>
          <w:sz w:val="22"/>
        </w:rPr>
        <w:t>voltar a construir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Transformar a 1:1 num desabafo recorrente sobre TFS sem gerar evidência.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Prometer promoção ou saída do projeto.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Empurrar AI-900 de novo sem mudar inglês e método.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Ignorar Women In Tech — é um dos poucos sinais de protagonismo fora do legado.</w:t>
      </w:r>
    </w:p>
    <w:p>
      <w:pPr>
        <w:pStyle w:val="Heading3"/>
      </w:pPr>
      <w:r>
        <w:t>Sinais de que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Workday preenchido com projeto + desenvolvimento + cultura.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do Rafael Martins não é surpresa.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Uma certificação nova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um plano de prova com simulado.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Mini CV conta Pix + .NET moderno, não só o suporte atual.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Energia da 1:1 deixa de ser só frustração.</w:t>
      </w:r>
    </w:p>
    <w:p>
      <w:r>
        <w:br w:type="page"/>
      </w:r>
    </w:p>
    <w:p>
      <w:pPr>
        <w:pStyle w:val="Heading1"/>
      </w:pPr>
      <w:r>
        <w:t>6. Plano de carreira × o que a empresa precisa</w:t>
      </w:r>
    </w:p>
    <w:p>
      <w:r>
        <w:rPr>
          <w:rFonts w:ascii="Calibri" w:hAnsi="Calibri" w:eastAsia="Calibri"/>
          <w:b/>
          <w:i w:val="0"/>
          <w:sz w:val="22"/>
        </w:rPr>
        <w:t>Documento separado e editável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Cliente: </w:t>
      </w:r>
      <w:r>
        <w:rPr>
          <w:rFonts w:ascii="Calibri" w:hAnsi="Calibri" w:eastAsia="Calibri"/>
          <w:b/>
          <w:i w:val="0"/>
          <w:sz w:val="22"/>
        </w:rPr>
        <w:t>MAPFRE</w:t>
      </w:r>
    </w:p>
    <w:p>
      <w:r>
        <w:rPr>
          <w:rFonts w:ascii="Calibri" w:hAnsi="Calibri" w:eastAsia="Calibri"/>
          <w:b w:val="0"/>
          <w:i w:val="0"/>
          <w:sz w:val="22"/>
        </w:rPr>
        <w:t>Cargo: Analyst, Back-End Developer</w:t>
      </w:r>
    </w:p>
    <w:p>
      <w:r>
        <w:rPr>
          <w:rFonts w:ascii="Calibri" w:hAnsi="Calibri" w:eastAsia="Calibri"/>
          <w:b w:val="0"/>
          <w:i w:val="0"/>
          <w:sz w:val="22"/>
        </w:rPr>
        <w:t>Atualizado em: 24/08/2026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1. Objetivo deste plano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Cruzar </w:t>
      </w:r>
      <w:r>
        <w:rPr>
          <w:rFonts w:ascii="Calibri" w:hAnsi="Calibri" w:eastAsia="Calibri"/>
          <w:b/>
          <w:i w:val="0"/>
          <w:sz w:val="22"/>
        </w:rPr>
        <w:t>o que a Andressa quer na carreira</w:t>
      </w:r>
      <w:r>
        <w:rPr>
          <w:rFonts w:ascii="Calibri" w:hAnsi="Calibri" w:eastAsia="Calibri"/>
          <w:b w:val="0"/>
          <w:i w:val="0"/>
          <w:sz w:val="22"/>
        </w:rPr>
        <w:t xml:space="preserve"> com </w:t>
      </w:r>
      <w:r>
        <w:rPr>
          <w:rFonts w:ascii="Calibri" w:hAnsi="Calibri" w:eastAsia="Calibri"/>
          <w:b/>
          <w:i w:val="0"/>
          <w:sz w:val="22"/>
        </w:rPr>
        <w:t>o que a Avanade / prática precisa</w:t>
      </w:r>
      <w:r>
        <w:rPr>
          <w:rFonts w:ascii="Calibri" w:hAnsi="Calibri" w:eastAsia="Calibri"/>
          <w:b w:val="0"/>
          <w:i w:val="0"/>
          <w:sz w:val="22"/>
        </w:rPr>
        <w:t xml:space="preserve"> no December Cycle FY26 e no FY27.</w:t>
      </w:r>
    </w:p>
    <w:p>
      <w:r>
        <w:rPr>
          <w:rFonts w:ascii="Calibri" w:hAnsi="Calibri" w:eastAsia="Calibri"/>
          <w:b w:val="0"/>
          <w:i w:val="0"/>
          <w:sz w:val="22"/>
        </w:rPr>
        <w:t>Não é lista de desejo. É acordo de caminho: o que ela faz, o que o People Lead faz, e o que a empresa reconhece.</w:t>
      </w:r>
    </w:p>
    <w:p>
      <w:pPr>
        <w:pStyle w:val="Heading3"/>
      </w:pPr>
      <w:r>
        <w:t>2. O que a empresa precisa agora</w:t>
      </w:r>
    </w:p>
    <w:p>
      <w:r>
        <w:rPr>
          <w:rFonts w:ascii="Calibri" w:hAnsi="Calibri" w:eastAsia="Calibri"/>
          <w:b w:val="0"/>
          <w:i w:val="0"/>
          <w:sz w:val="22"/>
        </w:rPr>
        <w:t>Fonte: CALL geral da prática (Software / AI) + December Cycle FY26.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Necessidade da empresa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que importa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“bom” parece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Fechar prioridades + autoavaliação no Workday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Sem texto, a calibração da prática fica vazia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com evidência; self-review submetido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de projeto / revisores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representa a pessoa; precisa de insumos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Rafael Martins + 1–2 feedbacks escritos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 no cliente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e rewards olham atuação real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casos de sustentação na MAPFRE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 zerado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negociável; pode afetar bônus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Nenhum item obrigatório pendente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atualizado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Mobilização / staffing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Pix, .NET, MAPFRE, Women In Tech visíveis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 Copilot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Empresa e projetos novos puxam IA aplicada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Skill preenchido (secundário agora; primário quando usar de fato)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/ goFluent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Provas, projetos, visibilidade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Nível registrado; rotina se quiser certificação em inglês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 / Copilot com evidência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Discurso da prática: uso real &gt; intenção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Uso na análise/legado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ou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trilha honesta com bloqueio documentado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 / 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Visibilidade além do ticket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números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Pronto para próximo nível?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calibra em 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Critério da prática — não só vontade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Recado da empresa para o profissional: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é a advogada da própria performance. O People Lead é o representante na prática.</w:t>
      </w:r>
    </w:p>
    <w:p>
      <w:pPr>
        <w:pStyle w:val="Heading3"/>
      </w:pPr>
      <w:r>
        <w:t>3. O que a Andressa quer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Horizonte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Desejo dela (da 1:1)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Curto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Destravar certificação (AI-900 / Azure); sair da sensação de estagnação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Voltar a construir (API, Git, .NET moderno) — pediu troca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Médio prazo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Recuperar stack e confiança técnica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Longo prazo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Trajetória de Analyst forte → Consultor, com stack reconhecida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Norte do People Lead (honesto):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Ela já provou backend moderno (Pix / microsserviços). O plano não é “virar dev”. É </w:t>
      </w:r>
      <w:r>
        <w:rPr>
          <w:rFonts w:ascii="Calibri" w:hAnsi="Calibri" w:eastAsia="Calibri"/>
          <w:b/>
          <w:i w:val="0"/>
          <w:sz w:val="22"/>
        </w:rPr>
        <w:t>recuperar a trajetória que o mercado interno reconhece</w:t>
      </w:r>
      <w:r>
        <w:rPr>
          <w:rFonts w:ascii="Calibri" w:hAnsi="Calibri" w:eastAsia="Calibri"/>
          <w:b w:val="0"/>
          <w:i w:val="0"/>
          <w:sz w:val="22"/>
        </w:rPr>
        <w:t>, sem fingir que a MAPFRE mudou amanhã.</w:t>
      </w:r>
    </w:p>
    <w:p>
      <w:r>
        <w:rPr>
          <w:rFonts w:ascii="Calibri" w:hAnsi="Calibri" w:eastAsia="Calibri"/>
          <w:b/>
          <w:i w:val="0"/>
          <w:sz w:val="22"/>
        </w:rPr>
        <w:t>Tese deste FY:</w:t>
      </w:r>
      <w:r>
        <w:rPr>
          <w:rFonts w:ascii="Calibri" w:hAnsi="Calibri" w:eastAsia="Calibri"/>
          <w:b w:val="0"/>
          <w:i w:val="0"/>
          <w:sz w:val="22"/>
        </w:rPr>
        <w:t xml:space="preserve"> avaliação justa + preparo de mobilidade.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 xml:space="preserve"> campanha de promoção.</w:t>
      </w:r>
    </w:p>
    <w:p>
      <w:pPr>
        <w:pStyle w:val="Heading3"/>
      </w:pPr>
      <w:r>
        <w:t>4. Cruzamento — empresa × carreira ×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a empresa precisa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ela quer / tem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 hoje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 do plano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Evidência no Workday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crescer, mas prioridades atuais são AI-900 + Women In Tech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falta performance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Incluir 3 casos de sustentação no fechamento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/ 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várias tentativas; prova em inglês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Escada: GH-900 → inglês → AZ-900 → AI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Copilot skill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Pouco uso no legado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Preencher skill; usar Copilot na análise quando der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para staffing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Quer sair do legado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Gap: CV pode só mostrar suporte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Destacar Pix + .NET moderno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de projeto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Relação ok no 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formalizar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Transformar em número/história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Bloqueio da prova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Gap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goFluent amarrada à certificação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Disse estar ok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Conferir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Checklist até setembro</w:t>
            </w:r>
          </w:p>
        </w:tc>
      </w:tr>
    </w:tbl>
    <w:p/>
    <w:p>
      <w:pPr>
        <w:pStyle w:val="Heading3"/>
      </w:pPr>
      <w:r>
        <w:t>Leitura do alinhamento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Alinhado com a empresa:</w:t>
      </w:r>
      <w:r>
        <w:rPr>
          <w:rFonts w:ascii="Calibri" w:hAnsi="Calibri" w:eastAsia="Calibri"/>
          <w:b w:val="0"/>
          <w:i w:val="0"/>
          <w:sz w:val="22"/>
        </w:rPr>
        <w:t xml:space="preserve"> vontade de IA, Women In Tech, SC-900/DP-900 já conquistadas, abertura com o PL.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Desalinhado com o ciclo:</w:t>
      </w:r>
      <w:r>
        <w:rPr>
          <w:rFonts w:ascii="Calibri" w:hAnsi="Calibri" w:eastAsia="Calibri"/>
          <w:b w:val="0"/>
          <w:i w:val="0"/>
          <w:sz w:val="22"/>
        </w:rPr>
        <w:t xml:space="preserve"> AI-900 como meta de fechamento sem badge; ausência de prioridade de cliente.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Alinhado com a carreira dela, fora do timing do ciclo:</w:t>
      </w:r>
      <w:r>
        <w:rPr>
          <w:rFonts w:ascii="Calibri" w:hAnsi="Calibri" w:eastAsia="Calibri"/>
          <w:b w:val="0"/>
          <w:i w:val="0"/>
          <w:sz w:val="22"/>
        </w:rPr>
        <w:t xml:space="preserve"> mobilidade para projeto de construção — preparar no FY26, buscar no FY27.</w:t>
      </w:r>
    </w:p>
    <w:p>
      <w:pPr>
        <w:pStyle w:val="Heading3"/>
      </w:pPr>
      <w:r>
        <w:t>5. Plano de carreira (três horizontes)</w:t>
      </w:r>
    </w:p>
    <w:p>
      <w:pPr>
        <w:pStyle w:val="Heading3"/>
      </w:pPr>
      <w:r>
        <w:t>A) 90 dias (agora → novembro/2026) — fechar o FY</w:t>
      </w:r>
    </w:p>
    <w:p>
      <w:r>
        <w:rPr>
          <w:rFonts w:ascii="Calibri" w:hAnsi="Calibri" w:eastAsia="Calibri"/>
          <w:b w:val="0"/>
          <w:i w:val="0"/>
          <w:sz w:val="22"/>
        </w:rPr>
        <w:t>Objetivo: chegar em novembro com história defensável.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 visível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Dono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Workday completo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Prioridades + self-review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meados/set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 MAPFRE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 evidências + feedback Rafael Martins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Cultura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Women In Tech com números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Ferramentas internas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+ Copilot skill + compliance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até set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realista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Uma aposta combinada (preferência GH-900) com plano de estudo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+ PL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início até nov</w:t>
            </w:r>
          </w:p>
        </w:tc>
      </w:tr>
      <w:tr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Expectativa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Sem promessa de promoção/saída; mobilidade mapeada pós-setembro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19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contínuo</w:t>
            </w:r>
          </w:p>
        </w:tc>
      </w:tr>
    </w:tbl>
    <w:p/>
    <w:p>
      <w:r>
        <w:rPr>
          <w:rFonts w:ascii="Calibri" w:hAnsi="Calibri" w:eastAsia="Calibri"/>
          <w:b/>
          <w:i w:val="0"/>
          <w:sz w:val="22"/>
        </w:rPr>
        <w:t>3 frentes no Workday (recomendadas):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Atuação na MAPFRE — sustentação com qualidade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Desenvolvimento técnico (trilha, não reprovação)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Women In Tech — onboarding  </w:t>
      </w:r>
    </w:p>
    <w:p>
      <w:pPr>
        <w:pStyle w:val="Heading3"/>
      </w:pPr>
      <w:r>
        <w:t>B) 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Rotina constante; aguentar questão de prova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Badge da aposta (GH-900 ou retomada AZ-900)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Git + API + .NET atual (mesmo fora do dia a dia do legado)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Staffing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Conversas concretas se a MAPFRE continuar 100% legado</w:t>
            </w:r>
          </w:p>
        </w:tc>
      </w:tr>
    </w:tbl>
    <w:p/>
    <w:p>
      <w:pPr>
        <w:pStyle w:val="Heading3"/>
      </w:pPr>
      <w:r>
        <w:t>C) 12 meses (FY27) — voltar a construir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Entrega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Projeto de construção (API, cloud, Git, Copilot)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AI-900/901 com inglês e prática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Analyst “difícil de recusar” na calibração</w:t>
            </w:r>
          </w:p>
        </w:tc>
      </w:tr>
    </w:tbl>
    <w:p/>
    <w:p>
      <w:pPr>
        <w:pStyle w:val="Heading3"/>
      </w:pPr>
      <w:r>
        <w:t>6. Escada de certificação (acordo)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1. GH-900 (GitHub Foundations)   → fecha lacuna Git vs TFS</w:t>
        <w:br/>
        <w:t>2. Inglês aplicado a prova       → habilitador</w:t>
        <w:br/>
        <w:t>3. AZ-900 (retomada)             → ela já estudou; domínio do Pix</w:t>
        <w:br/>
        <w:t>4. AI-900 / AI-901               → o que a empresa pede, quando 1–3 existirem</w:t>
      </w:r>
    </w:p>
    <w:p>
      <w:r>
        <w:rPr>
          <w:rFonts w:ascii="Calibri" w:hAnsi="Calibri" w:eastAsia="Calibri"/>
          <w:b w:val="0"/>
          <w:i w:val="0"/>
          <w:sz w:val="22"/>
        </w:rPr>
        <w:t>Regras: uma de cada vez; marcar prova só com simulado consistente; se a empresa exigir AI agora, documentar esforço + bloqueio de idioma (não omissão).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MS-900: </w:t>
      </w:r>
      <w:r>
        <w:rPr>
          <w:rFonts w:ascii="Calibri" w:hAnsi="Calibri" w:eastAsia="Calibri"/>
          <w:b/>
          <w:i w:val="0"/>
          <w:sz w:val="22"/>
        </w:rPr>
        <w:t>não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7. O que a empresa precisa × o que fazer semana a semana (até setembro)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Semana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Andressa Silva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People Lead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Agora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Listar 3 casos MAPFRE; rascunho self-review; evidência Women In Tech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Agendar 1:1 #2; pedir e-mail do Rafael Martins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+1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Café com gestor; feedback colega; fechar prioridades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Revisar rascunho antes de submeter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+2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Mini CV + Copilot skill + compliance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Input para calibração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Setembro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Revisores ok; autoavaliação submetida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Avaliação no sistema</w:t>
            </w:r>
          </w:p>
        </w:tc>
      </w:tr>
    </w:tbl>
    <w:p/>
    <w:p>
      <w:pPr>
        <w:pStyle w:val="Heading3"/>
      </w:pPr>
      <w:r>
        <w:t>8. Acordo de expectativa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Acordo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Promoção FY26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é a tese, salvo surpresa do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Saída da MAPFRE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Não prometida na 1:1; staffing com fatos após setembro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AI-900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Continua no radar; não é o capítulo principal do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Papel do PL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Representar com evidência; apoiar trilha; não ser “desabafo sem ação”</w:t>
            </w:r>
          </w:p>
        </w:tc>
      </w:tr>
    </w:tbl>
    <w:p/>
    <w:p>
      <w:pPr>
        <w:pStyle w:val="Heading3"/>
      </w:pPr>
      <w:r>
        <w:t>9. Como saber se o plano está funcionando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Workday com MAPFRE + desenvolvimento + cultura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Feedback do Rafael Martins não é surpresa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Uma certificação nova </w:t>
      </w:r>
      <w:r>
        <w:rPr>
          <w:rFonts w:ascii="Calibri" w:hAnsi="Calibri" w:eastAsia="Calibri"/>
          <w:b/>
          <w:i w:val="0"/>
          <w:sz w:val="22"/>
        </w:rPr>
        <w:t>ou</w:t>
      </w:r>
      <w:r>
        <w:rPr>
          <w:rFonts w:ascii="Calibri" w:hAnsi="Calibri" w:eastAsia="Calibri"/>
          <w:b w:val="0"/>
          <w:i w:val="0"/>
          <w:sz w:val="22"/>
        </w:rPr>
        <w:t xml:space="preserve"> plano de prova com simulado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Mini CV conta Pix + .NET moderno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Energia da 1:1 deixa de ser só frustração  </w:t>
      </w:r>
    </w:p>
    <w:p>
      <w:pPr>
        <w:pStyle w:val="Heading3"/>
      </w:pPr>
      <w:r>
        <w:t>10. Registro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criado (cliente corrigido: MAPFRE)</w:t>
            </w:r>
          </w:p>
        </w:tc>
      </w:tr>
    </w:tbl>
    <w:p/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Próxima revisão: 1:1 #2.</w:t>
      </w:r>
    </w:p>
    <w:p>
      <w:r>
        <w:br w:type="page"/>
      </w:r>
    </w:p>
    <w:p>
      <w:pPr>
        <w:pStyle w:val="Heading1"/>
      </w:pPr>
      <w:r>
        <w:t>7. Insumos para o December Cycle</w:t>
      </w:r>
    </w:p>
    <w:p>
      <w:r>
        <w:rPr>
          <w:rFonts w:ascii="Calibri" w:hAnsi="Calibri" w:eastAsia="Calibri"/>
          <w:b w:val="0"/>
          <w:i w:val="0"/>
          <w:sz w:val="22"/>
        </w:rPr>
        <w:t>Briefing do People Lead para Workday, calibração da prática e feedback de novembro. Preencher os buracos com ela na 1:1 #2.</w:t>
      </w:r>
    </w:p>
    <w:p>
      <w:pPr>
        <w:pStyle w:val="Heading3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Leitura atual (24/08)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Confirmar em setembro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Provavelmente não neste FY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se a evidência continuar só legado + certificação sem badge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Feedback do projeto + tempo de Analyst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Depende de como a sustentação for narrada e do feedback do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Precisa de evidência escrita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“Você não estagnou por falta de vontade. O ano foi um projeto estreito. Vamos recuperar stack, idioma e visibilidade.”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Ajustar ao que o projeto disser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Não levar para a prática a frase “ela está frustrada”. Levar: </w:t>
      </w:r>
      <w:r>
        <w:rPr>
          <w:rFonts w:ascii="Calibri" w:hAnsi="Calibri" w:eastAsia="Calibri"/>
          <w:b/>
          <w:i w:val="0"/>
          <w:sz w:val="22"/>
        </w:rPr>
        <w:t>Analyst com histórico de Pix/microsserviços, hoje em sustentação legado, com esforço real de certificação e atuação em Women In Tech. Risco de subutilização.</w:t>
      </w:r>
    </w:p>
    <w:p>
      <w:pPr>
        <w:pStyle w:val="Heading3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rPr>
          <w:rFonts w:ascii="Calibri" w:hAnsi="Calibri" w:eastAsia="Calibri"/>
          <w:b w:val="0"/>
          <w:i w:val="0"/>
          <w:sz w:val="22"/>
        </w:rPr>
        <w:t>Puxar 3 casos, mesmo que “pequenos”: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incidente X → causa → o que evitou para o parceiro;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conhecimento de sistema legado que destravou o time;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parceria com a colega Avanade / pessoas do cliente.</w:t>
      </w:r>
    </w:p>
    <w:p>
      <w:r>
        <w:rPr>
          <w:rFonts w:ascii="Calibri" w:hAnsi="Calibri" w:eastAsia="Calibri"/>
          <w:b w:val="0"/>
          <w:i w:val="0"/>
          <w:sz w:val="22"/>
        </w:rP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SC-900, DP-900 (já conquistadas — </w:t>
      </w:r>
      <w:r>
        <w:rPr>
          <w:rFonts w:ascii="Calibri" w:hAnsi="Calibri" w:eastAsia="Calibri"/>
          <w:b/>
          <w:i w:val="0"/>
          <w:sz w:val="22"/>
        </w:rPr>
        <w:t>entrar no texto</w:t>
      </w:r>
      <w:r>
        <w:rPr>
          <w:rFonts w:ascii="Calibri" w:hAnsi="Calibri" w:eastAsia="Calibri"/>
          <w:b w:val="0"/>
          <w:i w:val="0"/>
          <w:sz w:val="22"/>
        </w:rPr>
        <w:t>, mesmo que não estejam na prioridade original).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Estudo e tentativas de AZ-900 e AI-900: esforço, aprendizado, bloqueio (prova em inglês).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Power Skills (conclui em agosto).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Próximo passo combinado com o PL (GH-900 ou trilha de inglês + IA).</w:t>
      </w:r>
    </w:p>
    <w:p>
      <w:r>
        <w:rPr>
          <w:rFonts w:ascii="Calibri" w:hAnsi="Calibri" w:eastAsia="Calibri"/>
          <w:b w:val="0"/>
          <w:i w:val="0"/>
          <w:sz w:val="22"/>
        </w:rP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Women In Tech, onboarding.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Comunicação de ausências com o gestor.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Abertura com o People Lead.</w:t>
      </w:r>
    </w:p>
    <w:p>
      <w:pPr>
        <w:pStyle w:val="Heading3"/>
      </w:pPr>
      <w:r>
        <w:t>4. O que ficou abaixo do combinado</w:t>
      </w:r>
    </w:p>
    <w:p>
      <w:r>
        <w:rPr>
          <w:rFonts w:ascii="Calibri" w:hAnsi="Calibri" w:eastAsia="Calibri"/>
          <w:b w:val="0"/>
          <w:i w:val="0"/>
          <w:sz w:val="22"/>
        </w:rPr>
        <w:t>Ser honesta: AI-900 não saiu. Explicar causa (idioma + formato da prova + pouca prática no projeto) e o plano. Isso é maduro. Omitir é pior.</w:t>
      </w:r>
    </w:p>
    <w:p>
      <w:pPr>
        <w:pStyle w:val="Heading3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 pode alinhar se precisar</w:t>
            </w:r>
          </w:p>
        </w:tc>
      </w:tr>
    </w:tbl>
    <w:p/>
    <w:p>
      <w:pPr>
        <w:pStyle w:val="Heading3"/>
      </w:pPr>
      <w:r>
        <w:t>Checklist Workday / empresa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Prioridades com texto de fechamento (não só título)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Self-review submetido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Revisores convidados / conversados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Compliance zerado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CV: Pix, .NET, sustentação MAPFRE, Women In Tech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Skill Copilot (secundário se ainda usa pouco; primário se já usa na análise)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goFluent em dia, se ainda não fez o teste recente</w:t>
      </w:r>
    </w:p>
    <w:p>
      <w:pPr>
        <w:pStyle w:val="Heading3"/>
      </w:pPr>
      <w:r>
        <w:t>Perguntas que a prática pode fazer — e a resposta pronta</w:t>
      </w:r>
    </w:p>
    <w:p>
      <w:r>
        <w:rPr>
          <w:rFonts w:ascii="Calibri" w:hAnsi="Calibri" w:eastAsia="Calibri"/>
          <w:b/>
          <w:i w:val="0"/>
          <w:sz w:val="22"/>
        </w:rPr>
        <w:t>“Por que não tirou a AI-900?”</w:t>
      </w:r>
    </w:p>
    <w:p>
      <w:r>
        <w:rPr>
          <w:rFonts w:ascii="Calibri" w:hAnsi="Calibri" w:eastAsia="Calibri"/>
          <w:b w:val="0"/>
          <w:i w:val="0"/>
          <w:sz w:val="22"/>
        </w:rP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rFonts w:ascii="Calibri" w:hAnsi="Calibri" w:eastAsia="Calibri"/>
          <w:b/>
          <w:i w:val="0"/>
          <w:sz w:val="22"/>
        </w:rPr>
        <w:t>“O que ela entrega na MAPFRE?”</w:t>
      </w:r>
    </w:p>
    <w:p>
      <w:r>
        <w:rPr>
          <w:rFonts w:ascii="Calibri" w:hAnsi="Calibri" w:eastAsia="Calibri"/>
          <w:b w:val="0"/>
          <w:i/>
          <w:sz w:val="22"/>
        </w:rPr>
        <w:t>(preencher com os 3 casos — hoje está vazio; é o maior furo)</w:t>
      </w:r>
    </w:p>
    <w:p>
      <w:r>
        <w:rPr>
          <w:rFonts w:ascii="Calibri" w:hAnsi="Calibri" w:eastAsia="Calibri"/>
          <w:b/>
          <w:i w:val="0"/>
          <w:sz w:val="22"/>
        </w:rPr>
        <w:t>“Ela quer sair do projeto?”</w:t>
      </w:r>
    </w:p>
    <w:p>
      <w:r>
        <w:rPr>
          <w:rFonts w:ascii="Calibri" w:hAnsi="Calibri" w:eastAsia="Calibri"/>
          <w:b w:val="0"/>
          <w:i w:val="0"/>
          <w:sz w:val="22"/>
        </w:rPr>
        <w:t>Sinalizou interesse em voltar para construção (API, Git, .NET atual). Não há pedido de saída da empresa. Staffing depois do ciclo, com mini CV alinhado.</w:t>
      </w:r>
    </w:p>
    <w:p>
      <w:r>
        <w:rPr>
          <w:rFonts w:ascii="Calibri" w:hAnsi="Calibri" w:eastAsia="Calibri"/>
          <w:b/>
          <w:i w:val="0"/>
          <w:sz w:val="22"/>
        </w:rPr>
        <w:t>“Comportamental?”</w:t>
      </w:r>
    </w:p>
    <w:p>
      <w:r>
        <w:rPr>
          <w:rFonts w:ascii="Calibri" w:hAnsi="Calibri" w:eastAsia="Calibri"/>
          <w:b w:val="0"/>
          <w:i w:val="0"/>
          <w:sz w:val="22"/>
        </w:rPr>
        <w:t>Relação boa no time. Comunica ausência. Houve ferimento com feedback antigo de “não estuda”; no ciclo atual, evidência aponta o contrário.</w:t>
      </w:r>
    </w:p>
    <w:p>
      <w:r>
        <w:br w:type="page"/>
      </w:r>
    </w:p>
    <w:p>
      <w:pPr>
        <w:pStyle w:val="Heading1"/>
      </w:pPr>
      <w:r>
        <w:t>8. Ações e checklist</w:t>
      </w:r>
    </w:p>
    <w:p>
      <w:r>
        <w:rPr>
          <w:rFonts w:ascii="Calibri" w:hAnsi="Calibri" w:eastAsia="Calibri"/>
          <w:b w:val="0"/>
          <w:i w:val="0"/>
          <w:sz w:val="22"/>
        </w:rPr>
        <w:t>Lista operacional. Marque, datar, mover para o histórico quando concluir.</w:t>
      </w:r>
    </w:p>
    <w:p>
      <w:pPr>
        <w:pStyle w:val="Heading3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Pedir à Andressa: e-mail do Rafael Martins + feedbacks (msg pronta em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14-pedidos-feedback.md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Enviar e-mail de feedback ao </w:t>
      </w:r>
      <w:r>
        <w:rPr>
          <w:rFonts w:ascii="Calibri" w:hAnsi="Calibri" w:eastAsia="Calibri"/>
          <w:b/>
          <w:i w:val="0"/>
          <w:sz w:val="22"/>
        </w:rPr>
        <w:t>Rafael Martins</w:t>
      </w:r>
      <w:r>
        <w:rPr>
          <w:rFonts w:ascii="Calibri" w:hAnsi="Calibri" w:eastAsia="Calibri"/>
          <w:b w:val="0"/>
          <w:i w:val="0"/>
          <w:sz w:val="22"/>
        </w:rPr>
        <w:t xml:space="preserve"> (quando tiver o e-mail)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Agendar 1:1 #2 (esta semana / próxima)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Pedir o e-mail do Rafael Martins e se apresentar como PL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Revisar rascunho da autoavaliação dela </w:t>
      </w:r>
      <w:r>
        <w:rPr>
          <w:rFonts w:ascii="Calibri" w:hAnsi="Calibri" w:eastAsia="Calibri"/>
          <w:b/>
          <w:i w:val="0"/>
          <w:sz w:val="22"/>
        </w:rPr>
        <w:t>antes</w:t>
      </w:r>
      <w:r>
        <w:rPr>
          <w:rFonts w:ascii="Calibri" w:hAnsi="Calibri" w:eastAsia="Calibri"/>
          <w:b w:val="0"/>
          <w:i w:val="0"/>
          <w:sz w:val="22"/>
        </w:rPr>
        <w:t xml:space="preserve"> dela submeter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Confirmar compliance no que o PL consegue ver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Anotar no dashboard o status depois da #2</w:t>
      </w:r>
    </w:p>
    <w:p>
      <w:pPr>
        <w:pStyle w:val="Heading3"/>
      </w:pPr>
      <w:r>
        <w:t>Andressa Silva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Fechar prioridades no Workday (incluindo narrativa de projeto)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Escrever self-review com 3 evidências da MAPFRE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Café / conversa com Rafael Martins: “minha leitura vs. a sua”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Feedback escrito da colega Avanade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Evidência Women In Tech (números + o que fez)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Mini CV + skill Copilot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Mandar ao PL: e-mail do gestor, rascunho da autoavaliação, feedbacks</w:t>
      </w:r>
    </w:p>
    <w:p>
      <w:pPr>
        <w:pStyle w:val="Heading3"/>
      </w:pPr>
      <w:r>
        <w:t>Até o feedback de novembro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PL: avaliação no sistema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PL: insumos para calibração da prática (usar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04-insumos-ciclo.md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Combinar a certificação da escada e </w:t>
      </w:r>
      <w:r>
        <w:rPr>
          <w:rFonts w:ascii="Calibri" w:hAnsi="Calibri" w:eastAsia="Calibri"/>
          <w:b/>
          <w:i w:val="0"/>
          <w:sz w:val="22"/>
        </w:rPr>
        <w:t>data de estudo</w:t>
      </w:r>
      <w:r>
        <w:rPr>
          <w:rFonts w:ascii="Calibri" w:hAnsi="Calibri" w:eastAsia="Calibri"/>
          <w:b w:val="0"/>
          <w:i w:val="0"/>
          <w:sz w:val="22"/>
        </w:rPr>
        <w:t>, não só o nome da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Rotina de inglês (goFluent) amarrada à prova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Decisão consciente sobre mobilidade pós-ciclo</w:t>
      </w:r>
    </w:p>
    <w:p>
      <w:pPr>
        <w:pStyle w:val="Heading3"/>
      </w:pPr>
      <w:r>
        <w:t>Backlog de carreira (não é setembro)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GH-900 ou equivalente GitHub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Retomada AZ-900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AI-900/901 quando o inglês aguentar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Projeto de construção (.NET atual, API, Git)</w:t>
      </w:r>
    </w:p>
    <w:p>
      <w:pPr>
        <w:pStyle w:val="Heading3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Parecer de prioridades + plano</w:t>
            </w:r>
          </w:p>
        </w:tc>
      </w:tr>
    </w:tbl>
    <w:p/>
    <w:p>
      <w:r>
        <w:br w:type="page"/>
      </w:r>
    </w:p>
    <w:p>
      <w:pPr>
        <w:pStyle w:val="Heading1"/>
      </w:pPr>
      <w:r>
        <w:t>9. Pedidos de feedback (gestor / colega)</w:t>
      </w:r>
    </w:p>
    <w:p>
      <w:r>
        <w:rPr>
          <w:rFonts w:ascii="Calibri" w:hAnsi="Calibri" w:eastAsia="Calibri"/>
          <w:b/>
          <w:i w:val="0"/>
          <w:sz w:val="22"/>
        </w:rPr>
        <w:t>Uso interno People Lead · 31/08/2026</w:t>
      </w:r>
    </w:p>
    <w:p>
      <w:pPr>
        <w:pStyle w:val="Heading3"/>
      </w:pPr>
      <w:r>
        <w:t>Quem pedir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Contato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Rafael Martins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Gestor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pedir e-mail à Andressa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[ABERTO]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Colega Avanade (time)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Par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pedir nome/e-mail à Andressa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onsolas" w:hAnsi="Consolas" w:eastAsia="Consolas"/>
                <w:b w:val="0"/>
                <w:i w:val="0"/>
                <w:color w:val="333333"/>
                <w:sz w:val="20"/>
              </w:rPr>
              <w:t>[ABERTO]</w:t>
            </w:r>
          </w:p>
        </w:tc>
      </w:tr>
    </w:tbl>
    <w:p/>
    <w:p>
      <w:pPr>
        <w:pStyle w:val="Heading3"/>
      </w:pPr>
      <w:r>
        <w:t>Mensagens prontas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Ver kit geral: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people-lead/14-pedidos-feedback-mentorados.md</w:t>
      </w:r>
      <w:r>
        <w:rPr>
          <w:rFonts w:ascii="Calibri" w:hAnsi="Calibri" w:eastAsia="Calibri"/>
          <w:b w:val="0"/>
          <w:i w:val="0"/>
          <w:sz w:val="22"/>
        </w:rPr>
        <w:t xml:space="preserve"> (seções 2A, 2B, 2C).</w:t>
      </w:r>
    </w:p>
    <w:p>
      <w:pPr>
        <w:pStyle w:val="Heading3"/>
      </w:pPr>
      <w:r>
        <w:t>Feedbacks recebidos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Link/arquivo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10. Workday — prioridades e ABCD</w:t>
      </w:r>
    </w:p>
    <w:p>
      <w:pPr>
        <w:pStyle w:val="Heading3"/>
      </w:pPr>
      <w:r>
        <w:t>Prioridades FY26 + ABCD Reflections · prazo 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este texto como </w:t>
      </w:r>
      <w:r>
        <w:rPr>
          <w:rFonts w:ascii="Calibri" w:hAnsi="Calibri" w:eastAsia="Calibri"/>
          <w:b/>
          <w:i w:val="0"/>
          <w:sz w:val="22"/>
        </w:rPr>
        <w:t>base para colar</w:t>
      </w:r>
      <w:r>
        <w:rPr>
          <w:rFonts w:ascii="Calibri" w:hAnsi="Calibri" w:eastAsia="Calibri"/>
          <w:b w:val="0"/>
          <w:i w:val="0"/>
          <w:sz w:val="22"/>
        </w:rPr>
        <w:t xml:space="preserve"> no Workday. Ajuste nomes de entregas e Enterprise ID dos revisores antes de enviar.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Antes de começar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Garanta </w:t>
      </w:r>
      <w:r>
        <w:rPr>
          <w:rFonts w:ascii="Calibri" w:hAnsi="Calibri" w:eastAsia="Calibri"/>
          <w:b/>
          <w:i w:val="0"/>
          <w:sz w:val="22"/>
        </w:rPr>
        <w:t>4 prioridades</w:t>
      </w:r>
      <w:r>
        <w:rPr>
          <w:rFonts w:ascii="Calibri" w:hAnsi="Calibri" w:eastAsia="Calibri"/>
          <w:b w:val="0"/>
          <w:i w:val="0"/>
          <w:sz w:val="22"/>
        </w:rPr>
        <w:t>, uma em cada categoria FY26.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Depois: </w:t>
      </w:r>
      <w:r>
        <w:rPr>
          <w:rFonts w:ascii="Calibri" w:hAnsi="Calibri" w:eastAsia="Calibri"/>
          <w:b/>
          <w:i w:val="0"/>
          <w:sz w:val="22"/>
        </w:rPr>
        <w:t>Iniciar a Reflexão</w:t>
      </w:r>
      <w:r>
        <w:rPr>
          <w:rFonts w:ascii="Calibri" w:hAnsi="Calibri" w:eastAsia="Calibri"/>
          <w:b w:val="0"/>
          <w:i w:val="0"/>
          <w:sz w:val="22"/>
        </w:rPr>
        <w:t xml:space="preserve"> / ABCD Reflections em cada uma e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até </w:t>
      </w:r>
      <w:r>
        <w:rPr>
          <w:rFonts w:ascii="Calibri" w:hAnsi="Calibri" w:eastAsia="Calibri"/>
          <w:b/>
          <w:i w:val="0"/>
          <w:sz w:val="22"/>
        </w:rPr>
        <w:t>28/08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Revisores (até 2): Enterprise ID do </w:t>
      </w:r>
      <w:r>
        <w:rPr>
          <w:rFonts w:ascii="Calibri" w:hAnsi="Calibri" w:eastAsia="Calibri"/>
          <w:b/>
          <w:i w:val="0"/>
          <w:sz w:val="22"/>
        </w:rPr>
        <w:t>Rafael Martins</w:t>
      </w:r>
      <w:r>
        <w:rPr>
          <w:rFonts w:ascii="Calibri" w:hAnsi="Calibri" w:eastAsia="Calibri"/>
          <w:b w:val="0"/>
          <w:i w:val="0"/>
          <w:sz w:val="22"/>
        </w:rPr>
        <w:t xml:space="preserve"> + colega Avanade (pedir ao PL se não souber).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Conta do cliente: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nas prioridades de Cliente e, se fizer sentido, IA.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Prioridade 1 — Criação de Valor para o Cliente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Entregar sustentação com qualidade e estabilidade para a MAPFRE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Durante o FY26, atuar na sustentação do cliente MAPFRE com foco em análise e resolução de incidentes apontados pelo parceiro, redução de retrabalho operacional e continuidade do serviço. Contribuir para a confiança do cliente por meio de entregas consistentes, colaboração com o time misto (Avanade e cliente) e comunicação clara sobre causas e soluções, mesmo em ambiente de stack legado.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Criação de Valor para o Cliente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Entregas de Alta Qualidade / Entrega ao Cliente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KPIs Específicos de Projeto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Parcerias / Relacionamentos com Clientes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Heading3"/>
      </w:pPr>
      <w:r>
        <w:t>Status</w:t>
      </w:r>
    </w:p>
    <w:p>
      <w:r>
        <w:rPr>
          <w:rFonts w:ascii="Calibri" w:hAnsi="Calibri" w:eastAsia="Calibri"/>
          <w:b w:val="0"/>
          <w:i w:val="0"/>
          <w:sz w:val="22"/>
        </w:rPr>
        <w:t>Em andamento (ou Concluída, se for o fechamento do ciclo)</w:t>
      </w:r>
    </w:p>
    <w:p>
      <w:pPr>
        <w:pStyle w:val="Heading3"/>
      </w:pPr>
      <w:r>
        <w:t>Conta do cliente</w:t>
      </w:r>
    </w:p>
    <w:p>
      <w:r>
        <w:rPr>
          <w:rFonts w:ascii="Calibri" w:hAnsi="Calibri" w:eastAsia="Calibri"/>
          <w:b w:val="0"/>
          <w:i w:val="0"/>
          <w:sz w:val="22"/>
        </w:rPr>
        <w:t>MAPFRE</w:t>
      </w:r>
    </w:p>
    <w:p>
      <w:pPr>
        <w:pStyle w:val="Heading3"/>
      </w:pPr>
      <w:r>
        <w:t>Texto da reflexão (ABCD) — colar e personalizar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a operação de sustentação na MAPFRE com análise de incidentes do parceiro, diagnóstico em ambiente legado (incluindo integrações e dependências do sistema) e apoio ao time para restabelecer o funcionamento. O relacionamento com a colega Avanade e com o time do cliente ajudou a destravar problemas do dia a dia.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documentar com mais frequência os casos resolvidos (causa, impacto, solução) para dar mais visibilidade ao valor entregue; antecipar alinhamento com o líder de projeto sobre percepção de performance; e buscar oportunidades de melhorar o processo de diagnóstico para reduzir tempo de estabilização.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das principais entregas no ciclo, alinhar feedback com o líder de projeto e levar aprendizados de sustentação para o fechamento da autoavaliação.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6–7</w:t>
      </w:r>
      <w:r>
        <w:rPr>
          <w:rFonts w:ascii="Calibri" w:hAnsi="Calibri" w:eastAsia="Calibri"/>
          <w:b w:val="0"/>
          <w:i w:val="0"/>
          <w:sz w:val="22"/>
        </w:rPr>
        <w:t xml:space="preserve"> (impacto médio-alto em sustentação; ajustar se você tiver entregas mais fortes para citar)</w:t>
      </w:r>
    </w:p>
    <w:p>
      <w:pPr>
        <w:pStyle w:val="Heading3"/>
      </w:pPr>
      <w:r>
        <w:t>Métricas — campo “Atual” (exemplos — troque pelos seus números)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“X incidentes/análises concluídas no período; Y casos com causa raiz identificada”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“Suporte contínuo ao time MAPFRE em ambiente legado com foco em estabilidade”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“Colaboração diária com time misto Avanade + cliente”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Prioridade 2 — Habilitação de IA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Desenvolver trilha de IA e preparar uso prático de ferramentas assistidas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Elevar a maturidade em Inteligência Artificial por meio de estudo contínuo (incluindo preparação para certificação foundations de IA), reflexão sobre tentativas anteriores (AI-900/AZ-900) e adoção gradual de ferramentas de IA/Copilot no trabalho diário de análise e sustentação, alinhada à estratégia da empresa de ser habilitada por IA. Registrar aprendizado, bloqueios (ex.: prova em inglês) e plano realista de evolução.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Habilitação de IA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Proficiência / Habilidades em IA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Uso de Ferramentas de IA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(ou Time, se já usar com a colega)</w:t>
      </w:r>
    </w:p>
    <w:p>
      <w:pPr>
        <w:pStyle w:val="Heading3"/>
      </w:pPr>
      <w:r>
        <w:t>Status</w:t>
      </w:r>
    </w:p>
    <w:p>
      <w:r>
        <w:rPr>
          <w:rFonts w:ascii="Calibri" w:hAnsi="Calibri" w:eastAsia="Calibri"/>
          <w:b w:val="0"/>
          <w:i w:val="0"/>
          <w:sz w:val="22"/>
        </w:rPr>
        <w:t>Em andamento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dedicação ao desenvolvimento em cloud/IA ao longo do ciclo, com estudo contínuo e múltiplas tentativas de certificação (incluindo AI-900). Já possuo SC-900 e DP-900 como base. Participei de Power Skills e mantive o tema de IA no radar alinhado à cobrança da empresa.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 prova em inglês e o formato cronometrado foram barreiras; no fechamento, é mais honesto tratar a certificação como trilha (com inglês + próxima prova realista) do que como badge já conquistado. Também posso aumentar o uso prático de Copilot na análise de código/incidentes na MAPFRE, mesmo no legado.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definir uma certificação realista (ex.: GitHub Foundations / retomada Azure) + rotina de inglês; preencher skill de Copilot no mini CV; usar IA de forma aplicada em tarefas de análise.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5–6</w:t>
      </w:r>
      <w:r>
        <w:rPr>
          <w:rFonts w:ascii="Calibri" w:hAnsi="Calibri" w:eastAsia="Calibri"/>
          <w:b w:val="0"/>
          <w:i w:val="0"/>
          <w:sz w:val="22"/>
        </w:rPr>
        <w:t xml:space="preserve"> (esforço alto de aprendizado; badge AI-900 ainda não conquistado — seja honesta)</w:t>
      </w:r>
    </w:p>
    <w:p>
      <w:pPr>
        <w:pStyle w:val="Heading3"/>
      </w:pPr>
      <w:r>
        <w:t>Métricas — “Atual” (exemplos)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“Estudo contínuo de IA/Azure; tentativas de AI-900; SC-900 e DP-900 conquistadas”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“Power Skills em andamento/concluído; plano de trilha FY27 para AI-900/901”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“Início de uso de Copilot em tarefas de análise (ajustar se já usa mais)”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Prioridade 3 — Ótimo Lugar para Trabalhar para Reinventores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Fortalecer colaboração, comunicação e desenvolvimento contínuo no time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Contribuir para um ambiente de trabalho colaborativo e inclusivo na atuação com o time da MAPFRE e com a Avanade, por meio de comunicação clara com gestor e pares, apoio mútuo na resolução de problemas, participação em ações de desenvolvimento (Power Skills) e alinhamento contínuo com o People Lead sobre carreira, expectativas e bem-estar no ciclo.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Ótimo Lugar para Trabalhar para Reinventores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(se houver) métrica de colaboração/engajamento de time — Alvo: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Mentoria / desenvolvimento (se aplicável)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colaboração positiva com a colega Avanade e com o time do cliente; comunico ausências ao gestor; abri canal com o novo People Lead e aceitei cadência mensal de 1:1. Participei do Power Skills para desenvolver soft skills.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aumentar visibilidade da minha atuação para o líder de projeto; participar mais das CALLs da prática (hoje conflita com daily/Power Skills) via gravação/resumo; transformar feedbacks informais em registro para 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café de alinhamento de percepção com o líder de projeto; manter 1:1s; registrar aprendizados de Power Skills na autoavaliação.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6–7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Prioridade 4 — Comunidade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Apoiar onboarding de novas participantes no Women In Tech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Contribuir com impacto positivo na comunidade interna por meio do voluntariado no grupo Women In Tech, apoiando o onboarding de novas participantes, fortalecendo inclusão e compartilhamento de conhecimento entre reinventoras.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Comunidade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Voluntariado Comunitário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Cidadania Social e Ambiental / comunidade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Conselho / Comitê Comunitário (se o grupo contar assim) — Alvo: </w:t>
      </w:r>
      <w:r>
        <w:rPr>
          <w:rFonts w:ascii="Calibri" w:hAnsi="Calibri" w:eastAsia="Calibri"/>
          <w:b/>
          <w:i w:val="0"/>
          <w:sz w:val="22"/>
        </w:rPr>
        <w:t>Me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entrei no voluntariado do Women In Tech com foco em onboarding de novas participantes, contribuindo para acolhimento e inclusão.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quantificar melhor a contribuição (número de pessoas apoiadas, encontros, materiais) e compartilhar aprendizados com o People Lead e no fechamento do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do voluntariado (quantas pessoas, o que foi feito) e manter a atuação no grupo.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6–8</w:t>
      </w:r>
      <w:r>
        <w:rPr>
          <w:rFonts w:ascii="Calibri" w:hAnsi="Calibri" w:eastAsia="Calibri"/>
          <w:b w:val="0"/>
          <w:i w:val="0"/>
          <w:sz w:val="22"/>
        </w:rPr>
        <w:t xml:space="preserve"> (subir se tiver números fortes)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“Atuação no Women In Tech — onboarding de novas participantes (completar com número de pessoas/encontros)”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Checklist final (enviar até 28/08)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4 prioridades salvas com categoria FY26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Métricas + revisores (Enterprise ID) + MAPFRE onde couber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ABCD enviada nas 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Impacto 0–10 preenchido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Avisar Jônatas no Teams/chat: “Workday + ABCD enviados”</w:t>
      </w:r>
    </w:p>
    <w:p>
      <w:pPr>
        <w:pStyle w:val="Heading3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Deixar só AI-900 como história principal sem falar da MAPFRE.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Inventar métricas que você não consegue defender com o líder.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Esquecer de clicar em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(rascunho não conta).</w:t>
      </w:r>
    </w:p>
    <w:p>
      <w:r>
        <w:br w:type="page"/>
      </w:r>
    </w:p>
    <w:p>
      <w:pPr>
        <w:pStyle w:val="Heading1"/>
      </w:pPr>
      <w:r>
        <w:t>11. Autorreflexão ABCD — referência PL</w:t>
      </w:r>
    </w:p>
    <w:p>
      <w:r>
        <w:rPr>
          <w:rFonts w:ascii="Calibri" w:hAnsi="Calibri" w:eastAsia="Calibri"/>
          <w:b/>
          <w:i w:val="0"/>
          <w:sz w:val="22"/>
        </w:rPr>
        <w:t>Referência interna do People Lead — não enviada à Andressa</w:t>
      </w:r>
    </w:p>
    <w:p>
      <w:r>
        <w:rPr>
          <w:rFonts w:ascii="Calibri" w:hAnsi="Calibri" w:eastAsia="Calibri"/>
          <w:b w:val="0"/>
          <w:i w:val="0"/>
          <w:sz w:val="22"/>
        </w:rPr>
        <w:t>Cliente: MAPFRE · Analyst, Back-End · Prazo prática ~28/08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 xml:space="preserve">Este arquivo é </w:t>
      </w:r>
      <w:r>
        <w:rPr>
          <w:rFonts w:ascii="Calibri" w:hAnsi="Calibri" w:eastAsia="Calibri"/>
          <w:b/>
          <w:i w:val="0"/>
          <w:color w:val="555555"/>
          <w:sz w:val="22"/>
        </w:rPr>
        <w:t>seu histórico/referência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(orientação na call ou cruzamento quando ela submeter). </w:t>
      </w:r>
      <w:r>
        <w:rPr>
          <w:rFonts w:ascii="Calibri" w:hAnsi="Calibri" w:eastAsia="Calibri"/>
          <w:b/>
          <w:i w:val="0"/>
          <w:color w:val="555555"/>
          <w:sz w:val="22"/>
        </w:rPr>
        <w:t>Não repassar como documento.</w:t>
      </w:r>
      <w:r>
        <w:rPr>
          <w:rFonts w:ascii="Calibri" w:hAnsi="Calibri" w:eastAsia="Calibri"/>
          <w:b w:val="0"/>
          <w:i/>
          <w:color w:val="555555"/>
          <w:sz w:val="22"/>
        </w:rPr>
        <w:t xml:space="preserve">   Textos abaixo: base se precisar orientar de novo ou cruzar com o ABCD Form.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Atenção (aprendizado do ciclo)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Em </w:t>
      </w:r>
      <w:r>
        <w:rPr>
          <w:rFonts w:ascii="Calibri" w:hAnsi="Calibri" w:eastAsia="Calibri"/>
          <w:b/>
          <w:i w:val="0"/>
          <w:sz w:val="22"/>
        </w:rPr>
        <w:t>Atualidade</w:t>
      </w:r>
      <w:r>
        <w:rPr>
          <w:rFonts w:ascii="Calibri" w:hAnsi="Calibri" w:eastAsia="Calibri"/>
          <w:b w:val="0"/>
          <w:i w:val="0"/>
          <w:sz w:val="22"/>
        </w:rPr>
        <w:t xml:space="preserve"> (métricas), o Workday aceita </w:t>
      </w:r>
      <w:r>
        <w:rPr>
          <w:rFonts w:ascii="Calibri" w:hAnsi="Calibri" w:eastAsia="Calibri"/>
          <w:b/>
          <w:i w:val="0"/>
          <w:sz w:val="22"/>
        </w:rPr>
        <w:t>no máximo 150 caracteres</w:t>
      </w:r>
      <w:r>
        <w:rPr>
          <w:rFonts w:ascii="Calibri" w:hAnsi="Calibri" w:eastAsia="Calibri"/>
          <w:b w:val="0"/>
          <w:i w:val="0"/>
          <w:sz w:val="22"/>
        </w:rPr>
        <w:t>. Se passar, aparece erro vermelho e não envia.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Botão certo na edição da prioridade: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sz w:val="22"/>
        </w:rPr>
        <w:t>Submit &amp; Reflect</w:t>
      </w:r>
      <w:r>
        <w:rPr>
          <w:rFonts w:ascii="Calibri" w:hAnsi="Calibri" w:eastAsia="Calibri"/>
          <w:b w:val="0"/>
          <w:i w:val="0"/>
          <w:sz w:val="22"/>
        </w:rPr>
        <w:t xml:space="preserve"> (não só “Ir para Prioridades Inicial”).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Depois de colar, clique em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 Rascunho não conta.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Passo a passo na tela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Desempenho / 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Confira 4 cards (uma por categoria FY26). Se faltar, crie antes (ver doc </w:t>
      </w:r>
      <w:r>
        <w:rPr>
          <w:rFonts w:ascii="Consolas" w:hAnsi="Consolas" w:eastAsia="Consolas"/>
          <w:b w:val="0"/>
          <w:i w:val="0"/>
          <w:color w:val="333333"/>
          <w:sz w:val="18"/>
        </w:rPr>
        <w:t>08-workday-prioridades-abcd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No card da prioridade → clique em </w:t>
      </w:r>
      <w:r>
        <w:rPr>
          <w:rFonts w:ascii="Calibri" w:hAnsi="Calibri" w:eastAsia="Calibri"/>
          <w:b/>
          <w:i w:val="0"/>
          <w:sz w:val="22"/>
        </w:rPr>
        <w:t>Edit &gt;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Confira título, descrição, categoria, métricas, revisores, cliente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, status </w:t>
      </w:r>
      <w:r>
        <w:rPr>
          <w:rFonts w:ascii="Calibri" w:hAnsi="Calibri" w:eastAsia="Calibri"/>
          <w:b/>
          <w:i w:val="0"/>
          <w:sz w:val="22"/>
        </w:rPr>
        <w:t>Em andamento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Clique em </w:t>
      </w:r>
      <w:r>
        <w:rPr>
          <w:rFonts w:ascii="Calibri" w:hAnsi="Calibri" w:eastAsia="Calibri"/>
          <w:b/>
          <w:i w:val="0"/>
          <w:sz w:val="22"/>
        </w:rPr>
        <w:t>Submeta e Refleta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Na tela </w:t>
      </w:r>
      <w:r>
        <w:rPr>
          <w:rFonts w:ascii="Calibri" w:hAnsi="Calibri" w:eastAsia="Calibri"/>
          <w:b/>
          <w:i w:val="0"/>
          <w:sz w:val="22"/>
        </w:rPr>
        <w:t>Autorreflexão</w:t>
      </w:r>
      <w:r>
        <w:rPr>
          <w:rFonts w:ascii="Calibri" w:hAnsi="Calibri" w:eastAsia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Cole o texto no campo grande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Arraste o </w:t>
      </w:r>
      <w:r>
        <w:rPr>
          <w:rFonts w:ascii="Calibri" w:hAnsi="Calibri" w:eastAsia="Calibri"/>
          <w:b/>
          <w:i w:val="0"/>
          <w:sz w:val="22"/>
        </w:rPr>
        <w:t>slider de impacto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Preencha as 3 caixas </w:t>
      </w:r>
      <w:r>
        <w:rPr>
          <w:rFonts w:ascii="Calibri" w:hAnsi="Calibri" w:eastAsia="Calibri"/>
          <w:b/>
          <w:i w:val="0"/>
          <w:sz w:val="22"/>
        </w:rPr>
        <w:t>Atualidade</w:t>
      </w:r>
      <w:r>
        <w:rPr>
          <w:rFonts w:ascii="Calibri" w:hAnsi="Calibri" w:eastAsia="Calibri"/>
          <w:b w:val="0"/>
          <w:i w:val="0"/>
          <w:sz w:val="22"/>
        </w:rPr>
        <w:t xml:space="preserve"> (≤150 caracteres)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Clique em </w:t>
      </w:r>
      <w:r>
        <w:rPr>
          <w:rFonts w:ascii="Calibri" w:hAnsi="Calibri" w:eastAsia="Calibri"/>
          <w:b/>
          <w:i w:val="0"/>
          <w:sz w:val="22"/>
        </w:rPr>
        <w:t>Enviar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Repita para as 4 prioridades.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Em Feedback e ABCD, confira se não ficou “priorities with no reflections”.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Ordem sugerida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Criação de Valor para o Cliente (MAPFRE)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Habilitação de IA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Ótimo Lugar para Trabalhar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Comunidade (Women In Tech)  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1) Cliente — MAPFRE · Impacto 6–7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atuei na sustentação do cliente MAPFRE com foco em análise e resolução de incidentes apontados pelo parceiro, continuidade do serviço e colaboração com o time misto (Avanade e cliente), mesmo em ambiente de stack legado.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a operação com diagnóstico de problemas, apoio para restabelecer o funcionamento do sistema e comunicação com o time. A parceria com a colega Avanade e com as pessoas do cliente ajudou a destravar o dia a dia.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documentar com mais frequência os casos resolvidos (causa, impacto, solução) para dar mais visibilidade ao valor entregue; alinhar periodicamente com o líder de projeto a percepção de performance.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das principais entregas; alinhar feedback com o gestor; levar os aprendizados de sustentação para o fechamento do ciclo.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Análises e resoluções de incidentes na MAPFRE com foco em estabilidade e continuidade do serviço.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Entregas de sustentação com qualidade no time misto Avanade + cliente MAPFRE.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contínua com parceiro/cliente na investigação e correção de problemas do sistema.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2) Habilitação de IA · Impacto 5–6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mantive desenvolvimento em Inteligência Artificial e cloud, com estudo contínuo e tentativas de certificação (incluindo AI-900), alinhada à cobrança da empresa. Já possuo SC-900 e DP-900 como base.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dedicação ao aprendizado (IA/Azure), participei de Power Skills e mantive o tema no radar profissional, apesar das barreiras da prova em inglês e do formato cronometrado.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tratar a certificação como trilha realista (inglês + próxima prova) e aumentar o uso prático de ferramentas de IA/Copilot na análise de incidentes na MAPFRE, mesmo no legado.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definir certificação realista (ex.: GitHub Foundations ou retomada Azure); rotina de inglês; preencher skill de Copilot no mini CV; usar IA de forma aplicada em tarefas de análise.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Estudo contínuo de IA/Azure; tentativas de AI-900; base SC-900 e DP-900 já conquistadas.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Power Skills em andamento/concluído; trilha de IA mantida no radar com plano realista.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Início/uso pontual de ferramentas de IA na análise; skill Copilot a formalizar no mini CV.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3) Ótimo Lugar para Trabalhar · Impacto 6–7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para um ambiente colaborativo na MAPFRE e na Avanade, com comunicação com gestor e pares, apoio mútuo na resolução de problemas, participação em Power Skills e alinhamento contínuo com o People Lead sobre carreira e ciclo.</w:t>
      </w:r>
    </w:p>
    <w:p>
      <w:r>
        <w:rPr>
          <w:rFonts w:ascii="Calibri" w:hAnsi="Calibri" w:eastAsia="Calibri"/>
          <w:b w:val="0"/>
          <w:i w:val="0"/>
          <w:sz w:val="22"/>
        </w:rPr>
        <w:t>O que deu certo: colaboração positiva com a colega Avanade e com o time do cliente; comunicação de ausências ao gestor; abertura com o novo People Lead e cadência mensal de 1:1; participação no Power Skills.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aumentar a visibilidade da atuação para o líder de projeto; acompanhar CALLs da prática via gravação/resumo quando houver conflito de horário; transformar feedbacks informais em registro para 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café de alinhamento de percepção com o líder; manter 1:1s; registrar aprendizados do Power Skills na autoavaliação.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Colaboração positiva no time MAPFRE e comunicação clara com gestor e People Lead.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Participação em Power Skills e 1:1s mensais de carreira/ciclo com o People Lead.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Apoio mútuo na resolução de problemas do dia a dia com colega Avanade e time do cliente.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4) Comunidade — Women In Tech · Impacto 6–8</w:t>
      </w:r>
    </w:p>
    <w:p>
      <w:pPr>
        <w:pStyle w:val="Heading3"/>
      </w:pPr>
      <w:r>
        <w:t>Reflexão (colar)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contribuí com o voluntariado do Women In Tech, apoiando o onboarding de novas participantes e fortalecendo inclusão e compartilhamento de conhecimento entre reinventoras.</w:t>
      </w:r>
    </w:p>
    <w:p>
      <w:r>
        <w:rPr>
          <w:rFonts w:ascii="Calibri" w:hAnsi="Calibri" w:eastAsia="Calibri"/>
          <w:b w:val="0"/>
          <w:i w:val="0"/>
          <w:sz w:val="22"/>
        </w:rPr>
        <w:t>O que deu certo: entrei no voluntariado com foco em onboarding, contribuindo para acolhimento e inclusão.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quantificar melhor a contribuição (pessoas apoiadas, encontros, materiais) e compartilhar aprendizados com o People Lead no fechamento do ciclo.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evidências do voluntariado e manter a atuação no grupo.</w:t>
      </w:r>
    </w:p>
    <w:p>
      <w:pPr>
        <w:pStyle w:val="Heading3"/>
      </w:pPr>
      <w:r>
        <w:t>Atualidade (≤150)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Voluntariado Women In Tech com foco em onboarding de novas participantes.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Acolhimento e apoio a novas reinventoras no processo de onboarding do grupo.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Contribuição para inclusão e compartilhamento de conhecimento na comunidade interna.</w:t>
      </w:r>
    </w:p>
    <w:p>
      <w:r>
        <w:rPr>
          <w:rFonts w:ascii="Calibri" w:hAnsi="Calibri" w:eastAsia="Calibri"/>
          <w:b w:val="0"/>
          <w:i/>
          <w:sz w:val="22"/>
        </w:rPr>
        <w:t>(Complete com números reais se tiver: “X pessoas”, “Y encontros”.)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1 (MAPFRE)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2 (IA)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3 (Ótimo Lugar)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Reflexão 4 (Women In Tech) enviada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Atualidades ≤150 caracteres  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☐ Avisar o People Lead (Jônatas) no Teams  </w:t>
      </w:r>
    </w:p>
    <w:p>
      <w:pPr>
        <w:pStyle w:val="Heading3"/>
      </w:pPr>
      <w:r>
        <w:t>Ligação com a call 1 (28/07)</w:t>
      </w:r>
    </w:p>
    <w:p>
      <w:r>
        <w:rPr>
          <w:rFonts w:ascii="Calibri" w:hAnsi="Calibri" w:eastAsia="Calibri"/>
          <w:b w:val="0"/>
          <w:i w:val="0"/>
          <w:sz w:val="22"/>
        </w:rPr>
        <w:t>Na call falamos de frustração com legado, AI-900 bloqueada por inglês, Women In Tech e Power Skills.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Na autorreflexão: </w:t>
      </w:r>
      <w:r>
        <w:rPr>
          <w:rFonts w:ascii="Calibri" w:hAnsi="Calibri" w:eastAsia="Calibri"/>
          <w:b/>
          <w:i w:val="0"/>
          <w:sz w:val="22"/>
        </w:rPr>
        <w:t>não esconda a MAPFRE</w:t>
      </w:r>
      <w:r>
        <w:rPr>
          <w:rFonts w:ascii="Calibri" w:hAnsi="Calibri" w:eastAsia="Calibri"/>
          <w:b w:val="0"/>
          <w:i w:val="0"/>
          <w:sz w:val="22"/>
        </w:rPr>
        <w:t>; seja honesta na IA; use Women In Tech como evidência de comunidade.</w:t>
      </w:r>
    </w:p>
    <w:p>
      <w:r>
        <w:br w:type="page"/>
      </w:r>
    </w:p>
    <w:p>
      <w:pPr>
        <w:pStyle w:val="Heading1"/>
      </w:pPr>
      <w:r>
        <w:t>12. Orientação do ciclo (Andressa Silva)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Resumo do processo aplicável à </w:t>
      </w:r>
      <w:r>
        <w:rPr>
          <w:rFonts w:ascii="Calibri" w:hAnsi="Calibri" w:eastAsia="Calibri"/>
          <w:b/>
          <w:i w:val="0"/>
          <w:sz w:val="22"/>
        </w:rPr>
        <w:t>Andressa Silva</w:t>
      </w:r>
      <w:r>
        <w:rPr>
          <w:rFonts w:ascii="Calibri" w:hAnsi="Calibri" w:eastAsia="Calibri"/>
          <w:b w:val="0"/>
          <w:i w:val="0"/>
          <w:sz w:val="22"/>
        </w:rPr>
        <w:t xml:space="preserve"> na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Prazos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Autorreflexão ABCD (Priorities → Submeta e Refleta)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Confirmar status (prazo prática ~28/08)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People Lead (Jônatas)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Input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ABCD Form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Janela setembro (confirmar Talent)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Talent Discussions (Practice Lead + VPs)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Após input do PL</w:t>
            </w:r>
          </w:p>
        </w:tc>
      </w:tr>
    </w:tbl>
    <w:p/>
    <w:p>
      <w:pPr>
        <w:pStyle w:val="Heading3"/>
      </w:pPr>
      <w:r>
        <w:t>Papel da Andressa neste ciclo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Fechar prioridades FY26 com autoavaliação honesta (incluir </w:t>
      </w:r>
      <w:r>
        <w:rPr>
          <w:rFonts w:ascii="Calibri" w:hAnsi="Calibri" w:eastAsia="Calibri"/>
          <w:b/>
          <w:i w:val="0"/>
          <w:sz w:val="22"/>
        </w:rPr>
        <w:t>performance MAPFRE</w:t>
      </w:r>
      <w:r>
        <w:rPr>
          <w:rFonts w:ascii="Calibri" w:hAnsi="Calibri" w:eastAsia="Calibri"/>
          <w:b w:val="0"/>
          <w:i w:val="0"/>
          <w:sz w:val="22"/>
        </w:rPr>
        <w:t>, não só AI-900 / Women In Tech).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Escolher revisores e pedir feedback (</w:t>
      </w:r>
      <w:r>
        <w:rPr>
          <w:rFonts w:ascii="Calibri" w:hAnsi="Calibri" w:eastAsia="Calibri"/>
          <w:b/>
          <w:i w:val="0"/>
          <w:sz w:val="22"/>
        </w:rPr>
        <w:t>Rafael Martins</w:t>
      </w:r>
      <w:r>
        <w:rPr>
          <w:rFonts w:ascii="Calibri" w:hAnsi="Calibri" w:eastAsia="Calibri"/>
          <w:b w:val="0"/>
          <w:i w:val="0"/>
          <w:sz w:val="22"/>
        </w:rPr>
        <w:t>, colega Avanade).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Conversar com o People Lead — trazer 3 evidências de sustentação.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Manter compliance, mini CV e skill Copilot atualizados.</w:t>
      </w:r>
    </w:p>
    <w:p>
      <w:pPr>
        <w:ind w:left="425"/>
      </w:pPr>
      <w:r>
        <w:rPr>
          <w:rFonts w:ascii="Calibri" w:hAnsi="Calibri" w:eastAsia="Calibri"/>
          <w:b w:val="0"/>
          <w:i/>
          <w:color w:val="555555"/>
          <w:sz w:val="22"/>
        </w:rPr>
        <w:t>Você é a advogada da própria performance. O People Lead representa você na calibração.</w:t>
      </w:r>
    </w:p>
    <w:p>
      <w:pPr>
        <w:pStyle w:val="Heading3"/>
      </w:pPr>
      <w:r>
        <w:t>Papel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Apoiar carreira e fechamento do Workday.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Narrar sustentação MAPFRE com dignidade + histórico Pix/microsserviços.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Não prometer saída do projeto na 1:1; mapear mobilidade depois do input.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AI-900: honestidade (bloqueio inglês) + escada GH-900 → AZ → AI.</w:t>
      </w:r>
    </w:p>
    <w:p>
      <w:pPr>
        <w:pStyle w:val="Heading3"/>
      </w:pPr>
      <w:r>
        <w:t>Contatos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Gestor projeto: </w:t>
      </w:r>
      <w:r>
        <w:rPr>
          <w:rFonts w:ascii="Calibri" w:hAnsi="Calibri" w:eastAsia="Calibri"/>
          <w:b/>
          <w:i w:val="0"/>
          <w:sz w:val="22"/>
        </w:rPr>
        <w:t>Rafael Martins</w:t>
      </w:r>
      <w:r>
        <w:rPr>
          <w:rFonts w:ascii="Calibri" w:hAnsi="Calibri" w:eastAsia="Calibri"/>
          <w:b w:val="0"/>
          <w:i w:val="0"/>
          <w:sz w:val="22"/>
        </w:rPr>
        <w:t xml:space="preserve"> — e-mail a confirmar com Andressa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Feedback colega Avanade: pedir nome/e-mail a ela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