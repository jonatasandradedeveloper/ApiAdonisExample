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4"/>
        </w:rPr>
        <w:t>AVANADE · PEOPLE LEAD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56"/>
        </w:rPr>
        <w:t>Histórico completo — Andressa Silva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4"/>
        </w:rPr>
        <w:t>Acompanhamento de carreira · prioridades · December Cycle FY26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Cargo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Analyst, Back-End Developer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Cliente / projeto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MAPFRE (sustentação / stack legado)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People Lead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Jônatas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1ª conversa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28 de julho de 2026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Última atualização do dossiê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24 de agosto de 2026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1F3A5F"/>
          <w:sz w:val="24"/>
        </w:rPr>
        <w:t>Parecer do People Lead (síntese)</w:t>
      </w:r>
    </w:p>
    <w:p>
      <w:r>
        <w:rPr>
          <w:rFonts w:ascii="Calibri" w:hAnsi="Calibri" w:eastAsia="Calibri"/>
          <w:b w:val="0"/>
          <w:i w:val="0"/>
          <w:sz w:val="22"/>
        </w:rPr>
        <w:t>Prioridades com sentido de carreira, incompletas para o ciclo. Falta performance na MAPFRE. AI-900 está bloqueada (inglês + tentativas). Women In Tech mantém. Fechar FY26 com 3 frentes: MAPFRE + trilha técnica + Women In Tech. Promoção não é a tese deste FY. Não confundir com Ana Karina (BANCO BRADESCO).</w:t>
      </w:r>
    </w:p>
    <w:p>
      <w:r>
        <w:rPr>
          <w:rFonts w:ascii="Calibri" w:hAnsi="Calibri" w:eastAsia="Calibri"/>
          <w:b w:val="0"/>
          <w:i/>
          <w:color w:val="555555"/>
          <w:sz w:val="20"/>
        </w:rPr>
        <w:t>Este é um documento vivo. Depois de cada 1:1, atualize o histórico, o status das prioridades e o checklist de ações. Não reescreva o passado: acrescente.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1. Ficha e contexto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2. Histórico de 1:1s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3. Prioridades e parecer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4. Plano de carreira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5. Insumos do December Cycle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6. Ações e checklist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Anexo A — Orientação do ciclo (CALL geral)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Anexo B — Templates (1:1, feedback, fechamento)</w:t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Dica: no Word, use Referências → Sumário se quiser páginas clicáveis depois de salvar.</w:t>
      </w:r>
    </w:p>
    <w:p>
      <w:r>
        <w:br w:type="page"/>
      </w:r>
    </w:p>
    <w:p>
      <w:pPr>
        <w:pStyle w:val="Heading1"/>
      </w:pPr>
      <w:r>
        <w:t>1. Ficha e contexto</w:t>
      </w:r>
    </w:p>
    <w:p>
      <w:r>
        <w:rPr>
          <w:rFonts w:ascii="Calibri" w:hAnsi="Calibri" w:eastAsia="Calibri"/>
          <w:b w:val="0"/>
          <w:i w:val="0"/>
          <w:sz w:val="22"/>
        </w:rPr>
        <w:t>Atualizar o topo desta ficha sempre que mudar alocação, cargo ou sinal de risco.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Valor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Atualizado em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Nome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Silva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Cargo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Analyst, Back-End Developer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Cliente /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MAPFRE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(sustentação; time pequeno, stack legado)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Gestor no 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Rafael Martins —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confirmar e-mail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People Lead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Jônatas (desde jul/2026; anterior: Josias, agora CA)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Guararema / região de São José dos Campos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Na Avanade desde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2022 (contratação atrasada por COVID; promoção próxima da entrada)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1:1 cadência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Mensal (combinado na call 1)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Próxima 1:1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Agendar imediatamente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(call 1 foi 28/07; ciclo fecha em setembro)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</w:tr>
    </w:tbl>
    <w:p/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 xml:space="preserve">Correção 24/08: cliente oficial é </w:t>
      </w:r>
      <w:r>
        <w:rPr>
          <w:rFonts w:ascii="Calibri" w:hAnsi="Calibri" w:eastAsia="Calibri"/>
          <w:b/>
          <w:i w:val="0"/>
          <w:color w:val="555555"/>
          <w:sz w:val="22"/>
        </w:rPr>
        <w:t>MAPFRE</w:t>
      </w:r>
      <w:r>
        <w:rPr>
          <w:rFonts w:ascii="Calibri" w:hAnsi="Calibri" w:eastAsia="Calibri"/>
          <w:b w:val="0"/>
          <w:i/>
          <w:color w:val="555555"/>
          <w:sz w:val="22"/>
        </w:rPr>
        <w:t>. Não confundir com Ana Karina (BANCO BRADESCO).</w:t>
      </w:r>
    </w:p>
    <w:p>
      <w:pPr>
        <w:pStyle w:val="Heading3"/>
      </w:pPr>
      <w:r>
        <w:t>Leitura rápida para o People Lead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Andressa Silva é Analyst de backend com histórico forte em </w:t>
      </w:r>
      <w:r>
        <w:rPr>
          <w:rFonts w:ascii="Calibri" w:hAnsi="Calibri" w:eastAsia="Calibri"/>
          <w:b/>
          <w:i w:val="0"/>
          <w:sz w:val="22"/>
        </w:rPr>
        <w:t>.NET + Pix + microsserviços</w:t>
      </w:r>
      <w:r>
        <w:rPr>
          <w:rFonts w:ascii="Calibri" w:hAnsi="Calibri" w:eastAsia="Calibri"/>
          <w:b w:val="0"/>
          <w:i w:val="0"/>
          <w:sz w:val="22"/>
        </w:rPr>
        <w:t xml:space="preserve"> (primeiro projeto, até fim de 2024). O projeto atual na </w:t>
      </w:r>
      <w:r>
        <w:rPr>
          <w:rFonts w:ascii="Calibri" w:hAnsi="Calibri" w:eastAsia="Calibri"/>
          <w:b/>
          <w:i w:val="0"/>
          <w:sz w:val="22"/>
        </w:rPr>
        <w:t>MAPFRE</w:t>
      </w:r>
      <w:r>
        <w:rPr>
          <w:rFonts w:ascii="Calibri" w:hAnsi="Calibri" w:eastAsia="Calibri"/>
          <w:b w:val="0"/>
          <w:i w:val="0"/>
          <w:sz w:val="22"/>
        </w:rPr>
        <w:t xml:space="preserve"> é o oposto disso: stack antiga, TFS, SOAP, DLLs, trabalho de análise/suporte. Ela descreve a sensação de “ter sido reprovada numa prova”. Isso não é drama de 1:1 — é </w:t>
      </w:r>
      <w:r>
        <w:rPr>
          <w:rFonts w:ascii="Calibri" w:hAnsi="Calibri" w:eastAsia="Calibri"/>
          <w:b/>
          <w:i w:val="0"/>
          <w:sz w:val="22"/>
        </w:rPr>
        <w:t>risco de desengajamento e de avaliação fraca</w:t>
      </w:r>
      <w:r>
        <w:rPr>
          <w:rFonts w:ascii="Calibri" w:hAnsi="Calibri" w:eastAsia="Calibri"/>
          <w:b w:val="0"/>
          <w:i w:val="0"/>
          <w:sz w:val="22"/>
        </w:rPr>
        <w:t>, porque o ciclo premia evidência de entrega e stack visível, e o trabalho dela hoje é pouco visível.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As duas prioridades que ela cadastrou (AI-900 e Women In Tech) </w:t>
      </w:r>
      <w:r>
        <w:rPr>
          <w:rFonts w:ascii="Calibri" w:hAnsi="Calibri" w:eastAsia="Calibri"/>
          <w:b/>
          <w:i w:val="0"/>
          <w:sz w:val="22"/>
        </w:rPr>
        <w:t>não descrevem o trabalho dela na MAPFRE</w:t>
      </w:r>
      <w:r>
        <w:rPr>
          <w:rFonts w:ascii="Calibri" w:hAnsi="Calibri" w:eastAsia="Calibri"/>
          <w:b w:val="0"/>
          <w:i w:val="0"/>
          <w:sz w:val="22"/>
        </w:rPr>
        <w:t>. Sem uma prioridade de performance no projeto, a autoavaliação fica deslocada do que o Talent vai calibrar.</w:t>
      </w:r>
    </w:p>
    <w:p>
      <w:pPr>
        <w:pStyle w:val="Heading3"/>
      </w:pPr>
      <w:r>
        <w:t>Trajetória (como ela contou)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2022 → fim de 2024 — fintech / Pix (melhor projeto dela)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Backend .NET, microsserviços, Pix.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.NET Core ~6, coisas novas, ritmo alto.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Gostava do domínio (não perder transação, controle de erro).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Saiu porque a fintech fechou / projeto acabou.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Projeto intermediário — inovação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Poucos meses. Time foi desalocado; ela saiu no meio.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Outubro/2025 → hoje — MAPFRE (sustentação)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.NET Framework ~3 (ela veio do Core 6).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TFS, não Git. SOAP no lugar de API. Compartilhamento de DLL.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Trabalho: análise de erro apontado pelo parceiro, suporte, “fazer o sistema funcionar”.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Time: ela + uma colega da Avanade + 2 pessoas do cliente. Outros times em paralelo (Avanade e Accenture).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Pessoal é “bem legal” e ajuda. A frustração é a </w:t>
      </w:r>
      <w:r>
        <w:rPr>
          <w:rFonts w:ascii="Calibri" w:hAnsi="Calibri" w:eastAsia="Calibri"/>
          <w:b/>
          <w:i w:val="0"/>
          <w:sz w:val="22"/>
        </w:rPr>
        <w:t>tecnologia e o tipo de trabalho</w:t>
      </w:r>
      <w:r>
        <w:rPr>
          <w:rFonts w:ascii="Calibri" w:hAnsi="Calibri" w:eastAsia="Calibri"/>
          <w:b w:val="0"/>
          <w:i w:val="0"/>
          <w:sz w:val="22"/>
        </w:rPr>
        <w:t>, não o clima.</w:t>
      </w:r>
    </w:p>
    <w:p>
      <w:pPr>
        <w:pStyle w:val="Heading3"/>
      </w:pPr>
      <w:r>
        <w:t>Forças observadas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Histórico de entrega em domínio financeiro crítico (Pix).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Consciência técnica: ela sabe exatamente o que perdeu ao ir para o legado.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Já tem </w:t>
      </w:r>
      <w:r>
        <w:rPr>
          <w:rFonts w:ascii="Calibri" w:hAnsi="Calibri" w:eastAsia="Calibri"/>
          <w:b/>
          <w:i w:val="0"/>
          <w:sz w:val="22"/>
        </w:rPr>
        <w:t>SC-900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alibri" w:hAnsi="Calibri" w:eastAsia="Calibri"/>
          <w:b/>
          <w:i w:val="0"/>
          <w:sz w:val="22"/>
        </w:rPr>
        <w:t>DP-900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Entrou no voluntariado </w:t>
      </w:r>
      <w:r>
        <w:rPr>
          <w:rFonts w:ascii="Calibri" w:hAnsi="Calibri" w:eastAsia="Calibri"/>
          <w:b/>
          <w:i w:val="0"/>
          <w:sz w:val="22"/>
        </w:rPr>
        <w:t>Women In Tech</w:t>
      </w:r>
      <w:r>
        <w:rPr>
          <w:rFonts w:ascii="Calibri" w:hAnsi="Calibri" w:eastAsia="Calibri"/>
          <w:b w:val="0"/>
          <w:i w:val="0"/>
          <w:sz w:val="22"/>
        </w:rPr>
        <w:t xml:space="preserve"> (onboarding de novas participantes).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Faz </w:t>
      </w:r>
      <w:r>
        <w:rPr>
          <w:rFonts w:ascii="Calibri" w:hAnsi="Calibri" w:eastAsia="Calibri"/>
          <w:b/>
          <w:i w:val="0"/>
          <w:sz w:val="22"/>
        </w:rPr>
        <w:t>Power Skills</w:t>
      </w:r>
      <w:r>
        <w:rPr>
          <w:rFonts w:ascii="Calibri" w:hAnsi="Calibri" w:eastAsia="Calibri"/>
          <w:b w:val="0"/>
          <w:i w:val="0"/>
          <w:sz w:val="22"/>
        </w:rPr>
        <w:t xml:space="preserve"> (última aula em agosto; 8h–9h30, 1x/mês).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Compliance, pelo que ela viu, estava em dia em 28/07.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Comunica ausência ao gestor do projeto.</w:t>
      </w:r>
    </w:p>
    <w:p>
      <w:pPr>
        <w:pStyle w:val="Heading3"/>
      </w:pPr>
      <w:r>
        <w:t>Tensões /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que importa no ciclo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o PL faz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Stack e modelo de trabalho aquém do cargo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 e staffing olham Git, API, cloud, Copilot — ela está em TFS/SOAP/DLL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Documentar o impacto real na MAPFRE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preparar mobilidade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Certificações como ferida aberta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Estudou quase o ano inteiro, tentou AZ-900 e AI-900 várias vezes, não passou; prova agora só em inglês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Tirar AI-900 do centro do FY26; montar escada realista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injusto no passado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Troca de projeto + “falaram que eu não estudo” depois de um ano estudando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Separar percepção de projeto de evidência de desenvolvimento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Baixa visibilidade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Time minúsculo, trabalho reativo de suporte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Pedir feedback escrito ao Rafael Martins e à colega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 insuficiente para prova cronometrada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Bloqueia AI-900/901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 vira habilitador, não “hobby”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Perde CALL da prática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Power Skills e daily do cliente coincidem com a call das 9h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Combinar gravação / resumo; ela não pode sumir da prática no fechamento</w:t>
            </w:r>
          </w:p>
        </w:tc>
      </w:tr>
    </w:tbl>
    <w:p/>
    <w:p>
      <w:pPr>
        <w:pStyle w:val="Heading3"/>
      </w:pPr>
      <w:r>
        <w:t>Dados a confirmar na próxima 1:1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E-mail do Rafael Martins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Nome oficial do projeto / contrato na MAPFRE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Workday: prioridades fechadas? self-review iniciado?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Mini CV e skill Copilot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Situação real da AI-900 vs AI-901 (o que a empresa está cobrando agora)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Interesse concreto de mobilidade (sim / ainda não / só depois do ciclo)</w:t>
      </w:r>
    </w:p>
    <w:p>
      <w:r>
        <w:br w:type="page"/>
      </w:r>
    </w:p>
    <w:p>
      <w:pPr>
        <w:pStyle w:val="Heading1"/>
      </w:pPr>
      <w:r>
        <w:t>2. Histórico de 1:1s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Arquivo </w:t>
      </w:r>
      <w:r>
        <w:rPr>
          <w:rFonts w:ascii="Calibri" w:hAnsi="Calibri" w:eastAsia="Calibri"/>
          <w:b/>
          <w:i w:val="0"/>
          <w:sz w:val="22"/>
        </w:rPr>
        <w:t>append-only</w:t>
      </w:r>
      <w:r>
        <w:rPr>
          <w:rFonts w:ascii="Calibri" w:hAnsi="Calibri" w:eastAsia="Calibri"/>
          <w:b w:val="0"/>
          <w:i w:val="0"/>
          <w:sz w:val="22"/>
        </w:rPr>
        <w:t>: a conversa nova entra no topo. Não reescreva o passado; se algo mudou, registre na 1:1 nova.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Cadência combinada: </w:t>
      </w:r>
      <w:r>
        <w:rPr>
          <w:rFonts w:ascii="Calibri" w:hAnsi="Calibri" w:eastAsia="Calibri"/>
          <w:b/>
          <w:i w:val="0"/>
          <w:sz w:val="22"/>
        </w:rPr>
        <w:t>no mínimo 1x por mês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1:1 #2 — a agendar (alvo: semana de 25/08 a 05/09)</w:t>
      </w:r>
    </w:p>
    <w:p>
      <w:r>
        <w:rPr>
          <w:rFonts w:ascii="Calibri" w:hAnsi="Calibri" w:eastAsia="Calibri"/>
          <w:b w:val="0"/>
          <w:i w:val="0"/>
          <w:sz w:val="22"/>
        </w:rPr>
        <w:t>Pauta obrigatória do ciclo (não é call de “como vai”):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Fechamento das prioridades no Workday — o que entra, o que sai, o que se reorienta.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Autoavaliação: ela leva rascunho; vocês calibram a narrativa.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Revisores: Rafael Martins + colega Avanade + alguém do cliente, se possível.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Percepção dela vs. percepção do projeto (café com o líder).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Mini CV, Copilot skill, compliance.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Combinar evidências até meados de setembro.</w:t>
      </w:r>
    </w:p>
    <w:p>
      <w:r>
        <w:rPr>
          <w:rFonts w:ascii="Calibri" w:hAnsi="Calibri" w:eastAsia="Calibri"/>
          <w:b w:val="0"/>
          <w:i w:val="0"/>
          <w:sz w:val="22"/>
        </w:rPr>
        <w:t>Roteiro curto (30–40 min):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5 min: como está o projeto nesta semana.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10 min: cada prioridade, com exemplo.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10 min: o que falta para o Workday ficar “defensável”.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10 min: carreira (certificação realista + mobilidade, sem resolver os dois no mesmo fôlego).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5 min: combinados.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1:1 #1 — 2026-07-28 (primeira reunião com Jônatas)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Formato:</w:t>
      </w:r>
      <w:r>
        <w:rPr>
          <w:rFonts w:ascii="Calibri" w:hAnsi="Calibri" w:eastAsia="Calibri"/>
          <w:b w:val="0"/>
          <w:i w:val="0"/>
          <w:sz w:val="22"/>
        </w:rPr>
        <w:t xml:space="preserve"> call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Contexto:</w:t>
      </w:r>
      <w:r>
        <w:rPr>
          <w:rFonts w:ascii="Calibri" w:hAnsi="Calibri" w:eastAsia="Calibri"/>
          <w:b w:val="0"/>
          <w:i w:val="0"/>
          <w:sz w:val="22"/>
        </w:rPr>
        <w:t xml:space="preserve"> troca de CA/People Lead (Josias → Jônatas). Andressa conhece o Josias desde a entrada; relação boa.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Cadência:</w:t>
      </w:r>
      <w:r>
        <w:rPr>
          <w:rFonts w:ascii="Calibri" w:hAnsi="Calibri" w:eastAsia="Calibri"/>
          <w:b w:val="0"/>
          <w:i w:val="0"/>
          <w:sz w:val="22"/>
        </w:rPr>
        <w:t xml:space="preserve"> PL propôs mensal. Ela aceitou.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Alocação:</w:t>
      </w:r>
      <w:r>
        <w:rPr>
          <w:rFonts w:ascii="Calibri" w:hAnsi="Calibri" w:eastAsia="Calibri"/>
          <w:b w:val="0"/>
          <w:i w:val="0"/>
          <w:sz w:val="22"/>
        </w:rPr>
        <w:t xml:space="preserve"> MAPFRE, sustentação, desde outubro/2025.</w:t>
      </w:r>
    </w:p>
    <w:p>
      <w:pPr>
        <w:pStyle w:val="Heading3"/>
      </w:pPr>
      <w:r>
        <w:t>Como está o trabalho</w:t>
      </w:r>
    </w:p>
    <w:p>
      <w:r>
        <w:rPr>
          <w:rFonts w:ascii="Calibri" w:hAnsi="Calibri" w:eastAsia="Calibri"/>
          <w:b w:val="0"/>
          <w:i w:val="0"/>
          <w:sz w:val="22"/>
        </w:rPr>
        <w:t>Relato central: o projeto atual é tecnicamente antigo e operacionalmente reativo.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Stack: .NET Framework ~3, TFS, SOAP, DLLs compartilhadas.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Contraste: no Pix usava .NET Core ~6, microsserviços, Git.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Dia típico: parceiro aponta erro → análise → boa parte do dia pode ir embora só para o sistema “subir”.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Time: ela + 1 Avanade + 2 cliente. Não é squad clássica.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Clima: pessoal ajuda. Frustração é conteúdo do trabalho, não as pessoas.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Frase dela: parece que “foi reprovada numa prova” / “voltou para 2017–18”.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Já pediu troca ao Josias; resposta foi esperar.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Pedido de feedback que ela temia: demora ou pouca comunicação. O feedback que veio </w:t>
      </w:r>
      <w:r>
        <w:rPr>
          <w:rFonts w:ascii="Calibri" w:hAnsi="Calibri" w:eastAsia="Calibri"/>
          <w:b/>
          <w:i w:val="0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 xml:space="preserve"> foi esse — alívio. Mesmo assim, o trabalho legado deixa ela na defensiva.</w:t>
      </w:r>
    </w:p>
    <w:p>
      <w:pPr>
        <w:pStyle w:val="Heading3"/>
      </w:pPr>
      <w:r>
        <w:t>Carreira e desenvolvimento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Tentou </w:t>
      </w:r>
      <w:r>
        <w:rPr>
          <w:rFonts w:ascii="Calibri" w:hAnsi="Calibri" w:eastAsia="Calibri"/>
          <w:b/>
          <w:i w:val="0"/>
          <w:sz w:val="22"/>
        </w:rPr>
        <w:t>AZ-900</w:t>
      </w:r>
      <w:r>
        <w:rPr>
          <w:rFonts w:ascii="Calibri" w:hAnsi="Calibri" w:eastAsia="Calibri"/>
          <w:b w:val="0"/>
          <w:i w:val="0"/>
          <w:sz w:val="22"/>
        </w:rPr>
        <w:t xml:space="preserve"> várias vezes (3–4) no projeto anterior, porque usava Azure o tempo todo. Não passou.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Empresa passou a cobrar </w:t>
      </w:r>
      <w:r>
        <w:rPr>
          <w:rFonts w:ascii="Calibri" w:hAnsi="Calibri" w:eastAsia="Calibri"/>
          <w:b/>
          <w:i w:val="0"/>
          <w:sz w:val="22"/>
        </w:rPr>
        <w:t>AI-900</w:t>
      </w:r>
      <w:r>
        <w:rPr>
          <w:rFonts w:ascii="Calibri" w:hAnsi="Calibri" w:eastAsia="Calibri"/>
          <w:b w:val="0"/>
          <w:i w:val="0"/>
          <w:sz w:val="22"/>
        </w:rPr>
        <w:t xml:space="preserve"> (depois comentaram </w:t>
      </w:r>
      <w:r>
        <w:rPr>
          <w:rFonts w:ascii="Calibri" w:hAnsi="Calibri" w:eastAsia="Calibri"/>
          <w:b/>
          <w:i w:val="0"/>
          <w:sz w:val="22"/>
        </w:rPr>
        <w:t>AI-901</w:t>
      </w:r>
      <w:r>
        <w:rPr>
          <w:rFonts w:ascii="Calibri" w:hAnsi="Calibri" w:eastAsia="Calibri"/>
          <w:b w:val="0"/>
          <w:i w:val="0"/>
          <w:sz w:val="22"/>
        </w:rPr>
        <w:t>). Pausou Azure para estudar 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Tentou AI-900 mais 3–4 vezes. Também não passou.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Desanimou: quase um ano estudando, duas frentes, zero certificação nova.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Prova agora </w:t>
      </w:r>
      <w:r>
        <w:rPr>
          <w:rFonts w:ascii="Calibri" w:hAnsi="Calibri" w:eastAsia="Calibri"/>
          <w:b/>
          <w:i w:val="0"/>
          <w:sz w:val="22"/>
        </w:rPr>
        <w:t>só em inglês</w:t>
      </w:r>
      <w:r>
        <w:rPr>
          <w:rFonts w:ascii="Calibri" w:hAnsi="Calibri" w:eastAsia="Calibri"/>
          <w:b w:val="0"/>
          <w:i w:val="0"/>
          <w:sz w:val="22"/>
        </w:rPr>
        <w:t>. Fez curso da empresa (80% de desconto), mas não se sente pronta para 1–1,5 min por questão.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Já tem </w:t>
      </w:r>
      <w:r>
        <w:rPr>
          <w:rFonts w:ascii="Calibri" w:hAnsi="Calibri" w:eastAsia="Calibri"/>
          <w:b/>
          <w:i w:val="0"/>
          <w:sz w:val="22"/>
        </w:rPr>
        <w:t>SC-900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alibri" w:hAnsi="Calibri" w:eastAsia="Calibri"/>
          <w:b/>
          <w:i w:val="0"/>
          <w:sz w:val="22"/>
        </w:rPr>
        <w:t>DP-900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Cogitou </w:t>
      </w:r>
      <w:r>
        <w:rPr>
          <w:rFonts w:ascii="Calibri" w:hAnsi="Calibri" w:eastAsia="Calibri"/>
          <w:b/>
          <w:i w:val="0"/>
          <w:sz w:val="22"/>
        </w:rPr>
        <w:t>MS-900</w:t>
      </w:r>
      <w:r>
        <w:rPr>
          <w:rFonts w:ascii="Calibri" w:hAnsi="Calibri" w:eastAsia="Calibri"/>
          <w:b w:val="0"/>
          <w:i w:val="0"/>
          <w:sz w:val="22"/>
        </w:rPr>
        <w:t xml:space="preserve"> (Office) e descartou: não puxa carreira.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Cogitou </w:t>
      </w:r>
      <w:r>
        <w:rPr>
          <w:rFonts w:ascii="Calibri" w:hAnsi="Calibri" w:eastAsia="Calibri"/>
          <w:b/>
          <w:i w:val="0"/>
          <w:sz w:val="22"/>
        </w:rPr>
        <w:t>GH-900</w:t>
      </w:r>
      <w:r>
        <w:rPr>
          <w:rFonts w:ascii="Calibri" w:hAnsi="Calibri" w:eastAsia="Calibri"/>
          <w:b w:val="0"/>
          <w:i w:val="0"/>
          <w:sz w:val="22"/>
        </w:rPr>
        <w:t xml:space="preserve"> (GitHub Foundations): faz sentido de mercado, embora o projeto atual use TFS.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PL sugeriu: começar por certificação “mais simples”, ir subindo o nível, não desistir das reprovações.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Women In Tech:</w:t>
      </w:r>
      <w:r>
        <w:rPr>
          <w:rFonts w:ascii="Calibri" w:hAnsi="Calibri" w:eastAsia="Calibri"/>
          <w:b w:val="0"/>
          <w:i w:val="0"/>
          <w:sz w:val="22"/>
        </w:rPr>
        <w:t xml:space="preserve"> entrou no voluntariado de onboarding de novas participantes.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Power Skills:</w:t>
      </w:r>
      <w:r>
        <w:rPr>
          <w:rFonts w:ascii="Calibri" w:hAnsi="Calibri" w:eastAsia="Calibri"/>
          <w:b w:val="0"/>
          <w:i w:val="0"/>
          <w:sz w:val="22"/>
        </w:rPr>
        <w:t xml:space="preserve"> 1x/mês, 8h–9h30, última aula em agosto. Às vezes atrasa a daily (9h, 3x/semana). Perde CALL da prática com frequência.</w:t>
      </w:r>
    </w:p>
    <w:p>
      <w:pPr>
        <w:pStyle w:val="Heading3"/>
      </w:pPr>
      <w:r>
        <w:t>Ciclo / operacional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Compliance: ela conferiu cobrança até 31/07 e não viu item vencido. PL combinou olhar também.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Ausências: avisa o gestor do projeto. Pediu para o PL saber que, se ela se ausentar, o projeto pode procurar o PL. Combinado: avisar o PL conforme a necessidade.</w:t>
      </w:r>
    </w:p>
    <w:p>
      <w:pPr>
        <w:pStyle w:val="Heading3"/>
      </w:pPr>
      <w:r>
        <w:t>Bem-estar</w:t>
      </w:r>
    </w:p>
    <w:p>
      <w:r>
        <w:rPr>
          <w:rFonts w:ascii="Calibri" w:hAnsi="Calibri" w:eastAsia="Calibri"/>
          <w:b w:val="0"/>
          <w:i w:val="0"/>
          <w:sz w:val="22"/>
        </w:rPr>
        <w:t>Há demandas familiares pontuais. Ela já comunica o gestor do projeto quando precisa se ausentar. People Lead: oferecer flexibilidade e cobertura, sem transformar a 1:1 em espaço clínico. Não detalhar o quadro neste histórico.</w:t>
      </w:r>
    </w:p>
    <w:p>
      <w:pPr>
        <w:pStyle w:val="Heading3"/>
      </w:pPr>
      <w:r>
        <w:t>Pedidos da pessoa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Ajuda para destravar certificação / planejamento passo a passo.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Canal aberto para problema no projeto.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Olhar compliance.</w:t>
      </w:r>
    </w:p>
    <w:p>
      <w:pPr>
        <w:pStyle w:val="Heading3"/>
      </w:pPr>
      <w:r>
        <w:t>Combinados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☑ PL: 1:1 mensal recorrente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PL: receber e-mail do Rafael Martins </w:t>
      </w:r>
      <w:r>
        <w:rPr>
          <w:rFonts w:ascii="Calibri" w:hAnsi="Calibri" w:eastAsia="Calibri"/>
          <w:b w:val="0"/>
          <w:i/>
          <w:sz w:val="22"/>
        </w:rPr>
        <w:t>(ainda pendente)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Pessoa: mandar e-mail do gestor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Ambos: montar planejamento de certificação passo a passo </w:t>
      </w:r>
      <w:r>
        <w:rPr>
          <w:rFonts w:ascii="Calibri" w:hAnsi="Calibri" w:eastAsia="Calibri"/>
          <w:b w:val="0"/>
          <w:i/>
          <w:sz w:val="22"/>
        </w:rPr>
        <w:t>(ainda não aconteceu — pauta da #2)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Pessoa: avisar o PL em ausências relevantes</w:t>
      </w:r>
    </w:p>
    <w:p>
      <w:pPr>
        <w:pStyle w:val="Heading3"/>
      </w:pPr>
      <w:r>
        <w:t>Notas do PL (não ler na call)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 energia da call foi boa, mas o conteúdo é de </w:t>
      </w:r>
      <w:r>
        <w:rPr>
          <w:rFonts w:ascii="Calibri" w:hAnsi="Calibri" w:eastAsia="Calibri"/>
          <w:b/>
          <w:i w:val="0"/>
          <w:sz w:val="22"/>
        </w:rPr>
        <w:t>profissional estagnada num legado</w:t>
      </w:r>
      <w:r>
        <w:rPr>
          <w:rFonts w:ascii="Calibri" w:hAnsi="Calibri" w:eastAsia="Calibri"/>
          <w:b w:val="0"/>
          <w:i w:val="0"/>
          <w:sz w:val="22"/>
        </w:rPr>
        <w:t>. Se o FY26 fechar só com “não passou na AI-900” + voluntariado, a calibração fica fraca.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 feedback “você não estuda” no projeto anterior é um ferimento. Na autoavaliação, não usar tom de defesa — usar evidência (tentativas, cursos, SC/DP-900, Power Skills, Women In Tech).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Mobilidade: não promete tirar ela da MAPFRE na 1:1 #2. Promete </w:t>
      </w:r>
      <w:r>
        <w:rPr>
          <w:rFonts w:ascii="Calibri" w:hAnsi="Calibri" w:eastAsia="Calibri"/>
          <w:b/>
          <w:i w:val="0"/>
          <w:sz w:val="22"/>
        </w:rPr>
        <w:t>documentar o caso</w:t>
      </w:r>
      <w:r>
        <w:rPr>
          <w:rFonts w:ascii="Calibri" w:hAnsi="Calibri" w:eastAsia="Calibri"/>
          <w:b w:val="0"/>
          <w:i w:val="0"/>
          <w:sz w:val="22"/>
        </w:rPr>
        <w:t xml:space="preserve"> e, depois do input de setembro, conversar staffing com clareza.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Confirmar se a daily 9h + Power Skills realmente a isolam da prática. Se sim, o PL vira ponte (repassa recados da CALL).</w:t>
      </w:r>
    </w:p>
    <w:p>
      <w:r>
        <w:br w:type="page"/>
      </w:r>
    </w:p>
    <w:p>
      <w:pPr>
        <w:pStyle w:val="Heading1"/>
      </w:pPr>
      <w:r>
        <w:t>3. Prioridades e parecer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Prioridades </w:t>
      </w:r>
      <w:r>
        <w:rPr>
          <w:rFonts w:ascii="Calibri" w:hAnsi="Calibri" w:eastAsia="Calibri"/>
          <w:b/>
          <w:i w:val="0"/>
          <w:sz w:val="22"/>
        </w:rPr>
        <w:t>declaradas por ela</w:t>
      </w:r>
      <w:r>
        <w:rPr>
          <w:rFonts w:ascii="Calibri" w:hAnsi="Calibri" w:eastAsia="Calibri"/>
          <w:b w:val="0"/>
          <w:i w:val="0"/>
          <w:sz w:val="22"/>
        </w:rPr>
        <w:t xml:space="preserve"> no início / meio do FY, mais o parecer do People Lead para o fechamento do December Cycle.</w:t>
      </w:r>
    </w:p>
    <w:p>
      <w:pPr>
        <w:pStyle w:val="Heading3"/>
      </w:pPr>
      <w:r>
        <w:t>O que ela cadastrou</w:t>
      </w:r>
    </w:p>
    <w:p>
      <w:pPr>
        <w:pStyle w:val="Heading3"/>
      </w:pPr>
      <w:r>
        <w:t>1. Tirar a certificação AI-900</w:t>
      </w:r>
    </w:p>
    <w:p>
      <w:r>
        <w:rPr>
          <w:rFonts w:ascii="Calibri" w:hAnsi="Calibri" w:eastAsia="Calibri"/>
          <w:b w:val="0"/>
          <w:i w:val="0"/>
          <w:sz w:val="22"/>
        </w:rPr>
        <w:t>Continuar estudando e revendo materiais para conseguir tirar a AI-900.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[BLOQUEADO]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candidato a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[REORIENTAR]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Alto no discurso (IA virou pauta obrigatória da prática)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cargo /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Baixo no dia a dia (MAPFRE legado, TFS, SOAP, suporte)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Já tentou 3–4 vezes; prova em inglês; histórico de desânimo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hoje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Tentativas + estudo.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Não há badge.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Também tem SC-900 e DP-900, que não estão nesta prioridade</w:t>
            </w:r>
          </w:p>
        </w:tc>
      </w:tr>
    </w:tbl>
    <w:p/>
    <w:p>
      <w:pPr>
        <w:pStyle w:val="Heading3"/>
      </w:pPr>
      <w:r>
        <w:t>2. Voluntariado Women In Tech</w:t>
      </w:r>
    </w:p>
    <w:p>
      <w:r>
        <w:rPr>
          <w:rFonts w:ascii="Calibri" w:hAnsi="Calibri" w:eastAsia="Calibri"/>
          <w:b w:val="0"/>
          <w:i w:val="0"/>
          <w:sz w:val="22"/>
        </w:rPr>
        <w:t>Entrou no voluntariado do grupo para apoiar o onboarding de novas participantes.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[EM ANDAMENTO]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Médio-alto (cultura, inclusão, visibilidade)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cargo / promoção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Complementar — não carrega avaliação de Analyst sozinha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Vira “prioridade principal” na falta de entrega de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a pedir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Quantas pessoas apoiou, o que fez no onboarding, depoimento da liderança do grupo</w:t>
            </w:r>
          </w:p>
        </w:tc>
      </w:tr>
    </w:tbl>
    <w:p/>
    <w:p>
      <w:pPr>
        <w:pStyle w:val="Heading3"/>
      </w:pPr>
      <w:r>
        <w:t>Parecer: essas prioridades fazem sentido?</w:t>
      </w:r>
    </w:p>
    <w:p>
      <w:r>
        <w:rPr>
          <w:rFonts w:ascii="Calibri" w:hAnsi="Calibri" w:eastAsia="Calibri"/>
          <w:b/>
          <w:i w:val="0"/>
          <w:sz w:val="22"/>
        </w:rPr>
        <w:t>Parcialmente. Estão incompletas para o ciclo.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Elas descrevem a profissional que Andressa </w:t>
      </w:r>
      <w:r>
        <w:rPr>
          <w:rFonts w:ascii="Calibri" w:hAnsi="Calibri" w:eastAsia="Calibri"/>
          <w:b/>
          <w:i w:val="0"/>
          <w:sz w:val="22"/>
        </w:rPr>
        <w:t>quer ser</w:t>
      </w:r>
      <w:r>
        <w:rPr>
          <w:rFonts w:ascii="Calibri" w:hAnsi="Calibri" w:eastAsia="Calibri"/>
          <w:b w:val="0"/>
          <w:i w:val="0"/>
          <w:sz w:val="22"/>
        </w:rPr>
        <w:t xml:space="preserve"> (IA + comunidade). Não descrevem a profissional que a MAPFRE </w:t>
      </w:r>
      <w:r>
        <w:rPr>
          <w:rFonts w:ascii="Calibri" w:hAnsi="Calibri" w:eastAsia="Calibri"/>
          <w:b/>
          <w:i w:val="0"/>
          <w:sz w:val="22"/>
        </w:rPr>
        <w:t>avalia hoje</w:t>
      </w:r>
      <w:r>
        <w:rPr>
          <w:rFonts w:ascii="Calibri" w:hAnsi="Calibri" w:eastAsia="Calibri"/>
          <w:b w:val="0"/>
          <w:i w:val="0"/>
          <w:sz w:val="22"/>
        </w:rPr>
        <w:t xml:space="preserve"> (Analyst de backend em sustentação).</w:t>
      </w:r>
    </w:p>
    <w:p>
      <w:r>
        <w:rPr>
          <w:rFonts w:ascii="Calibri" w:hAnsi="Calibri" w:eastAsia="Calibri"/>
          <w:b w:val="0"/>
          <w:i w:val="0"/>
          <w:sz w:val="22"/>
        </w:rPr>
        <w:t>No December Cycle, Talent e prática cruzam: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atuação no projeto,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autoavaliação,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olho do People Lead,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critérios de pronto para o próximo nível.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Se as únicas prioridades no Workday forem uma certificação que ela provavelmente </w:t>
      </w:r>
      <w:r>
        <w:rPr>
          <w:rFonts w:ascii="Calibri" w:hAnsi="Calibri" w:eastAsia="Calibri"/>
          <w:b/>
          <w:i w:val="0"/>
          <w:sz w:val="22"/>
        </w:rPr>
        <w:t>não vai tirar até setembro</w:t>
      </w:r>
      <w:r>
        <w:rPr>
          <w:rFonts w:ascii="Calibri" w:hAnsi="Calibri" w:eastAsia="Calibri"/>
          <w:b w:val="0"/>
          <w:i w:val="0"/>
          <w:sz w:val="22"/>
        </w:rPr>
        <w:t xml:space="preserve"> e um voluntariado, a narrativa fica: “não atingiu o principal e fez ação de cultura”. Isso é injusto com o trabalho real dela, e fraco para mérito/promoção.</w:t>
      </w:r>
    </w:p>
    <w:p>
      <w:pPr>
        <w:pStyle w:val="Heading3"/>
      </w:pPr>
      <w:r>
        <w:t>Prioridade 1 — AI-900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Faz sentido como </w:t>
      </w:r>
      <w:r>
        <w:rPr>
          <w:rFonts w:ascii="Calibri" w:hAnsi="Calibri" w:eastAsia="Calibri"/>
          <w:b/>
          <w:i w:val="0"/>
          <w:sz w:val="22"/>
        </w:rPr>
        <w:t>direção de carreira da empresa</w:t>
      </w:r>
      <w:r>
        <w:rPr>
          <w:rFonts w:ascii="Calibri" w:hAnsi="Calibri" w:eastAsia="Calibri"/>
          <w:b w:val="0"/>
          <w:i w:val="0"/>
          <w:sz w:val="22"/>
        </w:rPr>
        <w:t xml:space="preserve">. Não faz sentido como </w:t>
      </w:r>
      <w:r>
        <w:rPr>
          <w:rFonts w:ascii="Calibri" w:hAnsi="Calibri" w:eastAsia="Calibri"/>
          <w:b/>
          <w:i w:val="0"/>
          <w:sz w:val="22"/>
        </w:rPr>
        <w:t>meta de fechamento do FY26</w:t>
      </w:r>
      <w:r>
        <w:rPr>
          <w:rFonts w:ascii="Calibri" w:hAnsi="Calibri" w:eastAsia="Calibri"/>
          <w:b w:val="0"/>
          <w:i w:val="0"/>
          <w:sz w:val="22"/>
        </w:rPr>
        <w:t>, do jeito que está escrita (“tirar a certificação”).</w:t>
      </w:r>
    </w:p>
    <w:p>
      <w:r>
        <w:rPr>
          <w:rFonts w:ascii="Calibri" w:hAnsi="Calibri" w:eastAsia="Calibri"/>
          <w:b w:val="0"/>
          <w:i w:val="0"/>
          <w:sz w:val="22"/>
        </w:rPr>
        <w:t>Motivos: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Tentou muitas vezes e não passou. Repetir a mesma meta sem mudar o plano é só reabrir a ferida.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 prova está em inglês e o tempo por questão é o gargalo que ela mesma identificou.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No projeto atual ela </w:t>
      </w:r>
      <w:r>
        <w:rPr>
          <w:rFonts w:ascii="Calibri" w:hAnsi="Calibri" w:eastAsia="Calibri"/>
          <w:b/>
          <w:i w:val="0"/>
          <w:sz w:val="22"/>
        </w:rPr>
        <w:t>não pratica</w:t>
      </w:r>
      <w:r>
        <w:rPr>
          <w:rFonts w:ascii="Calibri" w:hAnsi="Calibri" w:eastAsia="Calibri"/>
          <w:b w:val="0"/>
          <w:i w:val="0"/>
          <w:sz w:val="22"/>
        </w:rPr>
        <w:t xml:space="preserve"> o conteúdo da prova.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 prática está falando de Copilot, agentes e skill no mini CV — isso é evidência mais próxima do que a empresa está staffing agora.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GH-900, que ela mesma levantou, é mais honesta com a lacuna Git vs TFS e mais útil para sair do legado.</w:t>
      </w:r>
    </w:p>
    <w:p>
      <w:r>
        <w:rPr>
          <w:rFonts w:ascii="Calibri" w:hAnsi="Calibri" w:eastAsia="Calibri"/>
          <w:b w:val="0"/>
          <w:i w:val="0"/>
          <w:sz w:val="22"/>
        </w:rPr>
        <w:t>O que fazer no Workday: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Não apagar</w:t>
      </w:r>
      <w:r>
        <w:rPr>
          <w:rFonts w:ascii="Calibri" w:hAnsi="Calibri" w:eastAsia="Calibri"/>
          <w:b w:val="0"/>
          <w:i w:val="0"/>
          <w:sz w:val="22"/>
        </w:rPr>
        <w:t xml:space="preserve"> a prioridade (foi a combinada). Fechar com honestidade: estudo contínuo, tentativas, bloqueio de idioma, decisão de reencaminhar.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Acrescentar evidências laterais: SC-900, DP-900, Power Skills, estudo de IA mesmo sem badge.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Combinar a meta FY27: inglês + nova tentativa de AI-900/901 </w:t>
      </w:r>
      <w:r>
        <w:rPr>
          <w:rFonts w:ascii="Calibri" w:hAnsi="Calibri" w:eastAsia="Calibri"/>
          <w:b/>
          <w:i w:val="0"/>
          <w:sz w:val="22"/>
        </w:rPr>
        <w:t>ou</w:t>
      </w:r>
      <w:r>
        <w:rPr>
          <w:rFonts w:ascii="Calibri" w:hAnsi="Calibri" w:eastAsia="Calibri"/>
          <w:b w:val="0"/>
          <w:i w:val="0"/>
          <w:sz w:val="22"/>
        </w:rPr>
        <w:t xml:space="preserve"> escada GH-900 → AZ-900 → AI.</w:t>
      </w:r>
    </w:p>
    <w:p>
      <w:pPr>
        <w:pStyle w:val="Heading3"/>
      </w:pPr>
      <w:r>
        <w:t>Prioridade 2 — Women In Tech</w:t>
      </w:r>
    </w:p>
    <w:p>
      <w:r>
        <w:rPr>
          <w:rFonts w:ascii="Calibri" w:hAnsi="Calibri" w:eastAsia="Calibri"/>
          <w:b w:val="0"/>
          <w:i w:val="0"/>
          <w:sz w:val="22"/>
        </w:rPr>
        <w:t>Faz sentido. Manter.</w:t>
      </w:r>
    </w:p>
    <w:p>
      <w:r>
        <w:rPr>
          <w:rFonts w:ascii="Calibri" w:hAnsi="Calibri" w:eastAsia="Calibri"/>
          <w:b w:val="0"/>
          <w:i w:val="0"/>
          <w:sz w:val="22"/>
        </w:rPr>
        <w:t>É visibilidade, colaboração e liderança informal — exatamente o tipo de coisa que um Analyst precisa mostrar além de ticket de suporte. Só não pode ser o capítulo 1 da avaliação.</w:t>
      </w:r>
    </w:p>
    <w:p>
      <w:r>
        <w:rPr>
          <w:rFonts w:ascii="Calibri" w:hAnsi="Calibri" w:eastAsia="Calibri"/>
          <w:b w:val="0"/>
          <w:i w:val="0"/>
          <w:sz w:val="22"/>
        </w:rPr>
        <w:t>Pedir para ela transformar em número e história: “apoiei o onboarding de X participantes; criei Y material; participei de Z encontros”.</w:t>
      </w:r>
    </w:p>
    <w:p>
      <w:pPr>
        <w:pStyle w:val="Heading3"/>
      </w:pPr>
      <w:r>
        <w:t>O que está faltando (buraco crítico)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Não existe prioridade de </w:t>
      </w:r>
      <w:r>
        <w:rPr>
          <w:rFonts w:ascii="Calibri" w:hAnsi="Calibri" w:eastAsia="Calibri"/>
          <w:b/>
          <w:i w:val="0"/>
          <w:sz w:val="22"/>
        </w:rPr>
        <w:t>performance no cliente</w:t>
      </w:r>
      <w:r>
        <w:rPr>
          <w:rFonts w:ascii="Calibri" w:hAnsi="Calibri" w:eastAsia="Calibri"/>
          <w:b w:val="0"/>
          <w:i w:val="0"/>
          <w:sz w:val="22"/>
        </w:rPr>
        <w:t>. Para Analyst backend, isso é o centro.</w:t>
      </w:r>
    </w:p>
    <w:p>
      <w:r>
        <w:rPr>
          <w:rFonts w:ascii="Calibri" w:hAnsi="Calibri" w:eastAsia="Calibri"/>
          <w:b w:val="0"/>
          <w:i w:val="0"/>
          <w:sz w:val="22"/>
        </w:rPr>
        <w:t>Também não aparece: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qualidade da análise / redução de tempo para diagnosticar incidente,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parceria com o time do cliente,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Copilot (mesmo no legado, dá para usar em análise),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atualização de mini CV,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inglês como habilitador.</w:t>
      </w:r>
    </w:p>
    <w:p>
      <w:pPr>
        <w:pStyle w:val="Heading3"/>
      </w:pPr>
      <w:r>
        <w:t>Versão recomendada para o fechamento (Workday + 1:1 #2)</w:t>
      </w:r>
    </w:p>
    <w:p>
      <w:r>
        <w:rPr>
          <w:rFonts w:ascii="Calibri" w:hAnsi="Calibri" w:eastAsia="Calibri"/>
          <w:b w:val="0"/>
          <w:i w:val="0"/>
          <w:sz w:val="22"/>
        </w:rPr>
        <w:t>Não inventar um FY que não existiu. Reorganizar o que ela já fez em três frentes defensáveis: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Prioridade para fechar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Origem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Como escrever o 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Atuação na MAPFRE — sustentação com qualidade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implícita na 1:1; precisa entrar no texto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Casos de incidente, tempo de análise, o que evitou para o parceiro, feedback do Rafael Martins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Desenvolvimento técnico direcionado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reframing da AI-900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Estudo + tentativas + SC/DP-900 + Copilot skill + decisão da próxima certificação realista (GH-900 ou retomar AI quando o inglês aguentar)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Women In Tech — onboarding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 original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de contribuição no grupo</w:t>
            </w:r>
          </w:p>
        </w:tc>
      </w:tr>
    </w:tbl>
    <w:p/>
    <w:p>
      <w:pPr>
        <w:pStyle w:val="Heading3"/>
      </w:pPr>
      <w:r>
        <w:t>O que dizer para ela (tom)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 xml:space="preserve">Suas duas prioridades mostram quem você quer ser, e isso está alinhado com a Avanade. Para o ciclo, a gente precisa que o Workday também mostre o que você </w:t>
      </w:r>
      <w:r>
        <w:rPr>
          <w:rFonts w:ascii="Calibri" w:hAnsi="Calibri" w:eastAsia="Calibri"/>
          <w:b/>
          <w:i w:val="0"/>
          <w:color w:val="555555"/>
          <w:sz w:val="22"/>
        </w:rPr>
        <w:t>entregou na MAPFRE</w:t>
      </w:r>
      <w:r>
        <w:rPr>
          <w:rFonts w:ascii="Calibri" w:hAnsi="Calibri" w:eastAsia="Calibri"/>
          <w:b w:val="0"/>
          <w:i/>
          <w:color w:val="555555"/>
          <w:sz w:val="22"/>
        </w:rPr>
        <w:t>. Certificação sem badge não pode ser o capítulo principal. Women In Tech entra como evidência de cultura. Desenvolvimento técnico a gente reescreve como trilha, não como reprovação.</w:t>
      </w:r>
    </w:p>
    <w:p>
      <w:pPr>
        <w:pStyle w:val="Heading3"/>
      </w:pPr>
      <w:r>
        <w:t>Registro de evolução das prioridades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Prioridades lidas na 1:1 #1: AI-900 + Women In Tech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Parecer do PL: incompletas para o ciclo; falta performance de projeto; AI-900 bloqueada por inglês e histórico de tentativas</w:t>
            </w:r>
          </w:p>
        </w:tc>
      </w:tr>
    </w:tbl>
    <w:p/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Próxima linha: resultado da 1:1 #2.</w:t>
      </w:r>
    </w:p>
    <w:p>
      <w:r>
        <w:br w:type="page"/>
      </w:r>
    </w:p>
    <w:p>
      <w:pPr>
        <w:pStyle w:val="Heading1"/>
      </w:pPr>
      <w:r>
        <w:t>4. Plano de carreira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Cargo atual: </w:t>
      </w:r>
      <w:r>
        <w:rPr>
          <w:rFonts w:ascii="Calibri" w:hAnsi="Calibri" w:eastAsia="Calibri"/>
          <w:b/>
          <w:i w:val="0"/>
          <w:sz w:val="22"/>
        </w:rPr>
        <w:t>Analyst, Back-End Developer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Projeto atual: </w:t>
      </w:r>
      <w:r>
        <w:rPr>
          <w:rFonts w:ascii="Calibri" w:hAnsi="Calibri" w:eastAsia="Calibri"/>
          <w:b/>
          <w:i w:val="0"/>
          <w:sz w:val="22"/>
        </w:rPr>
        <w:t>MAPFRE / sustentação legado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Horizonte: sair da estagnação técnica sem fingir que a alocação mudou amanhã.</w:t>
      </w:r>
    </w:p>
    <w:p>
      <w:pPr>
        <w:pStyle w:val="Heading3"/>
      </w:pPr>
      <w:r>
        <w:t>Norte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Andressa Silva já provou que performa em backend moderno (Pix, microsserviços, .NET Core). O plano não é “ensiná-la a ser dev”. É </w:t>
      </w:r>
      <w:r>
        <w:rPr>
          <w:rFonts w:ascii="Calibri" w:hAnsi="Calibri" w:eastAsia="Calibri"/>
          <w:b/>
          <w:i w:val="0"/>
          <w:sz w:val="22"/>
        </w:rPr>
        <w:t>recuperar trajetória de Analyst que o mercado interno reconhece</w:t>
      </w:r>
      <w:r>
        <w:rPr>
          <w:rFonts w:ascii="Calibri" w:hAnsi="Calibri" w:eastAsia="Calibri"/>
          <w:b w:val="0"/>
          <w:i w:val="0"/>
          <w:sz w:val="22"/>
        </w:rPr>
        <w:t>: Git, API, cloud, Copilot, inglês suficiente para prova e para projeto, evidência no Workday.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Próximo nível (quando a prática considerar): consolidar Analyst com alocação mais nobre → Consultant. </w:t>
      </w:r>
      <w:r>
        <w:rPr>
          <w:rFonts w:ascii="Calibri" w:hAnsi="Calibri" w:eastAsia="Calibri"/>
          <w:b/>
          <w:i w:val="0"/>
          <w:sz w:val="22"/>
        </w:rPr>
        <w:t>Não forçar promoção no FY26</w:t>
      </w:r>
      <w:r>
        <w:rPr>
          <w:rFonts w:ascii="Calibri" w:hAnsi="Calibri" w:eastAsia="Calibri"/>
          <w:b w:val="0"/>
          <w:i w:val="0"/>
          <w:sz w:val="22"/>
        </w:rPr>
        <w:t xml:space="preserve"> se a evidência do ano estiver concentrada em sustentação + certificação não concluída. O jogo honesto deste ciclo é </w:t>
      </w:r>
      <w:r>
        <w:rPr>
          <w:rFonts w:ascii="Calibri" w:hAnsi="Calibri" w:eastAsia="Calibri"/>
          <w:b/>
          <w:i w:val="0"/>
          <w:sz w:val="22"/>
        </w:rPr>
        <w:t>avaliação justa + preparo de mobilidade para o FY27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t>Mapa em três horizontes</w:t>
      </w:r>
    </w:p>
    <w:p>
      <w:pPr>
        <w:pStyle w:val="Heading3"/>
      </w:pPr>
      <w:r>
        <w:t>90 dias (agora → novembro/2026) — fechar o FY com dignidade</w:t>
      </w:r>
    </w:p>
    <w:p>
      <w:r>
        <w:rPr>
          <w:rFonts w:ascii="Calibri" w:hAnsi="Calibri" w:eastAsia="Calibri"/>
          <w:b w:val="0"/>
          <w:i w:val="0"/>
          <w:sz w:val="22"/>
        </w:rPr>
        <w:t>Objetivo: ela não chegar em novembro sem história.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 visível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Dono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Ciclo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Prioridades fechadas, self-review no Workday, 2–3 feedbacks escritos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+ PL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Narrativa de impacto em sustentação validada pelo Rafael Martins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Ferramentas internas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atualizado; skill Copilot preenchido; compliance zerado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Uma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aposta realista combinada (ver escada abaixo), com data, não com desejo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+ PL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Comunidade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Women In Tech com evidência; assistir replay das CALLs da prática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Staffing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PL mapeia interesse de mobilidade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depois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do input de setembro, sem criar expectativa falsa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</w:t>
            </w:r>
          </w:p>
        </w:tc>
      </w:tr>
    </w:tbl>
    <w:p/>
    <w:p>
      <w:pPr>
        <w:pStyle w:val="Heading3"/>
      </w:pPr>
      <w:r>
        <w:t>6 meses (dez/2026 → mar/2027) — recuperar stack e idioma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Rotina curta e constante (goFluent + prova de certificação em inglês). Meta: aguentar questão em ~90s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Badge da aposta combinada (GH-900 é a mais coerente se AI-900 continuar bloqueada)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Git no dia a dia (mesmo que em repo pessoal / kata), API, .NET atual — para entrevista interna de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Alocação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Conversas concretas de mobilidade se a MAPFRE continuar 100% legado</w:t>
            </w:r>
          </w:p>
        </w:tc>
      </w:tr>
    </w:tbl>
    <w:p/>
    <w:p>
      <w:pPr>
        <w:pStyle w:val="Heading3"/>
      </w:pPr>
      <w:r>
        <w:t>12 meses (FY27) — voltar para trabalho de construção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Alocação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 de construção (API, cloud, Git, Copilot), não só sustentação SOAP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AI-900/901 ou equivalente, agora com inglês e prática de Copilot no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Pacote de Analyst “difícil de recusar” em calibração: entrega moderna + cert + inglês + cultura</w:t>
            </w:r>
          </w:p>
        </w:tc>
      </w:tr>
    </w:tbl>
    <w:p/>
    <w:p>
      <w:pPr>
        <w:pStyle w:val="Heading3"/>
      </w:pPr>
      <w:r>
        <w:t>Escada de certificação (para não repetir o ano perdido)</w:t>
      </w:r>
    </w:p>
    <w:p>
      <w:r>
        <w:rPr>
          <w:rFonts w:ascii="Calibri" w:hAnsi="Calibri" w:eastAsia="Calibri"/>
          <w:b w:val="0"/>
          <w:i w:val="0"/>
          <w:sz w:val="22"/>
        </w:rPr>
        <w:t>Ordem sugerida, alinhada ao que ela já tem (SC-900, DP-900) e ao que a empresa pede: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1. GH-900 (GitHub Foundations)     ← vitória rápida, fecha lacuna Git vs TFS</w:t>
        <w:br/>
        <w:t>2. Inglês aplicado a prova         ← habilitador, não vaidade</w:t>
        <w:br/>
        <w:t>3. AZ-900 (retomada)               ← ela já estudou; domínio que já viveu no Pix</w:t>
        <w:br/>
        <w:t>4. AI-900 / AI-901                 ← meta empresa, quando 1–3 existirem</w:t>
      </w:r>
    </w:p>
    <w:p>
      <w:r>
        <w:rPr>
          <w:rFonts w:ascii="Calibri" w:hAnsi="Calibri" w:eastAsia="Calibri"/>
          <w:b w:val="0"/>
          <w:i w:val="0"/>
          <w:sz w:val="22"/>
        </w:rPr>
        <w:t>Regras: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Uma certificação de cada vez.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Data de prova marcada só quando simulados estiverem consistentemente acima da linha de corte.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Se a empresa </w:t>
      </w:r>
      <w:r>
        <w:rPr>
          <w:rFonts w:ascii="Calibri" w:hAnsi="Calibri" w:eastAsia="Calibri"/>
          <w:b/>
          <w:i w:val="0"/>
          <w:sz w:val="22"/>
        </w:rPr>
        <w:t>exigir</w:t>
      </w:r>
      <w:r>
        <w:rPr>
          <w:rFonts w:ascii="Calibri" w:hAnsi="Calibri" w:eastAsia="Calibri"/>
          <w:b w:val="0"/>
          <w:i w:val="0"/>
          <w:sz w:val="22"/>
        </w:rPr>
        <w:t xml:space="preserve"> AI-900/901 neste ciclo, a gente documenta o esforço e o bloqueio de idioma — não deixa parecer omissão.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MS-900 (Office): </w:t>
      </w:r>
      <w:r>
        <w:rPr>
          <w:rFonts w:ascii="Calibri" w:hAnsi="Calibri" w:eastAsia="Calibri"/>
          <w:b/>
          <w:i w:val="0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>. Ela mesma já viu que não puxa carreira.</w:t>
      </w:r>
    </w:p>
    <w:p>
      <w:pPr>
        <w:pStyle w:val="Heading3"/>
      </w:pPr>
      <w:r>
        <w:t>Mobilidade — como o PL conduz</w:t>
      </w:r>
    </w:p>
    <w:p>
      <w:r>
        <w:rPr>
          <w:rFonts w:ascii="Calibri" w:hAnsi="Calibri" w:eastAsia="Calibri"/>
          <w:b w:val="0"/>
          <w:i w:val="0"/>
          <w:sz w:val="22"/>
        </w:rPr>
        <w:t>Ela já pediu troca. Josias pediu para esperar. Na 1:1 #2: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Validar se o pedido continua.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Explicar o timing: setembro é input de avaliação, não janela mágica de staffing.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Combinar o que ela precisa ter no mini CV para ser encontrada (Git, .NET, Copilot, Pix/microsserviços).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PL conversa com prática / staffing </w:t>
      </w:r>
      <w:r>
        <w:rPr>
          <w:rFonts w:ascii="Calibri" w:hAnsi="Calibri" w:eastAsia="Calibri"/>
          <w:b/>
          <w:i w:val="0"/>
          <w:sz w:val="22"/>
        </w:rPr>
        <w:t>com fatos</w:t>
      </w:r>
      <w:r>
        <w:rPr>
          <w:rFonts w:ascii="Calibri" w:hAnsi="Calibri" w:eastAsia="Calibri"/>
          <w:b w:val="0"/>
          <w:i w:val="0"/>
          <w:sz w:val="22"/>
        </w:rPr>
        <w:t>, não com “ela está infeliz”.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Fato útil: ela não está pedindo para sair da Avanade. Está pedindo para </w:t>
      </w:r>
      <w:r>
        <w:rPr>
          <w:rFonts w:ascii="Calibri" w:hAnsi="Calibri" w:eastAsia="Calibri"/>
          <w:b/>
          <w:i w:val="0"/>
          <w:sz w:val="22"/>
        </w:rPr>
        <w:t>voltar a construir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t>O que não fazer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Transformar a 1:1 num desabafo recorrente sobre TFS sem gerar evidência.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Prometer promoção ou saída do projeto.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Empurrar AI-900 de novo sem mudar inglês e método.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Ignorar Women In Tech — é um dos poucos sinais de protagonismo fora do legado.</w:t>
      </w:r>
    </w:p>
    <w:p>
      <w:pPr>
        <w:pStyle w:val="Heading3"/>
      </w:pPr>
      <w:r>
        <w:t>Sinais de que o plano está funcionando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Workday preenchido com projeto + desenvolvimento + cultura.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Feedback do Rafael Martins não é surpresa.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Uma certificação nova </w:t>
      </w:r>
      <w:r>
        <w:rPr>
          <w:rFonts w:ascii="Calibri" w:hAnsi="Calibri" w:eastAsia="Calibri"/>
          <w:b/>
          <w:i w:val="0"/>
          <w:sz w:val="22"/>
        </w:rPr>
        <w:t>ou</w:t>
      </w:r>
      <w:r>
        <w:rPr>
          <w:rFonts w:ascii="Calibri" w:hAnsi="Calibri" w:eastAsia="Calibri"/>
          <w:b w:val="0"/>
          <w:i w:val="0"/>
          <w:sz w:val="22"/>
        </w:rPr>
        <w:t xml:space="preserve"> um plano de prova com simulado.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Mini CV conta Pix + .NET moderno, não só o suporte atual.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Energia da 1:1 deixa de ser só frustração.</w:t>
      </w:r>
    </w:p>
    <w:p>
      <w:r>
        <w:br w:type="page"/>
      </w:r>
    </w:p>
    <w:p>
      <w:pPr>
        <w:pStyle w:val="Heading1"/>
      </w:pPr>
      <w:r>
        <w:t>5. Insumos do December Cycle</w:t>
      </w:r>
    </w:p>
    <w:p>
      <w:r>
        <w:rPr>
          <w:rFonts w:ascii="Calibri" w:hAnsi="Calibri" w:eastAsia="Calibri"/>
          <w:b w:val="0"/>
          <w:i w:val="0"/>
          <w:sz w:val="22"/>
        </w:rPr>
        <w:t>Briefing do People Lead para Workday, calibração da prática e feedback de novembro. Preencher os buracos com ela na 1:1 #2.</w:t>
      </w:r>
    </w:p>
    <w:p>
      <w:pPr>
        <w:pStyle w:val="Heading3"/>
      </w:pPr>
      <w:r>
        <w:t>Posição sugerida neste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Pergunta da calibração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Leitura atual (24/08)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Confirmar em setembro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Pronta para promoção?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Provavelmente não neste FY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se a evidência continuar só legado + certificação sem badge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do projeto + tempo de Analyst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Mérito?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Depende de como a sustentação for narrada e do feedback do Rafael Martins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Precisa de evidência escrita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Mensagem de feedback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“Você não estagnou por falta de vontade. O ano foi um projeto estreito. Vamos recuperar stack, idioma e visibilidade.”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Ajustar ao que o projeto disser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Não levar para a prática a frase “ela está frustrada”. Levar: </w:t>
      </w:r>
      <w:r>
        <w:rPr>
          <w:rFonts w:ascii="Calibri" w:hAnsi="Calibri" w:eastAsia="Calibri"/>
          <w:b/>
          <w:i w:val="0"/>
          <w:sz w:val="22"/>
        </w:rPr>
        <w:t>Analyst com histórico de Pix/microsserviços, hoje em sustentação legado, com esforço real de certificação e atuação em Women In Tech. Risco de subutilização.</w:t>
      </w:r>
    </w:p>
    <w:p>
      <w:pPr>
        <w:pStyle w:val="Heading3"/>
      </w:pPr>
      <w:r>
        <w:t>Roteiro da autoavaliação (ela escreve; PL revisa)</w:t>
      </w:r>
    </w:p>
    <w:p>
      <w:pPr>
        <w:pStyle w:val="Heading3"/>
      </w:pPr>
      <w:r>
        <w:t>1. O que eu entreguei no cliente</w:t>
      </w:r>
    </w:p>
    <w:p>
      <w:r>
        <w:rPr>
          <w:rFonts w:ascii="Calibri" w:hAnsi="Calibri" w:eastAsia="Calibri"/>
          <w:b w:val="0"/>
          <w:i w:val="0"/>
          <w:sz w:val="22"/>
        </w:rPr>
        <w:t>Puxar 3 casos, mesmo que “pequenos”: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incidente X → causa → o que evitou para o parceiro;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conhecimento de sistema legado que destravou o time;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parceria com a colega Avanade / pessoas do cliente.</w:t>
      </w:r>
    </w:p>
    <w:p>
      <w:r>
        <w:rPr>
          <w:rFonts w:ascii="Calibri" w:hAnsi="Calibri" w:eastAsia="Calibri"/>
          <w:b w:val="0"/>
          <w:i w:val="0"/>
          <w:sz w:val="22"/>
        </w:rPr>
        <w:t>Tom: profissional de sustentação crítica, não “só suporte”.</w:t>
      </w:r>
    </w:p>
    <w:p>
      <w:pPr>
        <w:pStyle w:val="Heading3"/>
      </w:pPr>
      <w:r>
        <w:t>2. O que eu desenvolvi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SC-900, DP-900 (já conquistadas — </w:t>
      </w:r>
      <w:r>
        <w:rPr>
          <w:rFonts w:ascii="Calibri" w:hAnsi="Calibri" w:eastAsia="Calibri"/>
          <w:b/>
          <w:i w:val="0"/>
          <w:sz w:val="22"/>
        </w:rPr>
        <w:t>entrar no texto</w:t>
      </w:r>
      <w:r>
        <w:rPr>
          <w:rFonts w:ascii="Calibri" w:hAnsi="Calibri" w:eastAsia="Calibri"/>
          <w:b w:val="0"/>
          <w:i w:val="0"/>
          <w:sz w:val="22"/>
        </w:rPr>
        <w:t>, mesmo que não estejam na prioridade original).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Estudo e tentativas de AZ-900 e AI-900: esforço, aprendizado, bloqueio (prova em inglês).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Power Skills (conclui em agosto).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Próximo passo combinado com o PL (GH-900 ou trilha de inglês + IA).</w:t>
      </w:r>
    </w:p>
    <w:p>
      <w:r>
        <w:rPr>
          <w:rFonts w:ascii="Calibri" w:hAnsi="Calibri" w:eastAsia="Calibri"/>
          <w:b w:val="0"/>
          <w:i w:val="0"/>
          <w:sz w:val="22"/>
        </w:rPr>
        <w:t>Tom: desenvolvimento contínuo, não lista de reprovações.</w:t>
      </w:r>
    </w:p>
    <w:p>
      <w:pPr>
        <w:pStyle w:val="Heading3"/>
      </w:pPr>
      <w:r>
        <w:t>3. Como eu colaborei além do projeto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Women In Tech, onboarding.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Comunicação de ausências com o gestor.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Abertura com o People Lead.</w:t>
      </w:r>
    </w:p>
    <w:p>
      <w:pPr>
        <w:pStyle w:val="Heading3"/>
      </w:pPr>
      <w:r>
        <w:t>4. O que ficou abaixo do combinado</w:t>
      </w:r>
    </w:p>
    <w:p>
      <w:r>
        <w:rPr>
          <w:rFonts w:ascii="Calibri" w:hAnsi="Calibri" w:eastAsia="Calibri"/>
          <w:b w:val="0"/>
          <w:i w:val="0"/>
          <w:sz w:val="22"/>
        </w:rPr>
        <w:t>Ser honesta: AI-900 não saiu. Explicar causa (idioma + formato da prova + pouca prática no projeto) e o plano. Isso é maduro. Omitir é pior.</w:t>
      </w:r>
    </w:p>
    <w:p>
      <w:pPr>
        <w:pStyle w:val="Heading3"/>
      </w:pPr>
      <w:r>
        <w:t>Revisores a acionar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quê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Rafael Martins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Gestor do projeto; leitura de performance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Pedir e-mail; Andressa agenda café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Colega Avanade do time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Par no dia a dia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pede feedback escrito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Pessoa do cliente (se houver confiança)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Valor percebido pelo parceiro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Opcional, alto valor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Referência Women In Tech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Valida a prioridade 2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pede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Josias (CA anterior)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Contexto de carreira 2022–2026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 pode alinhar se precisar</w:t>
            </w:r>
          </w:p>
        </w:tc>
      </w:tr>
    </w:tbl>
    <w:p/>
    <w:p>
      <w:pPr>
        <w:pStyle w:val="Heading3"/>
      </w:pPr>
      <w:r>
        <w:t>Checklist Workday / empresa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Prioridades com texto de fechamento (não só título)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Self-review submetido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Revisores convidados / conversados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Compliance zerado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Mini CV: Pix, .NET, sustentação MAPFRE, Women In Tech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Skill Copilot (secundário se ainda usa pouco; primário se já usa na análise)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goFluent em dia, se ainda não fez o teste recente</w:t>
      </w:r>
    </w:p>
    <w:p>
      <w:pPr>
        <w:pStyle w:val="Heading3"/>
      </w:pPr>
      <w:r>
        <w:t>Perguntas que a prática pode fazer — e a resposta pronta</w:t>
      </w:r>
    </w:p>
    <w:p>
      <w:r>
        <w:rPr>
          <w:rFonts w:ascii="Calibri" w:hAnsi="Calibri" w:eastAsia="Calibri"/>
          <w:b/>
          <w:i w:val="0"/>
          <w:sz w:val="22"/>
        </w:rPr>
        <w:t>“Por que não tirou a AI-900?”</w:t>
      </w:r>
    </w:p>
    <w:p>
      <w:r>
        <w:rPr>
          <w:rFonts w:ascii="Calibri" w:hAnsi="Calibri" w:eastAsia="Calibri"/>
          <w:b w:val="0"/>
          <w:i w:val="0"/>
          <w:sz w:val="22"/>
        </w:rPr>
        <w:t>Estudou ao longo do ano, tentou múltiplas vezes, prova migrou para inglês. Já possui SC-900 e DP-900. Combinamos trilha realista (inglês + certificação mais próxima do gap de Git / retomada Azure) e nova janela para AI no FY27.</w:t>
      </w:r>
    </w:p>
    <w:p>
      <w:r>
        <w:rPr>
          <w:rFonts w:ascii="Calibri" w:hAnsi="Calibri" w:eastAsia="Calibri"/>
          <w:b/>
          <w:i w:val="0"/>
          <w:sz w:val="22"/>
        </w:rPr>
        <w:t>“O que ela entrega na MAPFRE?”</w:t>
      </w:r>
    </w:p>
    <w:p>
      <w:r>
        <w:rPr>
          <w:rFonts w:ascii="Calibri" w:hAnsi="Calibri" w:eastAsia="Calibri"/>
          <w:b w:val="0"/>
          <w:i/>
          <w:sz w:val="22"/>
        </w:rPr>
        <w:t>(preencher com os 3 casos — hoje está vazio; é o maior furo)</w:t>
      </w:r>
    </w:p>
    <w:p>
      <w:r>
        <w:rPr>
          <w:rFonts w:ascii="Calibri" w:hAnsi="Calibri" w:eastAsia="Calibri"/>
          <w:b/>
          <w:i w:val="0"/>
          <w:sz w:val="22"/>
        </w:rPr>
        <w:t>“Ela quer sair do projeto?”</w:t>
      </w:r>
    </w:p>
    <w:p>
      <w:r>
        <w:rPr>
          <w:rFonts w:ascii="Calibri" w:hAnsi="Calibri" w:eastAsia="Calibri"/>
          <w:b w:val="0"/>
          <w:i w:val="0"/>
          <w:sz w:val="22"/>
        </w:rPr>
        <w:t>Sinalizou interesse em voltar para construção (API, Git, .NET atual). Não há pedido de saída da empresa. Staffing depois do ciclo, com mini CV alinhado.</w:t>
      </w:r>
    </w:p>
    <w:p>
      <w:r>
        <w:rPr>
          <w:rFonts w:ascii="Calibri" w:hAnsi="Calibri" w:eastAsia="Calibri"/>
          <w:b/>
          <w:i w:val="0"/>
          <w:sz w:val="22"/>
        </w:rPr>
        <w:t>“Comportamental?”</w:t>
      </w:r>
    </w:p>
    <w:p>
      <w:r>
        <w:rPr>
          <w:rFonts w:ascii="Calibri" w:hAnsi="Calibri" w:eastAsia="Calibri"/>
          <w:b w:val="0"/>
          <w:i w:val="0"/>
          <w:sz w:val="22"/>
        </w:rPr>
        <w:t>Relação boa no time. Comunica ausência. Houve ferimento com feedback antigo de “não estuda”; no ciclo atual, evidência aponta o contrário.</w:t>
      </w:r>
    </w:p>
    <w:p>
      <w:r>
        <w:br w:type="page"/>
      </w:r>
    </w:p>
    <w:p>
      <w:pPr>
        <w:pStyle w:val="Heading1"/>
      </w:pPr>
      <w:r>
        <w:t>6. Ações e checklist</w:t>
      </w:r>
    </w:p>
    <w:p>
      <w:r>
        <w:rPr>
          <w:rFonts w:ascii="Calibri" w:hAnsi="Calibri" w:eastAsia="Calibri"/>
          <w:b w:val="0"/>
          <w:i w:val="0"/>
          <w:sz w:val="22"/>
        </w:rPr>
        <w:t>Lista operacional. Marque, datar, mover para o histórico quando concluir.</w:t>
      </w:r>
    </w:p>
    <w:p>
      <w:pPr>
        <w:pStyle w:val="Heading3"/>
      </w:pPr>
      <w:r>
        <w:t>Urgente (antes de meados de setembro)</w:t>
      </w:r>
    </w:p>
    <w:p>
      <w:pPr>
        <w:pStyle w:val="Heading3"/>
      </w:pPr>
      <w:r>
        <w:t>People Lead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Agendar 1:1 #2 (esta semana / próxima)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Pedir o e-mail do Rafael Martins e se apresentar como PL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Revisar rascunho da autoavaliação dela </w:t>
      </w:r>
      <w:r>
        <w:rPr>
          <w:rFonts w:ascii="Calibri" w:hAnsi="Calibri" w:eastAsia="Calibri"/>
          <w:b/>
          <w:i w:val="0"/>
          <w:sz w:val="22"/>
        </w:rPr>
        <w:t>antes</w:t>
      </w:r>
      <w:r>
        <w:rPr>
          <w:rFonts w:ascii="Calibri" w:hAnsi="Calibri" w:eastAsia="Calibri"/>
          <w:b w:val="0"/>
          <w:i w:val="0"/>
          <w:sz w:val="22"/>
        </w:rPr>
        <w:t xml:space="preserve"> dela submeter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Confirmar compliance no que o PL consegue ver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Anotar no dashboard o status depois da #2</w:t>
      </w:r>
    </w:p>
    <w:p>
      <w:pPr>
        <w:pStyle w:val="Heading3"/>
      </w:pPr>
      <w:r>
        <w:t>Andressa Silva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Fechar prioridades no Workday (incluindo narrativa de projeto)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Escrever self-review com 3 evidências da MAPFRE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Café / conversa com Rafael Martins: “minha leitura vs. a sua”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Feedback escrito da colega Avanade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Evidência Women In Tech (números + o que fez)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Mini CV + skill Copilot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Mandar ao PL: e-mail do gestor, rascunho da autoavaliação, feedbacks</w:t>
      </w:r>
    </w:p>
    <w:p>
      <w:pPr>
        <w:pStyle w:val="Heading3"/>
      </w:pPr>
      <w:r>
        <w:t>Até o feedback de novembro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PL: avaliação no sistema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PL: insumos para calibração da prática (usar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04-insumos-ciclo.md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Combinar a certificação da escada e </w:t>
      </w:r>
      <w:r>
        <w:rPr>
          <w:rFonts w:ascii="Calibri" w:hAnsi="Calibri" w:eastAsia="Calibri"/>
          <w:b/>
          <w:i w:val="0"/>
          <w:sz w:val="22"/>
        </w:rPr>
        <w:t>data de estudo</w:t>
      </w:r>
      <w:r>
        <w:rPr>
          <w:rFonts w:ascii="Calibri" w:hAnsi="Calibri" w:eastAsia="Calibri"/>
          <w:b w:val="0"/>
          <w:i w:val="0"/>
          <w:sz w:val="22"/>
        </w:rPr>
        <w:t>, não só o nome da prova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Rotina de inglês (goFluent) amarrada à prova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Decisão consciente sobre mobilidade pós-ciclo</w:t>
      </w:r>
    </w:p>
    <w:p>
      <w:pPr>
        <w:pStyle w:val="Heading3"/>
      </w:pPr>
      <w:r>
        <w:t>Backlog de carreira (não é setembro)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GH-900 ou equivalente GitHub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Retomada AZ-900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AI-900/901 quando o inglês aguentar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Projeto de construção (.NET atual, API, Git)</w:t>
      </w:r>
    </w:p>
    <w:p>
      <w:pPr>
        <w:pStyle w:val="Heading3"/>
      </w:pPr>
      <w:r>
        <w:t>Log de 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1:1 #1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ambos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Cadência mensal combinada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Dossiê inicial do 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Parecer de prioridades + plano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A — Orientação do ciclo (CALL geral)</w:t>
      </w:r>
    </w:p>
    <w:p>
      <w:r>
        <w:rPr>
          <w:rFonts w:ascii="Calibri" w:hAnsi="Calibri" w:eastAsia="Calibri"/>
          <w:b w:val="0"/>
          <w:i w:val="0"/>
          <w:sz w:val="22"/>
        </w:rPr>
        <w:t>Fonte: CALL geral da prática (Software / AI). Usar como bússola nas 1:1s, na autoavaliação e no plano de carreira.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 xml:space="preserve">O processo que antes se chamava Year-End agora se chama </w:t>
      </w:r>
      <w:r>
        <w:rPr>
          <w:rFonts w:ascii="Calibri" w:hAnsi="Calibri" w:eastAsia="Calibri"/>
          <w:b/>
          <w:i w:val="0"/>
          <w:color w:val="555555"/>
          <w:sz w:val="22"/>
        </w:rPr>
        <w:t>December Cycle</w:t>
      </w:r>
      <w:r>
        <w:rPr>
          <w:rFonts w:ascii="Calibri" w:hAnsi="Calibri" w:eastAsia="Calibri"/>
          <w:b w:val="0"/>
          <w:i/>
          <w:color w:val="555555"/>
          <w:sz w:val="22"/>
        </w:rPr>
        <w:t>, para alinhar o discurso com a Accenture.</w:t>
      </w:r>
    </w:p>
    <w:p>
      <w:pPr>
        <w:pStyle w:val="Heading3"/>
      </w:pPr>
      <w:r>
        <w:t>Calendário (datas de referência)</w:t>
      </w:r>
    </w:p>
    <w:p>
      <w:r>
        <w:rPr>
          <w:rFonts w:ascii="Calibri" w:hAnsi="Calibri" w:eastAsia="Calibri"/>
          <w:b w:val="0"/>
          <w:i w:val="0"/>
          <w:sz w:val="22"/>
        </w:rPr>
        <w:t>Datas ainda serão precisadas pelo Talent. Tratar os marcos abaixo como janela, não como dia fechado.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Quando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Final de julho / início de agosto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Prework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Projetos preparam calibração das avaliações e última alocação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Início de agosto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Checkpoint People Leads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Agenda e regras das próximas etapas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Início / meados de setembro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 no sistema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People Leads imputam avaliações no Workday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Meados de 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Calibração das práticas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Talent Leads marcam quem está pronto para o próximo nível e fecham avaliações de todo mundo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Outubro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Rewards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Distribuição de % de promoção, mérito (se houver) e PPR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Início de novembro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Divulgação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Resultados para os profissionais; PLs marcam reunião de feedback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Início / meados de dezembro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Efetivação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Promoções, méritos e PPR entram em vigor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Hoje (24/08/2026):</w:t>
      </w:r>
      <w:r>
        <w:rPr>
          <w:rFonts w:ascii="Calibri" w:hAnsi="Calibri" w:eastAsia="Calibri"/>
          <w:b w:val="0"/>
          <w:i w:val="0"/>
          <w:sz w:val="22"/>
        </w:rPr>
        <w:t xml:space="preserve"> estamos entre o prework dos projetos e a janela de setembro. É o momento de fechar prioridades, autoavaliação e conversa PL ↔ profissional.</w:t>
      </w:r>
    </w:p>
    <w:p>
      <w:pPr>
        <w:pStyle w:val="Heading3"/>
      </w:pPr>
      <w:r>
        <w:t>Papel de cada um</w:t>
      </w:r>
    </w:p>
    <w:p>
      <w:pPr>
        <w:pStyle w:val="Heading3"/>
      </w:pPr>
      <w:r>
        <w:t>Profissional (Andressa Silva — MAPFRE; Ana Karina — BANCO BRADESCO)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Fechar as prioridades</w:t>
      </w:r>
      <w:r>
        <w:rPr>
          <w:rFonts w:ascii="Calibri" w:hAnsi="Calibri" w:eastAsia="Calibri"/>
          <w:b w:val="0"/>
          <w:i w:val="0"/>
          <w:sz w:val="22"/>
        </w:rPr>
        <w:t xml:space="preserve"> definidas no início do FY. Não reescrever a história: refletir o que entregou, o que faltou e o que ficou em 100%.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Fazer autoavaliação / self-reflection no Workday.</w:t>
      </w:r>
      <w:r>
        <w:rPr>
          <w:rFonts w:ascii="Calibri" w:hAnsi="Calibri" w:eastAsia="Calibri"/>
          <w:b w:val="0"/>
          <w:i w:val="0"/>
          <w:sz w:val="22"/>
        </w:rPr>
        <w:t xml:space="preserve"> Quem não escreve some na calibração da prática.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Escolher revisores</w:t>
      </w:r>
      <w:r>
        <w:rPr>
          <w:rFonts w:ascii="Calibri" w:hAnsi="Calibri" w:eastAsia="Calibri"/>
          <w:b w:val="0"/>
          <w:i w:val="0"/>
          <w:sz w:val="22"/>
        </w:rPr>
        <w:t xml:space="preserve"> e conversar com eles. Levar o que fez em cada prioridade.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Conversar com o People Lead agora.</w:t>
      </w:r>
      <w:r>
        <w:rPr>
          <w:rFonts w:ascii="Calibri" w:hAnsi="Calibri" w:eastAsia="Calibri"/>
          <w:b w:val="0"/>
          <w:i w:val="0"/>
          <w:sz w:val="22"/>
        </w:rPr>
        <w:t xml:space="preserve"> O PL precisa dos insumos da autoavaliação para representar a pessoa na prática.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Pedir feedback</w:t>
      </w:r>
      <w:r>
        <w:rPr>
          <w:rFonts w:ascii="Calibri" w:hAnsi="Calibri" w:eastAsia="Calibri"/>
          <w:b w:val="0"/>
          <w:i w:val="0"/>
          <w:sz w:val="22"/>
        </w:rPr>
        <w:t xml:space="preserve"> de projeto, pares e cliente. Se não couber na ferramenta, salvar em arquivo e compartilhar com líder de projeto e People Lead.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Manter compliance zerado</w:t>
      </w:r>
      <w:r>
        <w:rPr>
          <w:rFonts w:ascii="Calibri" w:hAnsi="Calibri" w:eastAsia="Calibri"/>
          <w:b w:val="0"/>
          <w:i w:val="0"/>
          <w:sz w:val="22"/>
        </w:rPr>
        <w:t xml:space="preserve">, mini CV atualizado e skill de Copilot preenchido. Treinamento obrigatório </w:t>
      </w:r>
      <w:r>
        <w:rPr>
          <w:rFonts w:ascii="Calibri" w:hAnsi="Calibri" w:eastAsia="Calibri"/>
          <w:b/>
          <w:i w:val="0"/>
          <w:sz w:val="22"/>
        </w:rPr>
        <w:t>não é negociável</w:t>
      </w:r>
      <w:r>
        <w:rPr>
          <w:rFonts w:ascii="Calibri" w:hAnsi="Calibri" w:eastAsia="Calibri"/>
          <w:b w:val="0"/>
          <w:i w:val="0"/>
          <w:sz w:val="22"/>
        </w:rPr>
        <w:t xml:space="preserve"> e pode afetar bônus.</w:t>
      </w:r>
    </w:p>
    <w:p>
      <w:r>
        <w:rPr>
          <w:rFonts w:ascii="Calibri" w:hAnsi="Calibri" w:eastAsia="Calibri"/>
          <w:b w:val="0"/>
          <w:i w:val="0"/>
          <w:sz w:val="22"/>
        </w:rPr>
        <w:t>Frase da CALL para usar na 1:1: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Você vai ser o seu próprio advogado neste momento, levando insumos para o People Lead. O People Lead vai ser o seu representante junto ao líder da prática.</w:t>
      </w:r>
    </w:p>
    <w:p>
      <w:pPr>
        <w:pStyle w:val="Heading3"/>
      </w:pPr>
      <w:r>
        <w:t>People Lead (você)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Alinhar objetivos e expectativas.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Apoiar o crescimento de carreira.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Avaliar no sistema, com evidência — não só com percepção da 1:1.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Levar para o líder da prática: atuação, performance e questões comportamentais.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Dar o feedback final de como foi o FY26.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Aprovar férias no ADP (mínimo 35 dias de antecedência).</w:t>
      </w:r>
    </w:p>
    <w:p>
      <w:pPr>
        <w:pStyle w:val="Heading3"/>
      </w:pPr>
      <w:r>
        <w:t>Talent / prática</w:t>
      </w:r>
    </w:p>
    <w:p>
      <w:r>
        <w:rPr>
          <w:rFonts w:ascii="Calibri" w:hAnsi="Calibri" w:eastAsia="Calibri"/>
          <w:b w:val="0"/>
          <w:i w:val="0"/>
          <w:sz w:val="22"/>
        </w:rPr>
        <w:t>Refinam o que vem do projeto, do profissional e do People Lead. Decidem promoção, mérito e próximo nível com critérios do ciclo — não só com vontade da pessoa ou do PL.</w:t>
      </w:r>
    </w:p>
    <w:p>
      <w:pPr>
        <w:pStyle w:val="Heading3"/>
      </w:pPr>
      <w:r>
        <w:t>O que a CALL pediu além de avaliação</w:t>
      </w:r>
    </w:p>
    <w:p>
      <w:r>
        <w:rPr>
          <w:rFonts w:ascii="Calibri" w:hAnsi="Calibri" w:eastAsia="Calibri"/>
          <w:b w:val="0"/>
          <w:i w:val="0"/>
          <w:sz w:val="22"/>
        </w:rPr>
        <w:t>Estes itens entram no checklist de cada pessoa porque a prática usa isso na mobilização e no fechamento.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Recado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Como usar no acompanhamento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Workday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Não deixar avaliação vazia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Conferir se prioridades + self-review estão preenchidos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Visibilidade para alocação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Atualizar entregas, stack e o skill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Copilot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(primário se usa no dia a dia; secundário se só treinou)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goFluent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Teste de proficiência no login Accenture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Registrar nível no mini CV; ajuda em staffing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Compliance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Itens obrigatórios zerados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Impacta avaliação e pode impactar bônus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Copilot / agentes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Empresa e projetos novos estão puxando isso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de uso vale mais do que “quero aprender IA”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Comunidade da prática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Cases, library de ferramentas, participação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 Karina (Bradesco) já vive isso no cliente; Andressa Silva (MAPFRE) quase não aparece nesse radar</w:t>
            </w:r>
          </w:p>
        </w:tc>
      </w:tr>
    </w:tbl>
    <w:p/>
    <w:p>
      <w:pPr>
        <w:pStyle w:val="Heading3"/>
      </w:pPr>
      <w:r>
        <w:t>Férias (ADP) — o PL aprova</w:t>
      </w:r>
    </w:p>
    <w:p>
      <w:r>
        <w:rPr>
          <w:rFonts w:ascii="Calibri" w:hAnsi="Calibri" w:eastAsia="Calibri"/>
          <w:b w:val="0"/>
          <w:i w:val="0"/>
          <w:sz w:val="22"/>
        </w:rPr>
        <w:t>Não é o foco do ciclo, mas o People Lead é o aprovador. Ter na manga se aparecer na 1:1: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Período aquisitivo a partir de </w:t>
      </w:r>
      <w:r>
        <w:rPr>
          <w:rFonts w:ascii="Calibri" w:hAnsi="Calibri" w:eastAsia="Calibri"/>
          <w:b/>
          <w:i w:val="0"/>
          <w:sz w:val="22"/>
        </w:rPr>
        <w:t>julho/2026</w:t>
      </w:r>
      <w:r>
        <w:rPr>
          <w:rFonts w:ascii="Calibri" w:hAnsi="Calibri" w:eastAsia="Calibri"/>
          <w:b w:val="0"/>
          <w:i w:val="0"/>
          <w:sz w:val="22"/>
        </w:rPr>
        <w:t xml:space="preserve"> usa </w:t>
      </w:r>
      <w:r>
        <w:rPr>
          <w:rFonts w:ascii="Calibri" w:hAnsi="Calibri" w:eastAsia="Calibri"/>
          <w:b/>
          <w:i w:val="0"/>
          <w:sz w:val="22"/>
        </w:rPr>
        <w:t>ADP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Agendar com </w:t>
      </w:r>
      <w:r>
        <w:rPr>
          <w:rFonts w:ascii="Calibri" w:hAnsi="Calibri" w:eastAsia="Calibri"/>
          <w:b/>
          <w:i w:val="0"/>
          <w:sz w:val="22"/>
        </w:rPr>
        <w:t>no mínimo 35 dias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Um dos períodos com </w:t>
      </w:r>
      <w:r>
        <w:rPr>
          <w:rFonts w:ascii="Calibri" w:hAnsi="Calibri" w:eastAsia="Calibri"/>
          <w:b/>
          <w:i w:val="0"/>
          <w:sz w:val="22"/>
        </w:rPr>
        <w:t>14 dias</w:t>
      </w:r>
      <w:r>
        <w:rPr>
          <w:rFonts w:ascii="Calibri" w:hAnsi="Calibri" w:eastAsia="Calibri"/>
          <w:b w:val="0"/>
          <w:i w:val="0"/>
          <w:sz w:val="22"/>
        </w:rPr>
        <w:t xml:space="preserve">; os demais com no mínimo </w:t>
      </w:r>
      <w:r>
        <w:rPr>
          <w:rFonts w:ascii="Calibri" w:hAnsi="Calibri" w:eastAsia="Calibri"/>
          <w:b/>
          <w:i w:val="0"/>
          <w:sz w:val="22"/>
        </w:rPr>
        <w:t>5</w:t>
      </w:r>
      <w:r>
        <w:rPr>
          <w:rFonts w:ascii="Calibri" w:hAnsi="Calibri" w:eastAsia="Calibri"/>
          <w:b w:val="0"/>
          <w:i w:val="0"/>
          <w:sz w:val="22"/>
        </w:rPr>
        <w:t xml:space="preserve">; no máximo </w:t>
      </w:r>
      <w:r>
        <w:rPr>
          <w:rFonts w:ascii="Calibri" w:hAnsi="Calibri" w:eastAsia="Calibri"/>
          <w:b/>
          <w:i w:val="0"/>
          <w:sz w:val="22"/>
        </w:rPr>
        <w:t>3</w:t>
      </w:r>
      <w:r>
        <w:rPr>
          <w:rFonts w:ascii="Calibri" w:hAnsi="Calibri" w:eastAsia="Calibri"/>
          <w:b w:val="0"/>
          <w:i w:val="0"/>
          <w:sz w:val="22"/>
        </w:rPr>
        <w:t xml:space="preserve"> períodos.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Agendamento é </w:t>
      </w:r>
      <w:r>
        <w:rPr>
          <w:rFonts w:ascii="Calibri" w:hAnsi="Calibri" w:eastAsia="Calibri"/>
          <w:b/>
          <w:i w:val="0"/>
          <w:sz w:val="22"/>
        </w:rPr>
        <w:t>por período</w:t>
      </w:r>
      <w:r>
        <w:rPr>
          <w:rFonts w:ascii="Calibri" w:hAnsi="Calibri" w:eastAsia="Calibri"/>
          <w:b w:val="0"/>
          <w:i w:val="0"/>
          <w:sz w:val="22"/>
        </w:rPr>
        <w:t>, não o ano inteiro de uma vez.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Pagamento atrelado ao gozo (por isso os 35 dias): 48h antes do início.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Início não pode ser sexta, sábado, domingo ou véspera de feriado.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Saldo antigo: fluxo anterior (MyTime / MyCully) até zerar. Depois, ADP.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Sem agendamento no prazo: férias compulsórias.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Dúvidas: FAQ de férias, BP da pessoa, chamado no suporte / SharePoint.</w:t>
      </w:r>
    </w:p>
    <w:p>
      <w:pPr>
        <w:pStyle w:val="Heading3"/>
      </w:pPr>
      <w:r>
        <w:t>Como traduzir a CALL em pergunta de 1:1</w:t>
      </w:r>
    </w:p>
    <w:p>
      <w:r>
        <w:rPr>
          <w:rFonts w:ascii="Calibri" w:hAnsi="Calibri" w:eastAsia="Calibri"/>
          <w:b w:val="0"/>
          <w:i w:val="0"/>
          <w:sz w:val="22"/>
        </w:rPr>
        <w:t>Não perguntar “você está bem no projeto?”. Perguntar o que o ciclo consegue calibrar: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 que você entregou em cada prioridade, com exemplo?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Quem pode confirmar isso (líder de projeto, par, cliente)?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 que ficou abaixo do combinado e por quê?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Sua percepção de performance é a mesma da liderança do projeto?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Workday, compliance, mini CV e Copilot skill estão em dia?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Você está pedindo o próximo nível este ano, ou o jogo é consolidar e crescer no FY27?</w:t>
      </w:r>
    </w:p>
    <w:p>
      <w:r>
        <w:rPr>
          <w:rFonts w:ascii="Calibri" w:hAnsi="Calibri" w:eastAsia="Calibri"/>
          <w:b w:val="0"/>
          <w:i w:val="0"/>
          <w:sz w:val="22"/>
        </w:rPr>
        <w:t>Se a pessoa não tiver evidência, o PL não tem material para representá-la.</w:t>
      </w:r>
    </w:p>
    <w:p>
      <w:r>
        <w:br w:type="page"/>
      </w:r>
    </w:p>
    <w:p>
      <w:pPr>
        <w:pStyle w:val="Heading1"/>
      </w:pPr>
      <w:r>
        <w:t>Anexo B — Templates</w:t>
      </w:r>
    </w:p>
    <w:p>
      <w:r>
        <w:rPr>
          <w:rFonts w:ascii="Calibri" w:hAnsi="Calibri" w:eastAsia="Calibri"/>
          <w:b w:val="0"/>
          <w:i w:val="0"/>
          <w:sz w:val="22"/>
        </w:rPr>
        <w:t>Copiar os blocos abaixo para o histórico depois de cada 1:1, para coletar feedback de revisores e para fechar cada prioridade no Workday.</w:t>
      </w:r>
    </w:p>
    <w:p>
      <w:pPr>
        <w:pStyle w:val="Heading2"/>
      </w:pPr>
      <w:r>
        <w:t>1:1 — template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 xml:space="preserve">Copiar o bloco abaixo para o final de </w:t>
      </w:r>
      <w:r>
        <w:rPr>
          <w:rFonts w:ascii="Consolas" w:hAnsi="Consolas" w:eastAsia="Consolas"/>
          <w:b w:val="0"/>
          <w:i w:val="0"/>
          <w:color w:val="555555"/>
          <w:sz w:val="18"/>
        </w:rPr>
        <w:t>01-historico-1-1.md</w:t>
      </w:r>
      <w:r>
        <w:rPr>
          <w:rFonts w:ascii="Calibri" w:hAnsi="Calibri" w:eastAsia="Calibri"/>
          <w:b w:val="0"/>
          <w:i/>
          <w:color w:val="555555"/>
          <w:sz w:val="22"/>
        </w:rPr>
        <w:t xml:space="preserve"> depois de cada conversa.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1:1 #N — AAAA-MM-DD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Formato:</w:t>
      </w:r>
      <w:r>
        <w:rPr>
          <w:rFonts w:ascii="Calibri" w:hAnsi="Calibri" w:eastAsia="Calibri"/>
          <w:b w:val="0"/>
          <w:i w:val="0"/>
          <w:sz w:val="22"/>
        </w:rPr>
        <w:t xml:space="preserve"> call / chat / presencial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Duração: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Humor / energia (1–5):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Alocação atual:</w:t>
      </w:r>
      <w:r>
        <w:rPr>
          <w:rFonts w:ascii="Calibri" w:hAnsi="Calibri" w:eastAsia="Calibri"/>
          <w:b w:val="0"/>
          <w:i w:val="0"/>
          <w:sz w:val="22"/>
        </w:rPr>
        <w:t xml:space="preserve"> projeto / cliente / gestor</w:t>
      </w:r>
    </w:p>
    <w:p>
      <w:pPr>
        <w:pStyle w:val="Heading3"/>
      </w:pPr>
      <w:r>
        <w:t>Como está o trabalho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3"/>
      </w:pPr>
      <w:r>
        <w:t>Prioridades (status)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Evidência nova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Combinado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Carreira e desenvolvimento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3"/>
      </w:pPr>
      <w:r>
        <w:t>Ciclo (Workday, feedback, compliance, mini CV)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3"/>
      </w:pPr>
      <w:r>
        <w:t>Bem-estar / logística (férias, ausência, carga)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3"/>
      </w:pPr>
      <w:r>
        <w:t>Pedidos da pessoa ao People Lead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3"/>
      </w:pPr>
      <w:r>
        <w:t>Combinados até a próxima 1:1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Pessoa: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People Lead:</w:t>
      </w:r>
    </w:p>
    <w:p>
      <w:pPr>
        <w:pStyle w:val="Heading3"/>
      </w:pPr>
      <w:r>
        <w:t>Notas do PL (não ler na call)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2"/>
      </w:pPr>
      <w:r>
        <w:t>Coleta de feedback — template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Pedir para a profissional preencher e devolver </w:t>
      </w:r>
      <w:r>
        <w:rPr>
          <w:rFonts w:ascii="Calibri" w:hAnsi="Calibri" w:eastAsia="Calibri"/>
          <w:b/>
          <w:i w:val="0"/>
          <w:sz w:val="22"/>
        </w:rPr>
        <w:t>antes da calibração de setembro</w:t>
      </w:r>
      <w:r>
        <w:rPr>
          <w:rFonts w:ascii="Calibri" w:hAnsi="Calibri" w:eastAsia="Calibri"/>
          <w:b w:val="0"/>
          <w:i w:val="0"/>
          <w:sz w:val="22"/>
        </w:rPr>
        <w:t>. Se não couber no Workday, este arquivo vira o anexo para o People Lead e o líder de projeto.</w:t>
      </w:r>
    </w:p>
    <w:p>
      <w:pPr>
        <w:pStyle w:val="Heading3"/>
      </w:pPr>
      <w:r>
        <w:t>Dados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Nome: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Projeto / cliente: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Período coberto: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Revisor (nome, papel, e-mail):</w:t>
      </w:r>
    </w:p>
    <w:p>
      <w:pPr>
        <w:pStyle w:val="Heading3"/>
      </w:pPr>
      <w:r>
        <w:t>Perguntas para o revisor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Quais entregas desta pessoa geraram mais valor no período?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Em que ela está acima do esperado para o cargo?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 que precisa evoluir para o próximo nível?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Você a indicaria para um projeto mais desafiador / stack mais moderna? Por quê?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Comentário livre (comportamento, colaboração, comunicação, dona do problema):</w:t>
      </w:r>
    </w:p>
    <w:p>
      <w:pPr>
        <w:pStyle w:val="Heading3"/>
      </w:pPr>
      <w:r>
        <w:t>Feedback já coletado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Síntese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Arquivo / link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Fechamento de prioridade — template</w:t>
      </w:r>
    </w:p>
    <w:p>
      <w:r>
        <w:rPr>
          <w:rFonts w:ascii="Calibri" w:hAnsi="Calibri" w:eastAsia="Calibri"/>
          <w:b w:val="0"/>
          <w:i w:val="0"/>
          <w:sz w:val="22"/>
        </w:rPr>
        <w:t>Uma ficha por prioridade do FY. A profissional preenche; o PL valida se a evidência sustenta a nota.</w:t>
      </w:r>
    </w:p>
    <w:p>
      <w:pPr>
        <w:pStyle w:val="Heading3"/>
      </w:pPr>
      <w:r>
        <w:t>Prioridade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Título: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 que foi combinado no início do FY: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Resultado esperado (mensurável):</w:t>
      </w:r>
    </w:p>
    <w:p>
      <w:pPr>
        <w:pStyle w:val="Heading3"/>
      </w:pPr>
      <w:r>
        <w:t>Autoavaliação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 que foi entregue: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 que não foi, e por quê: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% estimado de atingimento (honesto):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Evidências (PR, certificação, ata, depoimento, dashboard, case):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Aprendizado:</w:t>
      </w:r>
    </w:p>
    <w:p>
      <w:pPr>
        <w:pStyle w:val="Heading3"/>
      </w:pPr>
      <w:r>
        <w:t>Validação do People Lead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 evidência confirma o relato? Sim / Parcial / Não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Comentário para a prática: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Sugestão de nota / narrativa: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Andressa Silva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