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Coleta de feedback — template</w:t>
      </w:r>
    </w:p>
    <w:p>
      <w:r>
        <w:rPr>
          <w:i/>
          <w:color w:val="555555"/>
          <w:sz w:val="22"/>
        </w:rPr>
        <w:t>Template editável</w:t>
      </w:r>
    </w:p>
    <w:p/>
    <w:p>
      <w:r>
        <w:t xml:space="preserve">Pedir para a profissional preencher e devolver </w:t>
      </w:r>
      <w:r>
        <w:rPr>
          <w:b/>
        </w:rPr>
        <w:t>antes da calibração de setembro</w:t>
      </w:r>
      <w:r>
        <w:t>. Se não couber no Workday, este arquivo vira o anexo para o People Lead e o líder de projeto.</w:t>
      </w:r>
    </w:p>
    <w:p>
      <w:pPr>
        <w:pStyle w:val="Heading2"/>
      </w:pPr>
      <w:r>
        <w:t>Dados</w:t>
      </w:r>
    </w:p>
    <w:p>
      <w:pPr>
        <w:pStyle w:val="ListBullet"/>
      </w:pPr>
      <w:r>
        <w:t>Nome:</w:t>
      </w:r>
    </w:p>
    <w:p>
      <w:pPr>
        <w:pStyle w:val="ListBullet"/>
      </w:pPr>
      <w:r>
        <w:t>Projeto / cliente:</w:t>
      </w:r>
    </w:p>
    <w:p>
      <w:pPr>
        <w:pStyle w:val="ListBullet"/>
      </w:pPr>
      <w:r>
        <w:t>Período coberto:</w:t>
      </w:r>
    </w:p>
    <w:p>
      <w:pPr>
        <w:pStyle w:val="ListBullet"/>
      </w:pPr>
      <w:r>
        <w:t>Revisor (nome, papel, e-mail):</w:t>
      </w:r>
    </w:p>
    <w:p>
      <w:pPr>
        <w:pStyle w:val="Heading2"/>
      </w:pPr>
      <w:r>
        <w:t>Perguntas para o revisor</w:t>
      </w:r>
    </w:p>
    <w:p>
      <w:pPr>
        <w:pStyle w:val="ListNumber"/>
      </w:pPr>
      <w:r>
        <w:t>Quais entregas desta pessoa geraram mais valor no período?</w:t>
      </w:r>
    </w:p>
    <w:p>
      <w:pPr>
        <w:pStyle w:val="ListNumber"/>
      </w:pPr>
      <w:r>
        <w:t>Em que ela está acima do esperado para o cargo?</w:t>
      </w:r>
    </w:p>
    <w:p>
      <w:pPr>
        <w:pStyle w:val="ListNumber"/>
      </w:pPr>
      <w:r>
        <w:t>O que precisa evoluir para o próximo nível?</w:t>
      </w:r>
    </w:p>
    <w:p>
      <w:pPr>
        <w:pStyle w:val="ListNumber"/>
      </w:pPr>
      <w:r>
        <w:t>Você a indicaria para um projeto mais desafiador / stack mais moderna? Por quê?</w:t>
      </w:r>
    </w:p>
    <w:p>
      <w:pPr>
        <w:pStyle w:val="ListNumber"/>
      </w:pPr>
      <w:r>
        <w:t>Comentário livre (comportamento, colaboração, comunicação, dona do problema):</w:t>
      </w:r>
    </w:p>
    <w:p>
      <w:pPr>
        <w:pStyle w:val="Heading2"/>
      </w:pPr>
      <w:r>
        <w:t>Feedback já coletado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Síntese</w:t>
            </w:r>
          </w:p>
        </w:tc>
        <w:tc>
          <w:tcPr>
            <w:tcW w:type="dxa" w:w="19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Arquivo / link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  <w:tc>
          <w:tcPr>
            <w:tcW w:type="dxa" w:w="1949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