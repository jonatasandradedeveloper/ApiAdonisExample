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— prioridades</w:t>
      </w:r>
    </w:p>
    <w:p>
      <w:r>
        <w:rPr>
          <w:i/>
          <w:color w:val="555555"/>
          <w:sz w:val="22"/>
        </w:rPr>
        <w:t>Ana · People Lead · documento editável</w:t>
      </w:r>
    </w:p>
    <w:p/>
    <w:p>
      <w:r>
        <w:t xml:space="preserve">Prioridades </w:t>
      </w:r>
      <w:r>
        <w:rPr>
          <w:b/>
        </w:rPr>
        <w:t>declaradas por ela</w:t>
      </w:r>
      <w:r>
        <w:t>, mais o parecer do People Lead para o fechamento do December Cycle.</w:t>
      </w:r>
    </w:p>
    <w:p>
      <w:pPr>
        <w:pStyle w:val="Heading2"/>
      </w:pPr>
      <w:r>
        <w:t>O que ela cadastrou (7 itens)</w:t>
      </w:r>
    </w:p>
    <w:p>
      <w:pPr>
        <w:pStyle w:val="Heading3"/>
      </w:pPr>
      <w:r>
        <w:t>1. Certificação em IA</w:t>
      </w:r>
    </w:p>
    <w:p>
      <w:r>
        <w:t>Elevar maturidade técnica em IA por capacitação formal, alinhada às jornadas da empresa e às novas demandas.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[EM ANDAMENTO]</w:t>
            </w:r>
            <w:r>
              <w:rPr>
                <w:sz w:val="20"/>
              </w:rPr>
              <w:t xml:space="preserve"> na prática / </w:t>
            </w:r>
            <w:r>
              <w:rPr>
                <w:rFonts w:ascii="Consolas" w:hAnsi="Consolas"/>
                <w:color w:val="333333"/>
                <w:sz w:val="20"/>
              </w:rPr>
              <w:t>[BLOQUEADO]</w:t>
            </w:r>
            <w:r>
              <w:rPr>
                <w:sz w:val="20"/>
              </w:rPr>
              <w:t xml:space="preserve"> como badge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momento dela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Ela mesma adiou: faculdade + foco no cliente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Meta escrita como certificação; a evidência real é uso de Copilot no app</w:t>
            </w:r>
          </w:p>
        </w:tc>
      </w:tr>
    </w:tbl>
    <w:p/>
    <w:p>
      <w:pPr>
        <w:pStyle w:val="Heading3"/>
      </w:pPr>
      <w:r>
        <w:t>2. Adoção de Copilot</w:t>
      </w:r>
    </w:p>
    <w:p>
      <w:r>
        <w:t>Incorporar Copilot em rotinas e projetos; produtividade com IA; integrar em desenvolvimento e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[EM ANDAMENTO]</w:t>
            </w:r>
            <w:r>
              <w:rPr>
                <w:sz w:val="20"/>
              </w:rPr>
              <w:t xml:space="preserve"> — </w:t>
            </w:r>
            <w:r>
              <w:rPr>
                <w:b/>
                <w:sz w:val="20"/>
              </w:rPr>
              <w:t>melhor prioridade das duas mentoradas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Máximo (CALL, skill novo de Copilot, projetos agenteicos)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Alto (time já testa prompt, agente de acessibilidade, token)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Está vaga demais (“aumentar o nível”). Precisa de evidência</w:t>
            </w:r>
          </w:p>
        </w:tc>
      </w:tr>
    </w:tbl>
    <w:p/>
    <w:p>
      <w:pPr>
        <w:pStyle w:val="Heading3"/>
      </w:pPr>
      <w:r>
        <w:t>3. Participação em ações de aprendizado</w:t>
      </w:r>
    </w:p>
    <w:p>
      <w:r>
        <w:t>Engajar em desenvolvimento, aprendizado e troca; práticas de Engenharia de Software.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[EM ANDAMENTO]</w:t>
            </w:r>
            <w:r>
              <w:rPr>
                <w:sz w:val="20"/>
              </w:rPr>
              <w:t xml:space="preserve"> genérico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Problema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Sobrepõe 1, 2 e o dia a dia do projeto</w:t>
            </w:r>
          </w:p>
        </w:tc>
      </w:tr>
    </w:tbl>
    <w:p/>
    <w:p>
      <w:pPr>
        <w:pStyle w:val="Heading3"/>
      </w:pPr>
      <w:r>
        <w:t>4. Engajamento em voluntariado</w:t>
      </w:r>
    </w:p>
    <w:p>
      <w:r>
        <w:t>Cultura de colaboração e inclusão; registrar e compartilhar aprendizados.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  <w:r>
              <w:rPr>
                <w:sz w:val="20"/>
              </w:rPr>
              <w:t xml:space="preserve"> / pouco concreto na 1:1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Bom, complementar</w:t>
            </w:r>
          </w:p>
        </w:tc>
      </w:tr>
    </w:tbl>
    <w:p/>
    <w:p>
      <w:pPr>
        <w:pStyle w:val="Heading3"/>
      </w:pPr>
      <w:r>
        <w:t>5. Programas de desenvolvimento humano e social</w:t>
      </w:r>
    </w:p>
    <w:p>
      <w:r>
        <w:t>Soft skills, empatia, colaboração, responsabilidade social; aplicar no dia a dia.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Problema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Quase a mesma prioridade 4 com outro nome</w:t>
            </w:r>
          </w:p>
        </w:tc>
      </w:tr>
    </w:tbl>
    <w:p/>
    <w:p>
      <w:pPr>
        <w:pStyle w:val="Heading3"/>
      </w:pPr>
      <w:r>
        <w:t>6. Aprendizado e aplicação de Swift</w:t>
      </w:r>
    </w:p>
    <w:p>
      <w:r>
        <w:t>Ampliar nativo iOS; estudo em andamento para projetos futuros.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[ESTACIONAR]</w:t>
            </w:r>
            <w:r>
              <w:rPr>
                <w:sz w:val="20"/>
              </w:rPr>
              <w:t xml:space="preserve"> no FY26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carreira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Alto no médio prazo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ciclo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Baixo: ela está em Kotlin/Android; tempo de faculdade; histórico de falta de Mac</w:t>
            </w:r>
          </w:p>
        </w:tc>
      </w:tr>
    </w:tbl>
    <w:p/>
    <w:p>
      <w:pPr>
        <w:pStyle w:val="Heading3"/>
      </w:pPr>
      <w:r>
        <w:t>7. Melhoria da proficiência em inglês</w:t>
      </w:r>
    </w:p>
    <w:p>
      <w:r>
        <w:t>Comunicação profissional, documentação, contexto internacional. Evidência já citada: B2 → C1+ no goFluent.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[CONCLUÍDO]</w:t>
            </w:r>
            <w:r>
              <w:rPr>
                <w:sz w:val="20"/>
              </w:rPr>
              <w:t xml:space="preserve"> como salto de nível / </w:t>
            </w:r>
            <w:r>
              <w:rPr>
                <w:rFonts w:ascii="Consolas" w:hAnsi="Consolas"/>
                <w:color w:val="333333"/>
                <w:sz w:val="20"/>
              </w:rPr>
              <w:t>[ESTACIONAR]</w:t>
            </w:r>
            <w:r>
              <w:rPr>
                <w:sz w:val="20"/>
              </w:rPr>
              <w:t xml:space="preserve"> como meta de crescimento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Problema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Continuar isso como prioridade aberta </w:t>
            </w:r>
            <w:r>
              <w:rPr>
                <w:b/>
                <w:sz w:val="20"/>
              </w:rPr>
              <w:t>esconde uma vitória</w:t>
            </w:r>
            <w:r>
              <w:rPr>
                <w:sz w:val="20"/>
              </w:rPr>
              <w:t xml:space="preserve">. O ciclo precisa </w:t>
            </w:r>
            <w:r>
              <w:rPr>
                <w:b/>
                <w:sz w:val="20"/>
              </w:rPr>
              <w:t>registrar o C1+</w:t>
            </w:r>
            <w:r>
              <w:rPr>
                <w:sz w:val="20"/>
              </w:rPr>
              <w:t>, não pedir “melhorar inglês” de novo</w:t>
            </w:r>
          </w:p>
        </w:tc>
      </w:tr>
    </w:tbl>
    <w:p/>
    <w:p>
      <w:pPr>
        <w:pStyle w:val="Heading2"/>
      </w:pPr>
      <w:r>
        <w:t>Parecer: essas prioridades fazem sentido?</w:t>
      </w:r>
    </w:p>
    <w:p>
      <w:r>
        <w:rPr>
          <w:b/>
        </w:rPr>
        <w:t>A direção sim. A lista não.</w:t>
      </w:r>
    </w:p>
    <w:p>
      <w:r>
        <w:t xml:space="preserve">Ana pensou como Associate aplicada: IA, Copilot, aprendizado, cultura, Swift, inglês. Nada disso é “errado”. O problema é de </w:t>
      </w:r>
      <w:r>
        <w:rPr>
          <w:b/>
        </w:rPr>
        <w:t>portfólio de metas</w:t>
      </w:r>
      <w:r>
        <w:t>:</w:t>
      </w:r>
    </w:p>
    <w:p>
      <w:pPr>
        <w:pStyle w:val="ListBullet"/>
      </w:pPr>
      <w:r>
        <w:t>Sete prioridades é ensaio, não ciclo.</w:t>
      </w:r>
    </w:p>
    <w:p>
      <w:pPr>
        <w:pStyle w:val="ListBullet"/>
      </w:pPr>
      <w:r>
        <w:t>Duas delas (4 e 5) são a mesma coisa.</w:t>
      </w:r>
    </w:p>
    <w:p>
      <w:pPr>
        <w:pStyle w:val="ListBullet"/>
      </w:pPr>
      <w:r>
        <w:t>Uma (7) já foi entregue.</w:t>
      </w:r>
    </w:p>
    <w:p>
      <w:pPr>
        <w:pStyle w:val="ListBullet"/>
      </w:pPr>
      <w:r>
        <w:t>Uma (6) é FY27.</w:t>
      </w:r>
    </w:p>
    <w:p>
      <w:pPr>
        <w:pStyle w:val="ListBullet"/>
      </w:pPr>
      <w:r>
        <w:t>Uma (3) é guarda-chuva vazio.</w:t>
      </w:r>
    </w:p>
    <w:p>
      <w:pPr>
        <w:pStyle w:val="ListBullet"/>
      </w:pPr>
      <w:r>
        <w:t>A certificação (1) não é o que ela está fazendo de fato.</w:t>
      </w:r>
    </w:p>
    <w:p>
      <w:pPr>
        <w:pStyle w:val="ListBullet"/>
      </w:pPr>
      <w:r>
        <w:t xml:space="preserve">A entrega no app </w:t>
      </w:r>
      <w:r>
        <w:rPr>
          <w:b/>
        </w:rPr>
        <w:t>não está escrita</w:t>
      </w:r>
      <w:r>
        <w:t>, embora seja o centro da 1:1.</w:t>
      </w:r>
    </w:p>
    <w:p>
      <w:r>
        <w:t>A CALL foi explícita: feche o que combinou, com autoavaliação honesta, e documente no Workday. Também foi explícita em Copilot, mini CV e não deixar avaliação vazia.</w:t>
      </w:r>
    </w:p>
    <w:p>
      <w:r>
        <w:t xml:space="preserve">Comparado com o que a prática está contratando de narrativa, Ana deveria chegar em setembro com </w:t>
      </w:r>
      <w:r>
        <w:rPr>
          <w:b/>
        </w:rPr>
        <w:t>três capítulos</w:t>
      </w:r>
      <w:r>
        <w:t>:</w:t>
      </w:r>
    </w:p>
    <w:p>
      <w:pPr>
        <w:pStyle w:val="ListNumber"/>
      </w:pPr>
      <w:r>
        <w:t>Entreguei no app (Kotlin/Android, qualidade, evolução junto com o produto).</w:t>
      </w:r>
    </w:p>
    <w:p>
      <w:pPr>
        <w:pStyle w:val="ListNumber"/>
      </w:pPr>
      <w:r>
        <w:t>Coloquei Copilot/IA para trabalhar (prompt, agente, review, token) — com exemplo.</w:t>
      </w:r>
    </w:p>
    <w:p>
      <w:pPr>
        <w:pStyle w:val="ListNumber"/>
      </w:pPr>
      <w:r>
        <w:t>Me desenvolvi como Associate (inglês C1+ já feito; certificação de IA e Swift no radar, não como badge deste FY).</w:t>
      </w:r>
    </w:p>
    <w:p>
      <w:r>
        <w:t xml:space="preserve">Voluntariado vira evidência de cultura </w:t>
      </w:r>
      <w:r>
        <w:rPr>
          <w:b/>
        </w:rPr>
        <w:t>se existir fato</w:t>
      </w:r>
      <w:r>
        <w:t>. Se não existir, não inventa prioridade 4 e 5 vazias no fechamento.</w:t>
      </w:r>
    </w:p>
    <w:p>
      <w:pPr>
        <w:pStyle w:val="Heading3"/>
      </w:pPr>
      <w:r>
        <w:t>Item a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Veredito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fazer no Workday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1. Certificação 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[REORIENTAR]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Fechar como capacitação aplicada (Copilot no cliente), não como badge. Badge fica no plano FY27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2. Copilot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Manter e </w:t>
            </w:r>
            <w:r>
              <w:rPr>
                <w:b/>
                <w:sz w:val="20"/>
              </w:rPr>
              <w:t>endurecer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2–3 usos concretos + o que mudou no PR/review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3. Ações de aprendizado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Fundir em 1–2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Citar CALL da prática / IADrops / engenharia, sem virar prioridade solta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4. Voluntariado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Manter só com evidência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 não houver fato, honestidade: não avançou por carga faculdade+projeto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5. Desenvolvimento humano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Fundir com 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Uma linha de cultura, não duas prioridades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6. Swift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[ESTACIONAR]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“Estudo pontual; aplicação quando houver alocação/Mac. Norte de carreira mantido.”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7. Inglês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[CONCLUÍDO]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Registrar B2→C1+ como resultado. Próximo passo: </w:t>
            </w:r>
            <w:r>
              <w:rPr>
                <w:i/>
                <w:sz w:val="20"/>
              </w:rPr>
              <w:t>usar</w:t>
            </w:r>
            <w:r>
              <w:rPr>
                <w:sz w:val="20"/>
              </w:rPr>
              <w:t xml:space="preserve"> o inglês (doc, call, certificação), não “melhorar o nível”</w:t>
            </w:r>
          </w:p>
        </w:tc>
      </w:tr>
    </w:tbl>
    <w:p/>
    <w:p>
      <w:pPr>
        <w:pStyle w:val="Heading2"/>
      </w:pPr>
      <w:r>
        <w:t>Versão recomendada para o fechamento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Prioridade para fechar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escrever o resultado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Entrega no app nativo (Kotlin/Android)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Features, qualidade, aprendizado da linguagem junto com o produto, parceria Android/iOS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Copilot / IA aplicada ao time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Prompt reutilizável, agente de acessibilidade, redução de retrabalho/token, review mais rápido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Desenvolvimento do Associate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 C1+ (feito); participação em aprendizado da prática; certificação IA e Swift como trilha FY27; voluntariado se houver fato</w:t>
            </w:r>
          </w:p>
        </w:tc>
      </w:tr>
    </w:tbl>
    <w:p/>
    <w:p>
      <w:pPr>
        <w:pStyle w:val="Heading3"/>
      </w:pPr>
      <w:r>
        <w:t>O que dizer para ela (tom)</w:t>
      </w:r>
    </w:p>
    <w:p>
      <w:pPr>
        <w:ind w:left="425"/>
      </w:pPr>
      <w:r>
        <w:rPr>
          <w:i/>
          <w:color w:val="444444"/>
        </w:rPr>
        <w:t>Você tem prioridades de quem pensa carreira, e isso é bom. Para o ciclo, sete itens competem entre si e escondem o que você já está fazendo de melhor: o app e o Copilot. Inglês C1+ a gente celebra, não reabre. Swift a gente guarda no plano anual para não virar culpa no Workday. Certificação de IA continua no radar; neste FY a evidência é uso real no cliente, que é inclusive o que a prática está pedindo.</w:t>
      </w:r>
    </w:p>
    <w:p>
      <w:pPr>
        <w:pStyle w:val="Heading2"/>
      </w:pPr>
      <w:r>
        <w:t>Registro de evolução das prioridades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mudou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Sete prioridades lidas / cadastradas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Parecer do PL: recortar para 3; Copilot é o ouro; inglês já entregue; Swift estaciona</w:t>
            </w:r>
          </w:p>
        </w:tc>
      </w:tr>
    </w:tbl>
    <w:p/>
    <w:p>
      <w:pPr>
        <w:ind w:left="425"/>
      </w:pPr>
      <w:r>
        <w:rPr>
          <w:i/>
          <w:color w:val="444444"/>
        </w:rPr>
        <w:t>Próxima linha: recorte combinado na 1:1 #2.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