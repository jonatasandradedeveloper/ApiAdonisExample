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ações</w:t>
      </w:r>
    </w:p>
    <w:p>
      <w:r>
        <w:rPr>
          <w:i/>
          <w:color w:val="555555"/>
          <w:sz w:val="22"/>
        </w:rPr>
        <w:t>Ana Karina · PL · uso interno</w:t>
      </w:r>
    </w:p>
    <w:p/>
    <w:p>
      <w:r>
        <w:t>Lista operacional. Marque, datar, mover para o histórico quando concluir.</w:t>
      </w:r>
    </w:p>
    <w:p>
      <w:pPr>
        <w:pStyle w:val="Heading2"/>
      </w:pPr>
      <w:r>
        <w:t>Urgente (profissional: 28/08 · PL: 11/09)</w:t>
      </w:r>
    </w:p>
    <w:p>
      <w:pPr>
        <w:pStyle w:val="Heading3"/>
      </w:pPr>
      <w:r>
        <w:t>People Lead</w:t>
      </w:r>
    </w:p>
    <w:p>
      <w:pPr>
        <w:pStyle w:val="ListBullet"/>
      </w:pPr>
      <w:r>
        <w:t>☑ Agendar e realizar 1:1 #2 (28/08 — foco Workday)</w:t>
      </w:r>
    </w:p>
    <w:p>
      <w:pPr>
        <w:pStyle w:val="ListBullet"/>
      </w:pPr>
      <w:r>
        <w:t xml:space="preserve">☑ E-mail gestor confirmado — </w:t>
      </w:r>
      <w:r>
        <w:rPr>
          <w:b/>
        </w:rPr>
        <w:t>Rafael Coloda</w:t>
      </w:r>
      <w:r>
        <w:t xml:space="preserve"> (rafael.coloda@avanade.com) via RH</w:t>
      </w:r>
    </w:p>
    <w:p>
      <w:pPr>
        <w:pStyle w:val="ListBullet"/>
      </w:pPr>
      <w:r>
        <w:t xml:space="preserve">☑ Pedir feedback </w:t>
      </w:r>
      <w:r>
        <w:rPr>
          <w:b/>
        </w:rPr>
        <w:t>Rafael Coloda</w:t>
      </w:r>
      <w:r>
        <w:t xml:space="preserve"> — </w:t>
      </w:r>
      <w:r>
        <w:rPr>
          <w:b/>
        </w:rPr>
        <w:t>recebido 08/09</w:t>
      </w:r>
    </w:p>
    <w:p>
      <w:pPr>
        <w:pStyle w:val="ListBullet"/>
      </w:pPr>
      <w:r>
        <w:t xml:space="preserve">☑ Pedir feedback </w:t>
      </w:r>
      <w:r>
        <w:rPr>
          <w:b/>
        </w:rPr>
        <w:t>Jessica</w:t>
      </w:r>
      <w:r>
        <w:t xml:space="preserve"> — </w:t>
      </w:r>
      <w:r>
        <w:rPr>
          <w:b/>
        </w:rPr>
        <w:t>recebido 08/09</w:t>
      </w:r>
    </w:p>
    <w:p>
      <w:pPr>
        <w:pStyle w:val="ListBullet"/>
      </w:pPr>
      <w:r>
        <w:t xml:space="preserve">☑ Feedback </w:t>
      </w:r>
      <w:r>
        <w:rPr>
          <w:b/>
        </w:rPr>
        <w:t>Celline</w:t>
      </w:r>
      <w:r>
        <w:t xml:space="preserve"> (par) — </w:t>
      </w:r>
      <w:r>
        <w:rPr>
          <w:b/>
        </w:rPr>
        <w:t>recebido 08/09</w:t>
      </w:r>
    </w:p>
    <w:p>
      <w:pPr>
        <w:pStyle w:val="ListBullet"/>
      </w:pPr>
      <w:r>
        <w:t>☐ Cobrar Ana: autorreflexão ABCD (ainda pendente no histórico PL)</w:t>
      </w:r>
    </w:p>
    <w:p>
      <w:pPr>
        <w:pStyle w:val="ListBullet"/>
      </w:pPr>
      <w:r>
        <w:t xml:space="preserve">☐ </w:t>
      </w:r>
      <w:r>
        <w:rPr>
          <w:b/>
        </w:rPr>
        <w:t>Input ABCD Form + Justificativa</w:t>
      </w:r>
      <w:r>
        <w:t xml:space="preserve"> — usar </w:t>
      </w:r>
      <w:r>
        <w:rPr>
          <w:rFonts w:ascii="Consolas" w:hAnsi="Consolas"/>
          <w:color w:val="333333"/>
          <w:sz w:val="18"/>
        </w:rPr>
        <w:t>15-justificativa-recomendacao.md</w:t>
      </w:r>
      <w:r>
        <w:t xml:space="preserve"> (já com feedbacks)</w:t>
      </w:r>
    </w:p>
    <w:p>
      <w:pPr>
        <w:pStyle w:val="ListBullet"/>
      </w:pPr>
      <w:r>
        <w:t>☐ Na 1:1 #3: alinhar ponto Jira (horas) + autonomia + quadro T/S/A</w:t>
      </w:r>
    </w:p>
    <w:p>
      <w:pPr>
        <w:pStyle w:val="ListBullet"/>
      </w:pPr>
      <w:r>
        <w:t xml:space="preserve">☐ Enviar material Copilot + docs </w:t>
      </w:r>
      <w:r>
        <w:rPr>
          <w:b/>
        </w:rPr>
        <w:t>PUG</w:t>
      </w:r>
      <w:r>
        <w:t xml:space="preserve"> para Ana</w:t>
      </w:r>
    </w:p>
    <w:p>
      <w:pPr>
        <w:pStyle w:val="ListBullet"/>
      </w:pPr>
      <w:r>
        <w:t>☐ Pegar e-mail da Paula (CA anterior), se ainda não chegou</w:t>
      </w:r>
    </w:p>
    <w:p>
      <w:pPr>
        <w:pStyle w:val="ListBullet"/>
      </w:pPr>
      <w:r>
        <w:t xml:space="preserve">☐ Combinar expectativa de cargo (consolidar vs. Analyst) — </w:t>
      </w:r>
      <w:r>
        <w:rPr>
          <w:b/>
        </w:rPr>
        <w:t>pauta 1:1 #3</w:t>
      </w:r>
      <w:r>
        <w:t xml:space="preserve"> (feedbacks já apontam consolidação)</w:t>
      </w:r>
    </w:p>
    <w:p>
      <w:pPr>
        <w:pStyle w:val="ListBullet"/>
      </w:pPr>
      <w:r>
        <w:t>☐ Agendar 1:1 #3 com quadro trimestre / semestre / ano</w:t>
      </w:r>
    </w:p>
    <w:p>
      <w:pPr>
        <w:pStyle w:val="Heading3"/>
      </w:pPr>
      <w:r>
        <w:t>Ana Karina</w:t>
      </w:r>
    </w:p>
    <w:p>
      <w:pPr>
        <w:pStyle w:val="ListBullet"/>
      </w:pPr>
      <w:r>
        <w:t xml:space="preserve">☐ </w:t>
      </w:r>
      <w:r>
        <w:rPr>
          <w:b/>
        </w:rPr>
        <w:t>Submeter</w:t>
      </w:r>
      <w:r>
        <w:t xml:space="preserve"> ABCD Reflections no Workday (4 prioridades) — </w:t>
      </w:r>
      <w:r>
        <w:rPr>
          <w:b/>
        </w:rPr>
        <w:t>PENDENTE; PL aguardando</w:t>
      </w:r>
    </w:p>
    <w:p>
      <w:pPr>
        <w:pStyle w:val="ListBullet"/>
      </w:pPr>
      <w:r>
        <w:t xml:space="preserve">☐ Reforçar pedido de feedback da </w:t>
      </w:r>
      <w:r>
        <w:rPr>
          <w:b/>
        </w:rPr>
        <w:t>Jessica</w:t>
      </w:r>
      <w:r>
        <w:t xml:space="preserve"> no Workday</w:t>
      </w:r>
    </w:p>
    <w:p>
      <w:pPr>
        <w:pStyle w:val="ListBullet"/>
      </w:pPr>
      <w:r>
        <w:t xml:space="preserve">☐ Na reflexão: citar </w:t>
      </w:r>
      <w:r>
        <w:rPr>
          <w:b/>
        </w:rPr>
        <w:t>homologação</w:t>
      </w:r>
      <w:r>
        <w:t xml:space="preserve">, </w:t>
      </w:r>
      <w:r>
        <w:rPr>
          <w:b/>
        </w:rPr>
        <w:t>agentes IA</w:t>
      </w:r>
      <w:r>
        <w:t>, AZ-900, treinamentos/skill Copilot</w:t>
      </w:r>
    </w:p>
    <w:p>
      <w:pPr>
        <w:pStyle w:val="ListBullet"/>
      </w:pPr>
      <w:r>
        <w:t>☐ Swift: honestidade + mover meta para FY27 (orientado na #2)</w:t>
      </w:r>
    </w:p>
    <w:p>
      <w:pPr>
        <w:pStyle w:val="ListBullet"/>
      </w:pPr>
      <w:r>
        <w:t>☐ Revisar cadastro AI-900 no Workday</w:t>
      </w:r>
    </w:p>
    <w:p>
      <w:pPr>
        <w:pStyle w:val="ListBullet"/>
      </w:pPr>
      <w:r>
        <w:t>☐ Escrever 1 case de Copilot/agente (problema → ação → efeito)</w:t>
      </w:r>
    </w:p>
    <w:p>
      <w:pPr>
        <w:pStyle w:val="ListBullet"/>
      </w:pPr>
      <w:r>
        <w:t>☐ Listar 2–3 entregas do app para a autoavaliação (incl. fase homologação)</w:t>
      </w:r>
    </w:p>
    <w:p>
      <w:pPr>
        <w:pStyle w:val="ListBullet"/>
      </w:pPr>
      <w:r>
        <w:t xml:space="preserve">☐ Café com </w:t>
      </w:r>
      <w:r>
        <w:rPr>
          <w:b/>
        </w:rPr>
        <w:t>Rafael Coloda</w:t>
      </w:r>
      <w:r>
        <w:t xml:space="preserve"> (rafael.coloda@avanade.com): percepção de performance</w:t>
      </w:r>
    </w:p>
    <w:p>
      <w:pPr>
        <w:pStyle w:val="ListBullet"/>
      </w:pPr>
      <w:r>
        <w:t>☐ Mini CV + Copilot primário + inglês C1+ visível</w:t>
      </w:r>
    </w:p>
    <w:p>
      <w:pPr>
        <w:pStyle w:val="ListBullet"/>
      </w:pPr>
      <w:r>
        <w:t>☐ Compliance conferido</w:t>
      </w:r>
    </w:p>
    <w:p>
      <w:pPr>
        <w:pStyle w:val="ListBullet"/>
      </w:pPr>
      <w:r>
        <w:t>☐ Voluntariado: fato ou honestidade de que não andou</w:t>
      </w:r>
    </w:p>
    <w:p>
      <w:pPr>
        <w:pStyle w:val="Heading2"/>
      </w:pPr>
      <w:r>
        <w:t>Até o feedback de novembro</w:t>
      </w:r>
    </w:p>
    <w:p>
      <w:pPr>
        <w:pStyle w:val="ListBullet"/>
      </w:pPr>
      <w:r>
        <w:t>☐ PL: avaliação no sistema</w:t>
      </w:r>
    </w:p>
    <w:p>
      <w:pPr>
        <w:pStyle w:val="ListBullet"/>
      </w:pPr>
      <w:r>
        <w:t>☐ PL: insumos para calibração (</w:t>
      </w:r>
      <w:r>
        <w:rPr>
          <w:rFonts w:ascii="Consolas" w:hAnsi="Consolas"/>
          <w:color w:val="333333"/>
          <w:sz w:val="18"/>
        </w:rPr>
        <w:t>04-insumos-ciclo.md</w:t>
      </w:r>
      <w:r>
        <w:t>)</w:t>
      </w:r>
    </w:p>
    <w:p>
      <w:pPr>
        <w:pStyle w:val="ListBullet"/>
      </w:pPr>
      <w:r>
        <w:t>☐ Decidir se o case de Copilot vai para a comunidade da prática (opcional, alto retorno)</w:t>
      </w:r>
    </w:p>
    <w:p>
      <w:pPr>
        <w:pStyle w:val="ListBullet"/>
      </w:pPr>
      <w:r>
        <w:t>☐ Trilha FY27: certificação IA + Swift, com datas depois da faculdade / do ciclo</w:t>
      </w:r>
    </w:p>
    <w:p>
      <w:pPr>
        <w:pStyle w:val="Heading2"/>
      </w:pPr>
      <w:r>
        <w:t>Backlog de carreira (não é setembro)</w:t>
      </w:r>
    </w:p>
    <w:p>
      <w:pPr>
        <w:pStyle w:val="ListBullet"/>
      </w:pPr>
      <w:r>
        <w:t>☐ Certificação foundations de IA</w:t>
      </w:r>
    </w:p>
    <w:p>
      <w:pPr>
        <w:pStyle w:val="ListBullet"/>
      </w:pPr>
      <w:r>
        <w:t>☐ Swift com aplicação (não só playlist)</w:t>
      </w:r>
    </w:p>
    <w:p>
      <w:pPr>
        <w:pStyle w:val="ListBullet"/>
      </w:pPr>
      <w:r>
        <w:t>☐ Mentoria pontual de arquitetura mobile</w:t>
      </w:r>
    </w:p>
    <w:p>
      <w:pPr>
        <w:pStyle w:val="ListBullet"/>
      </w:pPr>
      <w:r>
        <w:t>☐ Conversar próximo desafio quando o app atual não for mais a melhor sala de aula</w:t>
      </w:r>
    </w:p>
    <w:p>
      <w:pPr>
        <w:pStyle w:val="Heading2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Cadência mensal; pedido de plano tipo Paula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Parecer: recortar 7 prioridades; Copilot é o ouro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1:1 #2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ABCD; Swift→FY27; agentes IA; feedback Jessica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 RH Talent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Rafael Coloda confirmado; input PL até </w:t>
            </w:r>
            <w:r>
              <w:rPr>
                <w:b/>
                <w:sz w:val="20"/>
              </w:rPr>
              <w:t>11/09</w:t>
            </w:r>
            <w:r>
              <w:rPr>
                <w:sz w:val="20"/>
              </w:rPr>
              <w:t>; admissão 01/04/2026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Feedbacks projeto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Rafael, Jessica, Celline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Incorporados na justificativa de recomendação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