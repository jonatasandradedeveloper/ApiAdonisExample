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Ana Karina — feedbacks de projeto (December Cycle FY26)</w:t>
      </w:r>
    </w:p>
    <w:p>
      <w:r>
        <w:rPr>
          <w:i/>
          <w:color w:val="555555"/>
          <w:sz w:val="22"/>
        </w:rPr>
        <w:t>Ana Karina · PL · uso interno</w:t>
      </w:r>
    </w:p>
    <w:p/>
    <w:p>
      <w:r>
        <w:rPr>
          <w:b/>
        </w:rPr>
        <w:t>Uso interno People Lead · Registrado em 08/09/2026</w:t>
      </w:r>
    </w:p>
    <w:p>
      <w:r>
        <w:t>Fonte: feedbacks recebidos no ciclo (Rafael Coloda, Jessica, Celline).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Rafael Coloda — Líder de projeto</w:t>
      </w:r>
    </w:p>
    <w:p>
      <w:pPr>
        <w:pStyle w:val="Heading3"/>
      </w:pPr>
      <w:r>
        <w:t>Entregas e Resultados</w:t>
      </w:r>
    </w:p>
    <w:p>
      <w:r>
        <w:t xml:space="preserve">Desempenho </w:t>
      </w:r>
      <w:r>
        <w:rPr>
          <w:b/>
        </w:rPr>
        <w:t>consistente e alinhado</w:t>
      </w:r>
      <w:r>
        <w:t xml:space="preserve"> às expectativas do nível. Boa evolução na condução das atividades. Busca apoio de forma adequada quando tem dúvidas; em algumas situações ainda precisa de suporte — </w:t>
      </w:r>
      <w:r>
        <w:rPr>
          <w:b/>
        </w:rPr>
        <w:t>esperado</w:t>
      </w:r>
      <w:r>
        <w:t xml:space="preserve"> para o momento de carreira.</w:t>
      </w:r>
    </w:p>
    <w:p>
      <w:r>
        <w:rPr>
          <w:b/>
        </w:rPr>
        <w:t>Ponto forte:</w:t>
      </w:r>
      <w:r>
        <w:t xml:space="preserve"> preocupação com </w:t>
      </w:r>
      <w:r>
        <w:rPr>
          <w:b/>
        </w:rPr>
        <w:t>qualidade</w:t>
      </w:r>
      <w:r>
        <w:t xml:space="preserve"> das entregas; cautela antes de concluir implementações; atenção a problemas/riscos e </w:t>
      </w:r>
      <w:r>
        <w:rPr>
          <w:b/>
        </w:rPr>
        <w:t>comunicação ao time</w:t>
      </w:r>
      <w:r>
        <w:t>.</w:t>
      </w:r>
    </w:p>
    <w:p>
      <w:pPr>
        <w:pStyle w:val="Heading3"/>
      </w:pPr>
      <w:r>
        <w:t>Colaboração e Comportamentos</w:t>
      </w:r>
    </w:p>
    <w:p>
      <w:r>
        <w:t>Postura colaborativa; boa interação com a equipe; curiosidade e interesse em aprender; abertura a orientações → autonomia gradual.</w:t>
      </w:r>
    </w:p>
    <w:p>
      <w:r>
        <w:rPr>
          <w:b/>
        </w:rPr>
        <w:t>Ponto de atenção:</w:t>
      </w:r>
      <w:r>
        <w:t xml:space="preserve"> disciplina no </w:t>
      </w:r>
      <w:r>
        <w:rPr>
          <w:b/>
        </w:rPr>
        <w:t>lançamento de horas no Jira</w:t>
      </w:r>
      <w:r>
        <w:t xml:space="preserve"> — em alguns momentos precisou de reforço da liderança. Expectativa: passar a fazer de forma </w:t>
      </w:r>
      <w:r>
        <w:rPr>
          <w:b/>
        </w:rPr>
        <w:t>consistente e autônoma</w:t>
      </w:r>
      <w:r>
        <w:t>, sem cobrança.</w:t>
      </w:r>
    </w:p>
    <w:p>
      <w:pPr>
        <w:pStyle w:val="Heading3"/>
      </w:pPr>
      <w:r>
        <w:t>Evidências (Rafael)</w:t>
      </w:r>
    </w:p>
    <w:p>
      <w:pPr>
        <w:pStyle w:val="ListBullet"/>
      </w:pPr>
      <w:r>
        <w:t xml:space="preserve">Preocupação com qualidade das implementações; condução com cautela  </w:t>
      </w:r>
    </w:p>
    <w:p>
      <w:pPr>
        <w:pStyle w:val="ListBullet"/>
      </w:pPr>
      <w:r>
        <w:t xml:space="preserve">Comunica problemas e riscos durante o desenvolvimento  </w:t>
      </w:r>
    </w:p>
    <w:p>
      <w:pPr>
        <w:pStyle w:val="ListBullet"/>
      </w:pPr>
      <w:r>
        <w:t xml:space="preserve">Busca apoio e esclarece dúvidas  </w:t>
      </w:r>
    </w:p>
    <w:p>
      <w:pPr>
        <w:pStyle w:val="ListBullet"/>
      </w:pPr>
      <w:r>
        <w:t xml:space="preserve">Curiosidade e interesse em aprender  </w:t>
      </w:r>
    </w:p>
    <w:p>
      <w:pPr>
        <w:pStyle w:val="ListBullet"/>
      </w:pPr>
      <w:r>
        <w:t xml:space="preserve">Postura colaborativa e boa interação com pares  </w:t>
      </w:r>
    </w:p>
    <w:p>
      <w:pPr>
        <w:pStyle w:val="ListBullet"/>
      </w:pPr>
      <w:r>
        <w:t xml:space="preserve">Em alguns momentos, reforço necessário no lançamento de horas no Jira  </w:t>
      </w:r>
    </w:p>
    <w:p>
      <w:pPr>
        <w:pStyle w:val="Heading3"/>
      </w:pPr>
      <w:r>
        <w:t>Próximos passos (Rafael)</w:t>
      </w:r>
    </w:p>
    <w:p>
      <w:pPr>
        <w:pStyle w:val="ListBullet"/>
      </w:pPr>
      <w:r>
        <w:t xml:space="preserve">Aprofundar conhecimentos técnicos e funcionais  </w:t>
      </w:r>
    </w:p>
    <w:p>
      <w:pPr>
        <w:pStyle w:val="ListBullet"/>
      </w:pPr>
      <w:r>
        <w:t xml:space="preserve">Maior autonomia em problemas e atividades de maior complexidade  </w:t>
      </w:r>
    </w:p>
    <w:p>
      <w:pPr>
        <w:pStyle w:val="ListBullet"/>
      </w:pPr>
      <w:r>
        <w:t xml:space="preserve">Manter qualidade e comunicação antecipada de riscos  </w:t>
      </w:r>
    </w:p>
    <w:p>
      <w:pPr>
        <w:pStyle w:val="ListBullet"/>
      </w:pPr>
      <w:r>
        <w:rPr>
          <w:b/>
        </w:rPr>
        <w:t>Disciplina operacional:</w:t>
      </w:r>
      <w:r>
        <w:t xml:space="preserve"> horas no Jira de forma consistente  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Jessica — Liderança técnica</w:t>
      </w:r>
    </w:p>
    <w:p>
      <w:r>
        <w:t xml:space="preserve">Evolução </w:t>
      </w:r>
      <w:r>
        <w:rPr>
          <w:b/>
        </w:rPr>
        <w:t>consistente</w:t>
      </w:r>
      <w:r>
        <w:t>; atuação adequada ao nível. Destaca: qualidade das entregas; identificar e comunicar riscos; curiosidade; colaboração; busca de apoio; abertura a orientações.</w:t>
      </w:r>
    </w:p>
    <w:p>
      <w:r>
        <w:rPr>
          <w:b/>
        </w:rPr>
        <w:t>Próximo ciclo:</w:t>
      </w:r>
      <w:r>
        <w:t xml:space="preserve"> ampliar autonomia técnica e funcional; conduzir atividades de maior complexidade com </w:t>
      </w:r>
      <w:r>
        <w:rPr>
          <w:b/>
        </w:rPr>
        <w:t>cada vez menos suporte</w:t>
      </w:r>
      <w:r>
        <w:t>.</w:t>
      </w:r>
    </w:p>
    <w:p>
      <w:r>
        <w:t>Visão geral: evolução positiva; mantendo aprendizado + qualidade, continua aumentando contribuição ao time.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Celline — Par / colaboração no dia a dia</w:t>
      </w:r>
    </w:p>
    <w:p>
      <w:r>
        <w:t>Profissional excelente; vontade de aprender; humana, transparente e agradável de trabalhar; colaborações positivas. Dedicada e inteligente; disposta a ajudar e tirar dúvidas; conhecimento técnico amplo; não tem medo de novos desafios; organizada com tarefas; resolve conflitos; preocupa-se com qualidade e prazos.</w:t>
      </w:r>
    </w:p>
    <w:p>
      <w:r>
        <w:t>Ainda em desenvolvimento profissional, com potencial claro de se tornar ainda mais competente. Parceria muito satisfatória.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Síntese para o People Lead (calibração)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Tema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Leitura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Performance no nível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Confirma</w:t>
            </w:r>
            <w:r>
              <w:rPr>
                <w:sz w:val="20"/>
              </w:rPr>
              <w:t xml:space="preserve"> Associate sólido — alinhado ao esperado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Ouro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Qualidade + comunicação de riscos + colaboração + curiosidade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Validação pares/liderança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Rafael + Jessica + Celline </w:t>
            </w:r>
            <w:r>
              <w:rPr>
                <w:b/>
                <w:sz w:val="20"/>
              </w:rPr>
              <w:t>alinhados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Desenvolvimento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Autonomia em complexidade; </w:t>
            </w:r>
            <w:r>
              <w:rPr>
                <w:b/>
                <w:sz w:val="20"/>
              </w:rPr>
              <w:t>Jira (horas)</w:t>
            </w:r>
            <w:r>
              <w:rPr>
                <w:sz w:val="20"/>
              </w:rPr>
              <w:t xml:space="preserve"> como ponto operacional concreto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Promoção neste FY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Feedbacks </w:t>
            </w:r>
            <w:r>
              <w:rPr>
                <w:b/>
                <w:sz w:val="20"/>
              </w:rPr>
              <w:t>não pedem promoção</w:t>
            </w:r>
            <w:r>
              <w:rPr>
                <w:sz w:val="20"/>
              </w:rPr>
              <w:t xml:space="preserve"> — pedem consolidação e autonomia → reforça tese PL</w:t>
            </w:r>
          </w:p>
        </w:tc>
      </w:tr>
    </w:tbl>
    <w:p/>
    <w:p>
      <w:pPr>
        <w:pStyle w:val="Heading3"/>
      </w:pPr>
      <w:r>
        <w:t>Frases úteis para a Justificativa / ABCD Form</w:t>
      </w:r>
    </w:p>
    <w:p>
      <w:pPr>
        <w:ind w:left="425"/>
      </w:pPr>
      <w:r>
        <w:rPr>
          <w:i/>
          <w:color w:val="444444"/>
        </w:rPr>
        <w:t>Feedback do gestor (Rafael Coloda): desempenho consistente, qualidade das entregas, comunicação de riscos e colaboração; ponto de evolução: lançamento de horas no Jira de forma autônoma.</w:t>
      </w:r>
    </w:p>
    <w:p>
      <w:pPr>
        <w:ind w:left="425"/>
      </w:pPr>
      <w:r>
        <w:rPr>
          <w:i/>
          <w:color w:val="444444"/>
        </w:rPr>
        <w:t>Feedback da liderança técnica (Jessica): evolução consistente, qualidade e comunicação de riscos; próximo ciclo focado em autonomia técnica/funcional.</w:t>
      </w:r>
    </w:p>
    <w:p>
      <w:pPr>
        <w:ind w:left="425"/>
      </w:pPr>
      <w:r>
        <w:rPr>
          <w:i/>
          <w:color w:val="444444"/>
        </w:rPr>
        <w:t>Feedback de par (Celline): profissional dedicada, colaborativa, organizada, com qualidade e prazos — parceria satisfatória no dia a dia.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