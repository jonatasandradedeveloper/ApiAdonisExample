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pedidos de feedback (ciclo FY26)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r>
        <w:rPr>
          <w:b/>
        </w:rPr>
        <w:t>Uso interno People Lead · 31/08/2026</w:t>
      </w:r>
    </w:p>
    <w:p>
      <w:pPr>
        <w:pStyle w:val="Heading2"/>
      </w:pPr>
      <w:r>
        <w:t>Quem pedir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Contato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Martins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MAPFRE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pedir e-mail à Andressa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Colega Avanade (time)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pedir nome/e-mail à Andressa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</w:tbl>
    <w:p/>
    <w:p>
      <w:pPr>
        <w:pStyle w:val="Heading2"/>
      </w:pPr>
      <w:r>
        <w:t>Mensagens prontas</w:t>
      </w:r>
    </w:p>
    <w:p>
      <w:r>
        <w:t xml:space="preserve">Ver kit geral: </w:t>
      </w:r>
      <w:r>
        <w:rPr>
          <w:rFonts w:ascii="Consolas" w:hAnsi="Consolas"/>
          <w:color w:val="333333"/>
          <w:sz w:val="18"/>
        </w:rPr>
        <w:t>people-lead/14-pedidos-feedback-mentorados.md</w:t>
      </w:r>
      <w:r>
        <w:t xml:space="preserve"> (seções 2A, 2B, 2C).</w:t>
      </w:r>
    </w:p>
    <w:p>
      <w:pPr>
        <w:pStyle w:val="Heading2"/>
      </w:pPr>
      <w:r>
        <w:t>Feedbacks recebidos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Síntese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Link/arquivo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