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Andressa Silva — Justificativa da Recomendação (December Cycle FY26)</w:t>
      </w:r>
    </w:p>
    <w:p>
      <w:r>
        <w:rPr>
          <w:i/>
          <w:color w:val="555555"/>
          <w:sz w:val="22"/>
        </w:rPr>
        <w:t>Andressa · PL · uso interno</w:t>
      </w:r>
    </w:p>
    <w:p/>
    <w:p>
      <w:r>
        <w:rPr>
          <w:b/>
        </w:rPr>
        <w:t>Uso interno People Lead · Jônatas · Colar no Workday</w:t>
      </w:r>
    </w:p>
    <w:p>
      <w:r>
        <w:t xml:space="preserve">Profissional: </w:t>
      </w:r>
      <w:r>
        <w:rPr>
          <w:b/>
        </w:rPr>
        <w:t>Andressa Silva Pereira</w:t>
      </w:r>
      <w:r>
        <w:t xml:space="preserve"> · Analyst, Back-End Developer</w:t>
      </w:r>
    </w:p>
    <w:p>
      <w:r>
        <w:t xml:space="preserve">Cliente: </w:t>
      </w:r>
      <w:r>
        <w:rPr>
          <w:b/>
        </w:rPr>
        <w:t>MAPFRE</w:t>
      </w:r>
      <w:r>
        <w:t xml:space="preserve"> · Gestor: </w:t>
      </w:r>
      <w:r>
        <w:rPr>
          <w:b/>
        </w:rPr>
        <w:t>Rafael G. Martins</w:t>
      </w:r>
    </w:p>
    <w:p>
      <w:r>
        <w:t>Feedbacks: Camila Ferreira Ribeiro (WIT) · Renata Pereira Da Silva (par) · Rafael G. Martins (gestor)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Recomendação do People Lead (resumo)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Posição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Promoção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Não neste ciclo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Review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Alinhado a </w:t>
            </w:r>
            <w:r>
              <w:rPr>
                <w:b/>
                <w:sz w:val="20"/>
              </w:rPr>
              <w:t>Review in 12 months</w:t>
            </w:r>
            <w:r>
              <w:rPr>
                <w:sz w:val="20"/>
              </w:rPr>
              <w:t xml:space="preserve"> (gestor)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Leitura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Potencial + colaboração/WIT fortes; evolução técnica/autonomia no projeto </w:t>
            </w:r>
            <w:r>
              <w:rPr>
                <w:b/>
                <w:sz w:val="20"/>
              </w:rPr>
              <w:t>abaixo do esperado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Foco próximo ciclo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.NET aplicado, autonomia, menos dependência da liderança técnica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Texto para colar — Justificativa da Recomendação</w:t>
      </w:r>
    </w:p>
    <w:p>
      <w:r>
        <w:rPr>
          <w:b/>
        </w:rPr>
        <w:t>Limite Workday: 3.000 caracteres · este texto: verificar ao colar</w:t>
      </w:r>
    </w:p>
    <w:p>
      <w:r>
        <w:t>Durante o FY26, Andressa Silva Pereira atuou como Analyst, Back-End Developer, no cliente MAPFRE, em frente de sustentação, contribuindo nas atividades do time e ampliando conhecimento sobre o projeto e suas tecnologias. Nas 1:1 com o People Lead, demonstra abertura ao diálogo, interesse em carreira e disposição para alinhar expectativas — inclusive honestidade sobre frustração com stack legado e desejo de retomar trilha moderna (.NET atual, certificações), com plano realista (inglês + escada de certificações) para o próximo ciclo.</w:t>
      </w:r>
    </w:p>
    <w:p>
      <w:r>
        <w:t>Os feedbacks do período trazem um quadro completo. Camila Ferreira Ribeiro (Women In Tech) registra comprometimento com a trilha Power Skills, participação em todas as sessões analisadas, presença consistente e aderência elevada ao programa, com interações que reforçam o ambiente colaborativo. Renata Pereira Da Silva destaca excelente trabalho na equipe, domínio de C# e SQL, papel de referência nas análises do dia a dia, busca constante por aprendizado, compartilhamento de conhecimento e postura colaborativa e comprometida.</w:t>
      </w:r>
    </w:p>
    <w:p>
      <w:r>
        <w:t>O gestor Rafael G. Martins reconhece potencial de crescimento e, ao mesmo tempo, aponta que a evolução técnica no período ficou abaixo do esperado para o momento, com dependência ainda significativa do apoio da liderança técnica para condução e conclusão das atividades. Recomenda acelerar o desenvolvimento em .NET, ampliar autonomia (análise, investigação e resolução de problemas de forma mais independente) e transformar o suporte do time em conhecimento aplicado no dia a dia. O direcionamento de Review in 12 months reforça a necessidade de consolidação antes de responsabilidades maiores.</w:t>
      </w:r>
    </w:p>
    <w:p>
      <w:r>
        <w:t>Nas 1:1, o People Lead observa profissional engajada com o próprio desenvolvimento, com histórico técnico relevante (incl. experiências anteriores em .NET/microsserviços) e atuação consistente em cultura (Women In Tech). O desafio deste ciclo no MAPFRE foi a combinação de frente de menor porte, stack e tipo de trabalho com necessidade de acelerar autonomia na execução.</w:t>
      </w:r>
    </w:p>
    <w:p>
      <w:r>
        <w:t>Recomendação: não promover neste December Cycle; alinhar acompanhamento ao Review in 12 months. Reconhecer a contribuição em Women In Tech e a colaboração destacada pela par. Para o próximo ciclo, priorizar fortalecimento técnico em .NET e tecnologias da frente, redução da dependência de direcionamento e assunção progressiva de demandas com maior independência — com 1:1 mensais e alinhamento contínuo com Rafael G. Martins.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Checklist</w:t>
      </w:r>
    </w:p>
    <w:p>
      <w:pPr>
        <w:pStyle w:val="ListBullet"/>
      </w:pPr>
      <w:r>
        <w:t xml:space="preserve">☑ Feedback Camila (WIT)  </w:t>
      </w:r>
    </w:p>
    <w:p>
      <w:pPr>
        <w:pStyle w:val="ListBullet"/>
      </w:pPr>
      <w:r>
        <w:t xml:space="preserve">☑ Feedback Renata (par)  </w:t>
      </w:r>
    </w:p>
    <w:p>
      <w:pPr>
        <w:pStyle w:val="ListBullet"/>
      </w:pPr>
      <w:r>
        <w:t xml:space="preserve">☑ Feedback Rafael G. Martins (gestor)  </w:t>
      </w:r>
    </w:p>
    <w:p>
      <w:pPr>
        <w:pStyle w:val="ListBullet"/>
      </w:pPr>
      <w:r>
        <w:t xml:space="preserve">☐ Colar no Workday (≤3000 caracteres)  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