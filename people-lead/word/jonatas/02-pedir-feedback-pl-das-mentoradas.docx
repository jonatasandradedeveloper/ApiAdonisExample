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Feedback sobre o People Lead — Jônatas</w:t>
      </w:r>
    </w:p>
    <w:p>
      <w:r>
        <w:rPr>
          <w:i/>
          <w:color w:val="555555"/>
          <w:sz w:val="22"/>
        </w:rPr>
        <w:t>Feedback sobre o PL · Jonatas · uso interno</w:t>
      </w:r>
    </w:p>
    <w:p/>
    <w:p>
      <w:r>
        <w:rPr>
          <w:b/>
        </w:rPr>
        <w:t>Quem pede:</w:t>
      </w:r>
      <w:r>
        <w:t xml:space="preserve"> você (Jonatas) · </w:t>
      </w:r>
      <w:r>
        <w:rPr>
          <w:b/>
        </w:rPr>
        <w:t>Quem dá:</w:t>
      </w:r>
      <w:r>
        <w:t xml:space="preserve"> Ana Karina e Andressa Silva</w:t>
      </w:r>
    </w:p>
    <w:p>
      <w:r>
        <w:rPr>
          <w:b/>
        </w:rPr>
        <w:t>Objetivo:</w:t>
      </w:r>
      <w:r>
        <w:t xml:space="preserve"> feedback sobre sua atuação como </w:t>
      </w:r>
      <w:r>
        <w:rPr>
          <w:b/>
        </w:rPr>
        <w:t>People Lead</w:t>
      </w:r>
      <w:r>
        <w:t xml:space="preserve"> (não sobre a performance delas)</w:t>
      </w:r>
    </w:p>
    <w:p>
      <w:r>
        <w:t xml:space="preserve">Uso: mensagens prontas para Teams + perguntas curtas. Elas podem responder no chat, e-mail ou </w:t>
      </w:r>
      <w:r>
        <w:rPr>
          <w:b/>
        </w:rPr>
        <w:t>Workday</w:t>
      </w:r>
      <w:r>
        <w:t xml:space="preserve"> (pedir feedback sobre você).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Mensagem para a Ana Karina (Teams)</w:t>
      </w:r>
    </w:p>
    <w:p>
      <w:pPr>
        <w:ind w:left="283"/>
      </w:pPr>
      <w:r>
        <w:rPr>
          <w:rFonts w:ascii="Consolas" w:hAnsi="Consolas"/>
          <w:sz w:val="18"/>
        </w:rPr>
        <w:t>Oi Ana, tudo bem?</w:t>
        <w:br/>
        <w:br/>
        <w:t>Além do ciclo de vocês, eu também preciso de feedback sobre a minha atuação como People Lead.</w:t>
        <w:br/>
        <w:br/>
        <w:t>Consegue me dar um retorno curto (5–10 linhas) ou registrar no Workday um feedback sobre mim?</w:t>
        <w:br/>
        <w:br/>
        <w:t>Perguntas:</w:t>
        <w:br/>
        <w:t>1) O que tem funcionado bem nas nossas 1:1s / no meu suporte?</w:t>
        <w:br/>
        <w:t>2) O que eu poderia fazer melhor como People Lead?</w:t>
        <w:br/>
        <w:t>3) Você se sente apoiada em carreira, ciclo (Workday) e projeto?</w:t>
        <w:br/>
        <w:t>4) Comentário livre.</w:t>
        <w:br/>
        <w:br/>
        <w:t>Pode ser bem direto — me ajuda a melhorar. Obrigado!</w:t>
        <w:br/>
        <w:t>Jônatas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Mensagem para a Andressa Silva (Teams)</w:t>
      </w:r>
    </w:p>
    <w:p>
      <w:pPr>
        <w:ind w:left="283"/>
      </w:pPr>
      <w:r>
        <w:rPr>
          <w:rFonts w:ascii="Consolas" w:hAnsi="Consolas"/>
          <w:sz w:val="18"/>
        </w:rPr>
        <w:t>Oi Andressa, tudo bem?</w:t>
        <w:br/>
        <w:br/>
        <w:t>Preciso de um feedback sobre a minha atuação como People Lead (não sobre o seu projeto).</w:t>
        <w:br/>
        <w:br/>
        <w:t>Consegue me mandar 5–10 linhas ou registrar no Workday um feedback sobre mim?</w:t>
        <w:br/>
        <w:br/>
        <w:t>Perguntas:</w:t>
        <w:br/>
        <w:t>1) O que tem funcionado bem nas nossas 1:1s / no meu suporte?</w:t>
        <w:br/>
        <w:t>2) O que eu poderia fazer melhor como People Lead?</w:t>
        <w:br/>
        <w:t>3) Você se sente apoiada em carreira, ciclo (Workday) e projeto?</w:t>
        <w:br/>
        <w:t>4) Comentário livre.</w:t>
        <w:br/>
        <w:br/>
        <w:t>Pode ser direto — uso para evoluir. Obrigado!</w:t>
        <w:br/>
        <w:t>Jônatas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Versão ainda mais curta (se preferir)</w:t>
      </w:r>
    </w:p>
    <w:p>
      <w:pPr>
        <w:ind w:left="283"/>
      </w:pPr>
      <w:r>
        <w:rPr>
          <w:rFonts w:ascii="Consolas" w:hAnsi="Consolas"/>
          <w:sz w:val="18"/>
        </w:rPr>
        <w:t>Oi [Ana/Andressa], preciso de feedback sobre mim como People Lead.</w:t>
        <w:br/>
        <w:t>O que está bom? O que posso melhorar? Você se sente apoiada?</w:t>
        <w:br/>
        <w:t>5–10 linhas ou Workday. Obrigado! — Jônatas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Como pedir no Workday (elas pedem feedback sobre você)</w:t>
      </w:r>
    </w:p>
    <w:p>
      <w:pPr>
        <w:pStyle w:val="ListNumber"/>
      </w:pPr>
      <w:r>
        <w:t xml:space="preserve">Workday → Performance / Feedback  </w:t>
      </w:r>
    </w:p>
    <w:p>
      <w:pPr>
        <w:pStyle w:val="ListNumber"/>
      </w:pPr>
      <w:r>
        <w:rPr>
          <w:b/>
        </w:rPr>
        <w:t>Request Feedback</w:t>
      </w:r>
      <w:r>
        <w:t xml:space="preserve"> / Pedir feedback  </w:t>
      </w:r>
    </w:p>
    <w:p>
      <w:pPr>
        <w:pStyle w:val="ListNumber"/>
      </w:pPr>
      <w:r>
        <w:t xml:space="preserve">Sobre: </w:t>
      </w:r>
      <w:r>
        <w:rPr>
          <w:b/>
        </w:rPr>
        <w:t>Jonatas Andrade Da Silva</w:t>
      </w:r>
      <w:r>
        <w:t xml:space="preserve"> (seu Enterprise ID: </w:t>
      </w:r>
      <w:r>
        <w:rPr>
          <w:rFonts w:ascii="Consolas" w:hAnsi="Consolas"/>
          <w:color w:val="333333"/>
          <w:sz w:val="18"/>
        </w:rPr>
        <w:t>j.a.andrade.da.silva</w:t>
      </w:r>
      <w:r>
        <w:t xml:space="preserve">)  </w:t>
      </w:r>
    </w:p>
    <w:p>
      <w:pPr>
        <w:pStyle w:val="ListNumber"/>
      </w:pPr>
      <w:r>
        <w:t xml:space="preserve">Tema sugerido: atuação como People Lead · 1:1s · suporte de carreira e ciclo  </w:t>
      </w:r>
    </w:p>
    <w:p>
      <w:pPr>
        <w:pStyle w:val="ListNumber"/>
      </w:pPr>
      <w:r>
        <w:t>Enviar</w:t>
      </w:r>
    </w:p>
    <w:p>
      <w:r>
        <w:t>Se a tela estiver diferente, oriente: “pede feedback sobre mim no Workday, como People Lead”.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Formulário (se elas preferirem responder por texto)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O que o Jônatas fez bem como People Lead neste período?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 que ele poderia melhorar (cadência, clareza, apoio ao ciclo, carreira)?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As 1:1s têm sido úteis? O que mudar (frequência, pauta, duração)?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Você se sente ouvida e apoiada em carreira e no December Cycle?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Comentário livre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Registro (quando chegar)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 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Onde está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Para o seu ciclo (ABCD / People Lead)</w:t>
      </w:r>
    </w:p>
    <w:p>
      <w:r>
        <w:t xml:space="preserve">Quando receber, use na sua reflexão de </w:t>
      </w:r>
      <w:r>
        <w:rPr>
          <w:b/>
        </w:rPr>
        <w:t>Ótimo Lugar / Community / Mentorship</w:t>
      </w:r>
      <w:r>
        <w:t>:</w:t>
      </w:r>
    </w:p>
    <w:p>
      <w:pPr>
        <w:pStyle w:val="ListBullet"/>
      </w:pPr>
      <w:r>
        <w:t>evidência de que pediu e recebeu feedback das mentoradas;</w:t>
      </w:r>
    </w:p>
    <w:p>
      <w:pPr>
        <w:pStyle w:val="ListBullet"/>
      </w:pPr>
      <w:r>
        <w:t>1–2 aprendizados concretos (ex.: “ajustar pauta T/S/A”, “cobrar Workday com mais antecedência”).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